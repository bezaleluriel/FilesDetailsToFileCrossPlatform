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File name</w:t>
            </w:r>
          </w:p>
        </w:tc>
        <w:tc>
          <w:tcPr>
            <w:tcW w:type="dxa" w:w="1234"/>
          </w:tcPr>
          <w:p>
            <w:r>
              <w:t>Last 2 Paths</w:t>
            </w:r>
          </w:p>
        </w:tc>
        <w:tc>
          <w:tcPr>
            <w:tcW w:type="dxa" w:w="1234"/>
          </w:tcPr>
          <w:p>
            <w:r>
              <w:t>Inner path</w:t>
            </w:r>
          </w:p>
        </w:tc>
        <w:tc>
          <w:tcPr>
            <w:tcW w:type="dxa" w:w="1234"/>
          </w:tcPr>
          <w:p>
            <w:r>
              <w:t>Run (exe/dll)</w:t>
            </w:r>
          </w:p>
        </w:tc>
        <w:tc>
          <w:tcPr>
            <w:tcW w:type="dxa" w:w="1234"/>
          </w:tcPr>
          <w:p>
            <w:r>
              <w:t>Data (other)</w:t>
            </w:r>
          </w:p>
        </w:tc>
        <w:tc>
          <w:tcPr>
            <w:tcW w:type="dxa" w:w="1234"/>
          </w:tcPr>
          <w:p>
            <w:r>
              <w:t>Created (local)</w:t>
            </w:r>
          </w:p>
        </w:tc>
        <w:tc>
          <w:tcPr>
            <w:tcW w:type="dxa" w:w="1234"/>
          </w:tcPr>
          <w:p>
            <w:r>
              <w:t>Size (bytes)</w:t>
            </w:r>
          </w:p>
        </w:tc>
      </w:tr>
      <w:tr>
        <w:tc>
          <w:tcPr>
            <w:tcW w:type="dxa" w:w="1234"/>
          </w:tcPr>
          <w:p>
            <w:r>
              <w:t>.DS_Store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21:39:45</w:t>
            </w:r>
          </w:p>
        </w:tc>
        <w:tc>
          <w:tcPr>
            <w:tcW w:type="dxa" w:w="1234"/>
          </w:tcPr>
          <w:p>
            <w:r>
              <w:t>6148</w:t>
            </w:r>
          </w:p>
        </w:tc>
      </w:tr>
      <w:tr>
        <w:tc>
          <w:tcPr>
            <w:tcW w:type="dxa" w:w="1234"/>
          </w:tcPr>
          <w:p>
            <w:r>
              <w:t>app.py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13:52:57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core.py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13:54:41</w:t>
            </w:r>
          </w:p>
        </w:tc>
        <w:tc>
          <w:tcPr>
            <w:tcW w:type="dxa" w:w="1234"/>
          </w:tcPr>
          <w:p>
            <w:r>
              <w:t>5552</w:t>
            </w:r>
          </w:p>
        </w:tc>
      </w:tr>
      <w:tr>
        <w:tc>
          <w:tcPr>
            <w:tcW w:type="dxa" w:w="1234"/>
          </w:tcPr>
          <w:p>
            <w:r>
              <w:t>FolderFileTable.spec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qt_app.py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13:55:06</w:t>
            </w:r>
          </w:p>
        </w:tc>
        <w:tc>
          <w:tcPr>
            <w:tcW w:type="dxa" w:w="1234"/>
          </w:tcPr>
          <w:p>
            <w:r>
              <w:t>7501</w:t>
            </w:r>
          </w:p>
        </w:tc>
      </w:tr>
      <w:tr>
        <w:tc>
          <w:tcPr>
            <w:tcW w:type="dxa" w:w="1234"/>
          </w:tcPr>
          <w:p>
            <w:r>
              <w:t>README.md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13:53:06</w:t>
            </w:r>
          </w:p>
        </w:tc>
        <w:tc>
          <w:tcPr>
            <w:tcW w:type="dxa" w:w="1234"/>
          </w:tcPr>
          <w:p>
            <w:r>
              <w:t>1241</w:t>
            </w:r>
          </w:p>
        </w:tc>
      </w:tr>
      <w:tr>
        <w:tc>
          <w:tcPr>
            <w:tcW w:type="dxa" w:w="1234"/>
          </w:tcPr>
          <w:p>
            <w:r>
              <w:t>requirements.txt</w:t>
            </w:r>
          </w:p>
        </w:tc>
        <w:tc>
          <w:tcPr>
            <w:tcW w:type="dxa" w:w="1234"/>
          </w:tcPr>
          <w:p>
            <w:r>
              <w:t>DemoCursor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13:53:00</w:t>
            </w:r>
          </w:p>
        </w:tc>
        <w:tc>
          <w:tcPr>
            <w:tcW w:type="dxa" w:w="1234"/>
          </w:tcPr>
          <w:p>
            <w:r>
              <w:t>27</w:t>
            </w:r>
          </w:p>
        </w:tc>
      </w:tr>
      <w:tr>
        <w:tc>
          <w:tcPr>
            <w:tcW w:type="dxa" w:w="1234"/>
          </w:tcPr>
          <w:p>
            <w:r>
              <w:t>.gitignore</w:t>
            </w:r>
          </w:p>
        </w:tc>
        <w:tc>
          <w:tcPr>
            <w:tcW w:type="dxa" w:w="1234"/>
          </w:tcPr>
          <w:p>
            <w:r>
              <w:t>.venv</w:t>
            </w:r>
          </w:p>
        </w:tc>
        <w:tc>
          <w:tcPr>
            <w:tcW w:type="dxa" w:w="1234"/>
          </w:tcPr>
          <w:p>
            <w:r>
              <w:t>.venv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13:53:19</w:t>
            </w:r>
          </w:p>
        </w:tc>
        <w:tc>
          <w:tcPr>
            <w:tcW w:type="dxa" w:w="1234"/>
          </w:tcPr>
          <w:p>
            <w:r>
              <w:t>69</w:t>
            </w:r>
          </w:p>
        </w:tc>
      </w:tr>
      <w:tr>
        <w:tc>
          <w:tcPr>
            <w:tcW w:type="dxa" w:w="1234"/>
          </w:tcPr>
          <w:p>
            <w:r>
              <w:t>pyvenv.cfg</w:t>
            </w:r>
          </w:p>
        </w:tc>
        <w:tc>
          <w:tcPr>
            <w:tcW w:type="dxa" w:w="1234"/>
          </w:tcPr>
          <w:p>
            <w:r>
              <w:t>.venv</w:t>
            </w:r>
          </w:p>
        </w:tc>
        <w:tc>
          <w:tcPr>
            <w:tcW w:type="dxa" w:w="1234"/>
          </w:tcPr>
          <w:p>
            <w:r>
              <w:t>.venv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13:53:19</w:t>
            </w:r>
          </w:p>
        </w:tc>
        <w:tc>
          <w:tcPr>
            <w:tcW w:type="dxa" w:w="1234"/>
          </w:tcPr>
          <w:p>
            <w:r>
              <w:t>350</w:t>
            </w:r>
          </w:p>
        </w:tc>
      </w:tr>
      <w:tr>
        <w:tc>
          <w:tcPr>
            <w:tcW w:type="dxa" w:w="1234"/>
          </w:tcPr>
          <w:p>
            <w:r>
              <w:t>activate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13:53:20</w:t>
            </w:r>
          </w:p>
        </w:tc>
        <w:tc>
          <w:tcPr>
            <w:tcW w:type="dxa" w:w="1234"/>
          </w:tcPr>
          <w:p>
            <w:r>
              <w:t>2278</w:t>
            </w:r>
          </w:p>
        </w:tc>
      </w:tr>
      <w:tr>
        <w:tc>
          <w:tcPr>
            <w:tcW w:type="dxa" w:w="1234"/>
          </w:tcPr>
          <w:p>
            <w:r>
              <w:t>activate.csh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13:53:20</w:t>
            </w:r>
          </w:p>
        </w:tc>
        <w:tc>
          <w:tcPr>
            <w:tcW w:type="dxa" w:w="1234"/>
          </w:tcPr>
          <w:p>
            <w:r>
              <w:t>974</w:t>
            </w:r>
          </w:p>
        </w:tc>
      </w:tr>
      <w:tr>
        <w:tc>
          <w:tcPr>
            <w:tcW w:type="dxa" w:w="1234"/>
          </w:tcPr>
          <w:p>
            <w:r>
              <w:t>activate.fish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13:53:20</w:t>
            </w:r>
          </w:p>
        </w:tc>
        <w:tc>
          <w:tcPr>
            <w:tcW w:type="dxa" w:w="1234"/>
          </w:tcPr>
          <w:p>
            <w:r>
              <w:t>2245</w:t>
            </w:r>
          </w:p>
        </w:tc>
      </w:tr>
      <w:tr>
        <w:tc>
          <w:tcPr>
            <w:tcW w:type="dxa" w:w="1234"/>
          </w:tcPr>
          <w:p>
            <w:r>
              <w:t>Activate.ps1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2024-12-03 19:59:52</w:t>
            </w:r>
          </w:p>
        </w:tc>
        <w:tc>
          <w:tcPr>
            <w:tcW w:type="dxa" w:w="1234"/>
          </w:tcPr>
          <w:p>
            <w:r>
              <w:t>9031</w:t>
            </w:r>
          </w:p>
        </w:tc>
      </w:tr>
      <w:tr>
        <w:tc>
          <w:tcPr>
            <w:tcW w:type="dxa" w:w="1234"/>
          </w:tcPr>
          <w:p>
            <w:r>
              <w:t>macho_dump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macho_find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macho_standalone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pip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332</w:t>
            </w:r>
          </w:p>
        </w:tc>
      </w:tr>
      <w:tr>
        <w:tc>
          <w:tcPr>
            <w:tcW w:type="dxa" w:w="1234"/>
          </w:tcPr>
          <w:p>
            <w:r>
              <w:t>pip3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332</w:t>
            </w:r>
          </w:p>
        </w:tc>
      </w:tr>
      <w:tr>
        <w:tc>
          <w:tcPr>
            <w:tcW w:type="dxa" w:w="1234"/>
          </w:tcPr>
          <w:p>
            <w:r>
              <w:t>pip3.13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332</w:t>
            </w:r>
          </w:p>
        </w:tc>
      </w:tr>
      <w:tr>
        <w:tc>
          <w:tcPr>
            <w:tcW w:type="dxa" w:w="1234"/>
          </w:tcPr>
          <w:p>
            <w:r>
              <w:t>pyi-archive_viewer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297</w:t>
            </w:r>
          </w:p>
        </w:tc>
      </w:tr>
      <w:tr>
        <w:tc>
          <w:tcPr>
            <w:tcW w:type="dxa" w:w="1234"/>
          </w:tcPr>
          <w:p>
            <w:r>
              <w:t>pyi-bindepend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292</w:t>
            </w:r>
          </w:p>
        </w:tc>
      </w:tr>
      <w:tr>
        <w:tc>
          <w:tcPr>
            <w:tcW w:type="dxa" w:w="1234"/>
          </w:tcPr>
          <w:p>
            <w:r>
              <w:t>pyi-grab_version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295</w:t>
            </w:r>
          </w:p>
        </w:tc>
      </w:tr>
      <w:tr>
        <w:tc>
          <w:tcPr>
            <w:tcW w:type="dxa" w:w="1234"/>
          </w:tcPr>
          <w:p>
            <w:r>
              <w:t>pyi-makespec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pyi-set_version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pyinstaller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pyside6-android-deploy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pyside6-assistant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295</w:t>
            </w:r>
          </w:p>
        </w:tc>
      </w:tr>
      <w:tr>
        <w:tc>
          <w:tcPr>
            <w:tcW w:type="dxa" w:w="1234"/>
          </w:tcPr>
          <w:p>
            <w:r>
              <w:t>pyside6-balsam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pyside6-balsamui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pyside6-deploy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pyside6-designer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pyside6-genpyi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pyside6-linguist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pyside6-lrelease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pyside6-lupdate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pyside6-metaobjectdump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pyside6-project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pyside6-qml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pyside6-qmlcachegen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299</w:t>
            </w:r>
          </w:p>
        </w:tc>
      </w:tr>
      <w:tr>
        <w:tc>
          <w:tcPr>
            <w:tcW w:type="dxa" w:w="1234"/>
          </w:tcPr>
          <w:p>
            <w:r>
              <w:t>pyside6-qmlformat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295</w:t>
            </w:r>
          </w:p>
        </w:tc>
      </w:tr>
      <w:tr>
        <w:tc>
          <w:tcPr>
            <w:tcW w:type="dxa" w:w="1234"/>
          </w:tcPr>
          <w:p>
            <w:r>
              <w:t>pyside6-qmlimportscanner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309</w:t>
            </w:r>
          </w:p>
        </w:tc>
      </w:tr>
      <w:tr>
        <w:tc>
          <w:tcPr>
            <w:tcW w:type="dxa" w:w="1234"/>
          </w:tcPr>
          <w:p>
            <w:r>
              <w:t>pyside6-qmllint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pyside6-qmlls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pyside6-qmltyperegistrar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309</w:t>
            </w:r>
          </w:p>
        </w:tc>
      </w:tr>
      <w:tr>
        <w:tc>
          <w:tcPr>
            <w:tcW w:type="dxa" w:w="1234"/>
          </w:tcPr>
          <w:p>
            <w:r>
              <w:t>pyside6-qsb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pyside6-qtpy2cpp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pyside6-rcc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pyside6-svgtoqml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pyside6-uic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python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2025-01-13 01:18:35</w:t>
            </w:r>
          </w:p>
        </w:tc>
        <w:tc>
          <w:tcPr>
            <w:tcW w:type="dxa" w:w="1234"/>
          </w:tcPr>
          <w:p>
            <w:r>
              <w:t>52640</w:t>
            </w:r>
          </w:p>
        </w:tc>
      </w:tr>
      <w:tr>
        <w:tc>
          <w:tcPr>
            <w:tcW w:type="dxa" w:w="1234"/>
          </w:tcPr>
          <w:p>
            <w:r>
              <w:t>python3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2025-01-13 01:18:35</w:t>
            </w:r>
          </w:p>
        </w:tc>
        <w:tc>
          <w:tcPr>
            <w:tcW w:type="dxa" w:w="1234"/>
          </w:tcPr>
          <w:p>
            <w:r>
              <w:t>52640</w:t>
            </w:r>
          </w:p>
        </w:tc>
      </w:tr>
      <w:tr>
        <w:tc>
          <w:tcPr>
            <w:tcW w:type="dxa" w:w="1234"/>
          </w:tcPr>
          <w:p>
            <w:r>
              <w:t>python3.13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>
              <w:t>.venv/bin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2025-01-13 01:18:35</w:t>
            </w:r>
          </w:p>
        </w:tc>
        <w:tc>
          <w:tcPr>
            <w:tcW w:type="dxa" w:w="1234"/>
          </w:tcPr>
          <w:p>
            <w:r>
              <w:t>52640</w:t>
            </w:r>
          </w:p>
        </w:tc>
      </w:tr>
      <w:tr>
        <w:tc>
          <w:tcPr>
            <w:tcW w:type="dxa" w:w="1234"/>
          </w:tcPr>
          <w:p>
            <w:r>
              <w:t>distutils-precedence.pth</w:t>
            </w:r>
          </w:p>
        </w:tc>
        <w:tc>
          <w:tcPr>
            <w:tcW w:type="dxa" w:w="1234"/>
          </w:tcPr>
          <w:p>
            <w:r>
              <w:t>python3.13/site-packages</w:t>
            </w:r>
          </w:p>
        </w:tc>
        <w:tc>
          <w:tcPr>
            <w:tcW w:type="dxa" w:w="1234"/>
          </w:tcPr>
          <w:p>
            <w:r>
              <w:t>.venv/lib/python3.13/site-packages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151</w:t>
            </w:r>
          </w:p>
        </w:tc>
      </w:tr>
      <w:tr>
        <w:tc>
          <w:tcPr>
            <w:tcW w:type="dxa" w:w="1234"/>
          </w:tcPr>
          <w:p>
            <w:r>
              <w:t>typing_extensions.py</w:t>
            </w:r>
          </w:p>
        </w:tc>
        <w:tc>
          <w:tcPr>
            <w:tcW w:type="dxa" w:w="1234"/>
          </w:tcPr>
          <w:p>
            <w:r>
              <w:t>python3.13/site-packages</w:t>
            </w:r>
          </w:p>
        </w:tc>
        <w:tc>
          <w:tcPr>
            <w:tcW w:type="dxa" w:w="1234"/>
          </w:tcPr>
          <w:p>
            <w:r>
              <w:t>.venv/lib/python3.13/site-packages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160429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12636</w:t>
            </w:r>
          </w:p>
        </w:tc>
      </w:tr>
      <w:tr>
        <w:tc>
          <w:tcPr>
            <w:tcW w:type="dxa" w:w="1234"/>
          </w:tcPr>
          <w:p>
            <w:r>
              <w:t>_recursion_too_deep_message.py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1820</w:t>
            </w:r>
          </w:p>
        </w:tc>
      </w:tr>
      <w:tr>
        <w:tc>
          <w:tcPr>
            <w:tcW w:type="dxa" w:w="1234"/>
          </w:tcPr>
          <w:p>
            <w:r>
              <w:t>_shared_with_waf.py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4064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30202</w:t>
            </w:r>
          </w:p>
        </w:tc>
      </w:tr>
      <w:tr>
        <w:tc>
          <w:tcPr>
            <w:tcW w:type="dxa" w:w="1234"/>
          </w:tcPr>
          <w:p>
            <w:r>
              <w:t>config.py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1852</w:t>
            </w:r>
          </w:p>
        </w:tc>
      </w:tr>
      <w:tr>
        <w:tc>
          <w:tcPr>
            <w:tcW w:type="dxa" w:w="1234"/>
          </w:tcPr>
          <w:p>
            <w:r>
              <w:t>configure.py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4160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2460</w:t>
            </w:r>
          </w:p>
        </w:tc>
      </w:tr>
      <w:tr>
        <w:tc>
          <w:tcPr>
            <w:tcW w:type="dxa" w:w="1234"/>
          </w:tcPr>
          <w:p>
            <w:r>
              <w:t>log.py</w:t>
            </w:r>
          </w:p>
        </w:tc>
        <w:tc>
          <w:tcPr>
            <w:tcW w:type="dxa" w:w="1234"/>
          </w:tcPr>
          <w:p>
            <w:r>
              <w:t>site-packages/PyInstaller</w:t>
            </w:r>
          </w:p>
        </w:tc>
        <w:tc>
          <w:tcPr>
            <w:tcW w:type="dxa" w:w="1234"/>
          </w:tcPr>
          <w:p>
            <w:r>
              <w:t>.venv/lib/python3.13/site-packages/PyInstaller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2065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1357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13803</w:t>
            </w:r>
          </w:p>
        </w:tc>
      </w:tr>
      <w:tr>
        <w:tc>
          <w:tcPr>
            <w:tcW w:type="dxa" w:w="1234"/>
          </w:tcPr>
          <w:p>
            <w:r>
              <w:t>_recursion_too_deep_message.cpython-313.pyc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1676</w:t>
            </w:r>
          </w:p>
        </w:tc>
      </w:tr>
      <w:tr>
        <w:tc>
          <w:tcPr>
            <w:tcW w:type="dxa" w:w="1234"/>
          </w:tcPr>
          <w:p>
            <w:r>
              <w:t>_shared_with_waf.cpython-313.pyc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2726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24222</w:t>
            </w:r>
          </w:p>
        </w:tc>
      </w:tr>
      <w:tr>
        <w:tc>
          <w:tcPr>
            <w:tcW w:type="dxa" w:w="1234"/>
          </w:tcPr>
          <w:p>
            <w:r>
              <w:t>config.cpython-313.pyc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1467</w:t>
            </w:r>
          </w:p>
        </w:tc>
      </w:tr>
      <w:tr>
        <w:tc>
          <w:tcPr>
            <w:tcW w:type="dxa" w:w="1234"/>
          </w:tcPr>
          <w:p>
            <w:r>
              <w:t>configure.cpython-313.pyc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4527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4448</w:t>
            </w:r>
          </w:p>
        </w:tc>
      </w:tr>
      <w:tr>
        <w:tc>
          <w:tcPr>
            <w:tcW w:type="dxa" w:w="1234"/>
          </w:tcPr>
          <w:p>
            <w:r>
              <w:t>log.cpython-313.pyc</w:t>
            </w:r>
          </w:p>
        </w:tc>
        <w:tc>
          <w:tcPr>
            <w:tcW w:type="dxa" w:w="1234"/>
          </w:tcPr>
          <w:p>
            <w:r>
              <w:t>PyInstaller/__pycache__</w:t>
            </w:r>
          </w:p>
        </w:tc>
        <w:tc>
          <w:tcPr>
            <w:tcW w:type="dxa" w:w="1234"/>
          </w:tcPr>
          <w:p>
            <w:r>
              <w:t>.venv/lib/python3.13/site-packages/PyInstaller/__pycache__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2533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PyInstaller/archive</w:t>
            </w:r>
          </w:p>
        </w:tc>
        <w:tc>
          <w:tcPr>
            <w:tcW w:type="dxa" w:w="1234"/>
          </w:tcPr>
          <w:p>
            <w:r>
              <w:t>.venv/lib/python3.13/site-packages/PyInstaller/archive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pyz_crypto.py</w:t>
            </w:r>
          </w:p>
        </w:tc>
        <w:tc>
          <w:tcPr>
            <w:tcW w:type="dxa" w:w="1234"/>
          </w:tcPr>
          <w:p>
            <w:r>
              <w:t>PyInstaller/archive</w:t>
            </w:r>
          </w:p>
        </w:tc>
        <w:tc>
          <w:tcPr>
            <w:tcW w:type="dxa" w:w="1234"/>
          </w:tcPr>
          <w:p>
            <w:r>
              <w:t>.venv/lib/python3.13/site-packages/PyInstaller/archive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747</w:t>
            </w:r>
          </w:p>
        </w:tc>
      </w:tr>
      <w:tr>
        <w:tc>
          <w:tcPr>
            <w:tcW w:type="dxa" w:w="1234"/>
          </w:tcPr>
          <w:p>
            <w:r>
              <w:t>readers.py</w:t>
            </w:r>
          </w:p>
        </w:tc>
        <w:tc>
          <w:tcPr>
            <w:tcW w:type="dxa" w:w="1234"/>
          </w:tcPr>
          <w:p>
            <w:r>
              <w:t>PyInstaller/archive</w:t>
            </w:r>
          </w:p>
        </w:tc>
        <w:tc>
          <w:tcPr>
            <w:tcW w:type="dxa" w:w="1234"/>
          </w:tcPr>
          <w:p>
            <w:r>
              <w:t>.venv/lib/python3.13/site-packages/PyInstaller/archive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8413</w:t>
            </w:r>
          </w:p>
        </w:tc>
      </w:tr>
      <w:tr>
        <w:tc>
          <w:tcPr>
            <w:tcW w:type="dxa" w:w="1234"/>
          </w:tcPr>
          <w:p>
            <w:r>
              <w:t>writers.py</w:t>
            </w:r>
          </w:p>
        </w:tc>
        <w:tc>
          <w:tcPr>
            <w:tcW w:type="dxa" w:w="1234"/>
          </w:tcPr>
          <w:p>
            <w:r>
              <w:t>PyInstaller/archive</w:t>
            </w:r>
          </w:p>
        </w:tc>
        <w:tc>
          <w:tcPr>
            <w:tcW w:type="dxa" w:w="1234"/>
          </w:tcPr>
          <w:p>
            <w:r>
              <w:t>.venv/lib/python3.13/site-packages/PyInstaller/archive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20744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archive/__pycache__</w:t>
            </w:r>
          </w:p>
        </w:tc>
        <w:tc>
          <w:tcPr>
            <w:tcW w:type="dxa" w:w="1234"/>
          </w:tcPr>
          <w:p>
            <w:r>
              <w:t>.venv/lib/python3.13/site-packages/PyInstaller/archive/__pycache__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pyz_crypto.cpython-313.pyc</w:t>
            </w:r>
          </w:p>
        </w:tc>
        <w:tc>
          <w:tcPr>
            <w:tcW w:type="dxa" w:w="1234"/>
          </w:tcPr>
          <w:p>
            <w:r>
              <w:t>archive/__pycache__</w:t>
            </w:r>
          </w:p>
        </w:tc>
        <w:tc>
          <w:tcPr>
            <w:tcW w:type="dxa" w:w="1234"/>
          </w:tcPr>
          <w:p>
            <w:r>
              <w:t>.venv/lib/python3.13/site-packages/PyInstaller/archive/__pycache__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readers.cpython-313.pyc</w:t>
            </w:r>
          </w:p>
        </w:tc>
        <w:tc>
          <w:tcPr>
            <w:tcW w:type="dxa" w:w="1234"/>
          </w:tcPr>
          <w:p>
            <w:r>
              <w:t>archive/__pycache__</w:t>
            </w:r>
          </w:p>
        </w:tc>
        <w:tc>
          <w:tcPr>
            <w:tcW w:type="dxa" w:w="1234"/>
          </w:tcPr>
          <w:p>
            <w:r>
              <w:t>.venv/lib/python3.13/site-packages/PyInstaller/archive/__pycache__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8495</w:t>
            </w:r>
          </w:p>
        </w:tc>
      </w:tr>
      <w:tr>
        <w:tc>
          <w:tcPr>
            <w:tcW w:type="dxa" w:w="1234"/>
          </w:tcPr>
          <w:p>
            <w:r>
              <w:t>writers.cpython-313.pyc</w:t>
            </w:r>
          </w:p>
        </w:tc>
        <w:tc>
          <w:tcPr>
            <w:tcW w:type="dxa" w:w="1234"/>
          </w:tcPr>
          <w:p>
            <w:r>
              <w:t>archive/__pycache__</w:t>
            </w:r>
          </w:p>
        </w:tc>
        <w:tc>
          <w:tcPr>
            <w:tcW w:type="dxa" w:w="1234"/>
          </w:tcPr>
          <w:p>
            <w:r>
              <w:t>.venv/lib/python3.13/site-packages/PyInstaller/archive/__pycache__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16782</w:t>
            </w:r>
          </w:p>
        </w:tc>
      </w:tr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bootloader/Darwin-64bit</w:t>
            </w:r>
          </w:p>
        </w:tc>
        <w:tc>
          <w:tcPr>
            <w:tcW w:type="dxa" w:w="1234"/>
          </w:tcPr>
          <w:p>
            <w:r>
              <w:t>.venv/lib/python3.13/site-packages/PyInstaller/bootloader/Darwin-64bit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154192</w:t>
            </w:r>
          </w:p>
        </w:tc>
      </w:tr>
      <w:tr>
        <w:tc>
          <w:tcPr>
            <w:tcW w:type="dxa" w:w="1234"/>
          </w:tcPr>
          <w:p>
            <w:r>
              <w:t>run_d</w:t>
            </w:r>
          </w:p>
        </w:tc>
        <w:tc>
          <w:tcPr>
            <w:tcW w:type="dxa" w:w="1234"/>
          </w:tcPr>
          <w:p>
            <w:r>
              <w:t>bootloader/Darwin-64bit</w:t>
            </w:r>
          </w:p>
        </w:tc>
        <w:tc>
          <w:tcPr>
            <w:tcW w:type="dxa" w:w="1234"/>
          </w:tcPr>
          <w:p>
            <w:r>
              <w:t>.venv/lib/python3.13/site-packages/PyInstaller/bootloader/Darwin-64bit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187128</w:t>
            </w:r>
          </w:p>
        </w:tc>
      </w:tr>
      <w:tr>
        <w:tc>
          <w:tcPr>
            <w:tcW w:type="dxa" w:w="1234"/>
          </w:tcPr>
          <w:p>
            <w:r>
              <w:t>runw</w:t>
            </w:r>
          </w:p>
        </w:tc>
        <w:tc>
          <w:tcPr>
            <w:tcW w:type="dxa" w:w="1234"/>
          </w:tcPr>
          <w:p>
            <w:r>
              <w:t>bootloader/Darwin-64bit</w:t>
            </w:r>
          </w:p>
        </w:tc>
        <w:tc>
          <w:tcPr>
            <w:tcW w:type="dxa" w:w="1234"/>
          </w:tcPr>
          <w:p>
            <w:r>
              <w:t>.venv/lib/python3.13/site-packages/PyInstaller/bootloader/Darwin-64bit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173416</w:t>
            </w:r>
          </w:p>
        </w:tc>
      </w:tr>
      <w:tr>
        <w:tc>
          <w:tcPr>
            <w:tcW w:type="dxa" w:w="1234"/>
          </w:tcPr>
          <w:p>
            <w:r>
              <w:t>runw_d</w:t>
            </w:r>
          </w:p>
        </w:tc>
        <w:tc>
          <w:tcPr>
            <w:tcW w:type="dxa" w:w="1234"/>
          </w:tcPr>
          <w:p>
            <w:r>
              <w:t>bootloader/Darwin-64bit</w:t>
            </w:r>
          </w:p>
        </w:tc>
        <w:tc>
          <w:tcPr>
            <w:tcW w:type="dxa" w:w="1234"/>
          </w:tcPr>
          <w:p>
            <w:r>
              <w:t>.venv/lib/python3.13/site-packages/PyInstaller/bootloader/Darwin-64bit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206344</w:t>
            </w:r>
          </w:p>
        </w:tc>
      </w:tr>
      <w:tr>
        <w:tc>
          <w:tcPr>
            <w:tcW w:type="dxa" w:w="1234"/>
          </w:tcPr>
          <w:p>
            <w:r>
              <w:t>icon-console.icns</w:t>
            </w:r>
          </w:p>
        </w:tc>
        <w:tc>
          <w:tcPr>
            <w:tcW w:type="dxa" w:w="1234"/>
          </w:tcPr>
          <w:p>
            <w:r>
              <w:t>bootloader/images</w:t>
            </w:r>
          </w:p>
        </w:tc>
        <w:tc>
          <w:tcPr>
            <w:tcW w:type="dxa" w:w="1234"/>
          </w:tcPr>
          <w:p>
            <w:r>
              <w:t>.venv/lib/python3.13/site-packages/PyInstaller/bootloader/images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106001</w:t>
            </w:r>
          </w:p>
        </w:tc>
      </w:tr>
      <w:tr>
        <w:tc>
          <w:tcPr>
            <w:tcW w:type="dxa" w:w="1234"/>
          </w:tcPr>
          <w:p>
            <w:r>
              <w:t>icon-windowed.icns</w:t>
            </w:r>
          </w:p>
        </w:tc>
        <w:tc>
          <w:tcPr>
            <w:tcW w:type="dxa" w:w="1234"/>
          </w:tcPr>
          <w:p>
            <w:r>
              <w:t>bootloader/images</w:t>
            </w:r>
          </w:p>
        </w:tc>
        <w:tc>
          <w:tcPr>
            <w:tcW w:type="dxa" w:w="1234"/>
          </w:tcPr>
          <w:p>
            <w:r>
              <w:t>.venv/lib/python3.13/site-packages/PyInstaller/bootloader/images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110199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api.py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68975</w:t>
            </w:r>
          </w:p>
        </w:tc>
      </w:tr>
      <w:tr>
        <w:tc>
          <w:tcPr>
            <w:tcW w:type="dxa" w:w="1234"/>
          </w:tcPr>
          <w:p>
            <w:r>
              <w:t>build_main.py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61421</w:t>
            </w:r>
          </w:p>
        </w:tc>
      </w:tr>
      <w:tr>
        <w:tc>
          <w:tcPr>
            <w:tcW w:type="dxa" w:w="1234"/>
          </w:tcPr>
          <w:p>
            <w:r>
              <w:t>datastruct.py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17435</w:t>
            </w:r>
          </w:p>
        </w:tc>
      </w:tr>
      <w:tr>
        <w:tc>
          <w:tcPr>
            <w:tcW w:type="dxa" w:w="1234"/>
          </w:tcPr>
          <w:p>
            <w:r>
              <w:t>icon.py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4015</w:t>
            </w:r>
          </w:p>
        </w:tc>
      </w:tr>
      <w:tr>
        <w:tc>
          <w:tcPr>
            <w:tcW w:type="dxa" w:w="1234"/>
          </w:tcPr>
          <w:p>
            <w:r>
              <w:t>makespec.py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36003</w:t>
            </w:r>
          </w:p>
        </w:tc>
      </w:tr>
      <w:tr>
        <w:tc>
          <w:tcPr>
            <w:tcW w:type="dxa" w:w="1234"/>
          </w:tcPr>
          <w:p>
            <w:r>
              <w:t>osx.py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42305</w:t>
            </w:r>
          </w:p>
        </w:tc>
      </w:tr>
      <w:tr>
        <w:tc>
          <w:tcPr>
            <w:tcW w:type="dxa" w:w="1234"/>
          </w:tcPr>
          <w:p>
            <w:r>
              <w:t>splash.py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23950</w:t>
            </w:r>
          </w:p>
        </w:tc>
      </w:tr>
      <w:tr>
        <w:tc>
          <w:tcPr>
            <w:tcW w:type="dxa" w:w="1234"/>
          </w:tcPr>
          <w:p>
            <w:r>
              <w:t>splash_templates.py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7461</w:t>
            </w:r>
          </w:p>
        </w:tc>
      </w:tr>
      <w:tr>
        <w:tc>
          <w:tcPr>
            <w:tcW w:type="dxa" w:w="1234"/>
          </w:tcPr>
          <w:p>
            <w:r>
              <w:t>templates.py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3146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PyInstaller/building</w:t>
            </w:r>
          </w:p>
        </w:tc>
        <w:tc>
          <w:tcPr>
            <w:tcW w:type="dxa" w:w="1234"/>
          </w:tcPr>
          <w:p>
            <w:r>
              <w:t>.venv/lib/python3.13/site-packages/PyInstaller/building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39380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240</w:t>
            </w:r>
          </w:p>
        </w:tc>
      </w:tr>
      <w:tr>
        <w:tc>
          <w:tcPr>
            <w:tcW w:type="dxa" w:w="1234"/>
          </w:tcPr>
          <w:p>
            <w:r>
              <w:t>api.cpython-313.pyc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57532</w:t>
            </w:r>
          </w:p>
        </w:tc>
      </w:tr>
      <w:tr>
        <w:tc>
          <w:tcPr>
            <w:tcW w:type="dxa" w:w="1234"/>
          </w:tcPr>
          <w:p>
            <w:r>
              <w:t>build_main.cpython-313.pyc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51657</w:t>
            </w:r>
          </w:p>
        </w:tc>
      </w:tr>
      <w:tr>
        <w:tc>
          <w:tcPr>
            <w:tcW w:type="dxa" w:w="1234"/>
          </w:tcPr>
          <w:p>
            <w:r>
              <w:t>datastruct.cpython-313.pyc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18965</w:t>
            </w:r>
          </w:p>
        </w:tc>
      </w:tr>
      <w:tr>
        <w:tc>
          <w:tcPr>
            <w:tcW w:type="dxa" w:w="1234"/>
          </w:tcPr>
          <w:p>
            <w:r>
              <w:t>icon.cpython-313.pyc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4143</w:t>
            </w:r>
          </w:p>
        </w:tc>
      </w:tr>
      <w:tr>
        <w:tc>
          <w:tcPr>
            <w:tcW w:type="dxa" w:w="1234"/>
          </w:tcPr>
          <w:p>
            <w:r>
              <w:t>makespec.cpython-313.pyc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33886</w:t>
            </w:r>
          </w:p>
        </w:tc>
      </w:tr>
      <w:tr>
        <w:tc>
          <w:tcPr>
            <w:tcW w:type="dxa" w:w="1234"/>
          </w:tcPr>
          <w:p>
            <w:r>
              <w:t>osx.cpython-313.pyc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21512</w:t>
            </w:r>
          </w:p>
        </w:tc>
      </w:tr>
      <w:tr>
        <w:tc>
          <w:tcPr>
            <w:tcW w:type="dxa" w:w="1234"/>
          </w:tcPr>
          <w:p>
            <w:r>
              <w:t>splash.cpython-313.pyc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23129</w:t>
            </w:r>
          </w:p>
        </w:tc>
      </w:tr>
      <w:tr>
        <w:tc>
          <w:tcPr>
            <w:tcW w:type="dxa" w:w="1234"/>
          </w:tcPr>
          <w:p>
            <w:r>
              <w:t>splash_templates.cpython-313.pyc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6633</w:t>
            </w:r>
          </w:p>
        </w:tc>
      </w:tr>
      <w:tr>
        <w:tc>
          <w:tcPr>
            <w:tcW w:type="dxa" w:w="1234"/>
          </w:tcPr>
          <w:p>
            <w:r>
              <w:t>templates.cpython-313.pyc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2918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building/__pycache__</w:t>
            </w:r>
          </w:p>
        </w:tc>
        <w:tc>
          <w:tcPr>
            <w:tcW w:type="dxa" w:w="1234"/>
          </w:tcPr>
          <w:p>
            <w:r>
              <w:t>.venv/lib/python3.13/site-packages/PyInstaller/building/__pycache__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34352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analysis.py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51122</w:t>
            </w:r>
          </w:p>
        </w:tc>
      </w:tr>
      <w:tr>
        <w:tc>
          <w:tcPr>
            <w:tcW w:type="dxa" w:w="1234"/>
          </w:tcPr>
          <w:p>
            <w:r>
              <w:t>bindepend.py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54537</w:t>
            </w:r>
          </w:p>
        </w:tc>
      </w:tr>
      <w:tr>
        <w:tc>
          <w:tcPr>
            <w:tcW w:type="dxa" w:w="1234"/>
          </w:tcPr>
          <w:p>
            <w:r>
              <w:t>bytecode.py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15434</w:t>
            </w:r>
          </w:p>
        </w:tc>
      </w:tr>
      <w:tr>
        <w:tc>
          <w:tcPr>
            <w:tcW w:type="dxa" w:w="1234"/>
          </w:tcPr>
          <w:p>
            <w:r>
              <w:t>dylib.py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13241</w:t>
            </w:r>
          </w:p>
        </w:tc>
      </w:tr>
      <w:tr>
        <w:tc>
          <w:tcPr>
            <w:tcW w:type="dxa" w:w="1234"/>
          </w:tcPr>
          <w:p>
            <w:r>
              <w:t>imphook.py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27568</w:t>
            </w:r>
          </w:p>
        </w:tc>
      </w:tr>
      <w:tr>
        <w:tc>
          <w:tcPr>
            <w:tcW w:type="dxa" w:w="1234"/>
          </w:tcPr>
          <w:p>
            <w:r>
              <w:t>imphookapi.py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21231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PyInstaller/depend</w:t>
            </w:r>
          </w:p>
        </w:tc>
        <w:tc>
          <w:tcPr>
            <w:tcW w:type="dxa" w:w="1234"/>
          </w:tcPr>
          <w:p>
            <w:r>
              <w:t>.venv/lib/python3.13/site-packages/PyInstaller/depend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13848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238</w:t>
            </w:r>
          </w:p>
        </w:tc>
      </w:tr>
      <w:tr>
        <w:tc>
          <w:tcPr>
            <w:tcW w:type="dxa" w:w="1234"/>
          </w:tcPr>
          <w:p>
            <w:r>
              <w:t>analysis.cpython-313.pyc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41313</w:t>
            </w:r>
          </w:p>
        </w:tc>
      </w:tr>
      <w:tr>
        <w:tc>
          <w:tcPr>
            <w:tcW w:type="dxa" w:w="1234"/>
          </w:tcPr>
          <w:p>
            <w:r>
              <w:t>bindepend.cpython-313.pyc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38213</w:t>
            </w:r>
          </w:p>
        </w:tc>
      </w:tr>
      <w:tr>
        <w:tc>
          <w:tcPr>
            <w:tcW w:type="dxa" w:w="1234"/>
          </w:tcPr>
          <w:p>
            <w:r>
              <w:t>bytecode.cpython-313.pyc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12404</w:t>
            </w:r>
          </w:p>
        </w:tc>
      </w:tr>
      <w:tr>
        <w:tc>
          <w:tcPr>
            <w:tcW w:type="dxa" w:w="1234"/>
          </w:tcPr>
          <w:p>
            <w:r>
              <w:t>dylib.cpython-313.pyc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8643</w:t>
            </w:r>
          </w:p>
        </w:tc>
      </w:tr>
      <w:tr>
        <w:tc>
          <w:tcPr>
            <w:tcW w:type="dxa" w:w="1234"/>
          </w:tcPr>
          <w:p>
            <w:r>
              <w:t>imphook.cpython-313.pyc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22838</w:t>
            </w:r>
          </w:p>
        </w:tc>
      </w:tr>
      <w:tr>
        <w:tc>
          <w:tcPr>
            <w:tcW w:type="dxa" w:w="1234"/>
          </w:tcPr>
          <w:p>
            <w:r>
              <w:t>imphookapi.cpython-313.pyc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22025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depend/__pycache__</w:t>
            </w:r>
          </w:p>
        </w:tc>
        <w:tc>
          <w:tcPr>
            <w:tcW w:type="dxa" w:w="1234"/>
          </w:tcPr>
          <w:p>
            <w:r>
              <w:t>.venv/lib/python3.13/site-packages/PyInstaller/depend/__pycache__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11622</w:t>
            </w:r>
          </w:p>
        </w:tc>
      </w:tr>
      <w:tr>
        <w:tc>
          <w:tcPr>
            <w:tcW w:type="dxa" w:w="1234"/>
          </w:tcPr>
          <w:p>
            <w:r>
              <w:t>pyi_splash.py</w:t>
            </w:r>
          </w:p>
        </w:tc>
        <w:tc>
          <w:tcPr>
            <w:tcW w:type="dxa" w:w="1234"/>
          </w:tcPr>
          <w:p>
            <w:r>
              <w:t>PyInstaller/fake-modules</w:t>
            </w:r>
          </w:p>
        </w:tc>
        <w:tc>
          <w:tcPr>
            <w:tcW w:type="dxa" w:w="1234"/>
          </w:tcPr>
          <w:p>
            <w:r>
              <w:t>.venv/lib/python3.13/site-packages/PyInstaller/fake-modules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7690</w:t>
            </w:r>
          </w:p>
        </w:tc>
      </w:tr>
      <w:tr>
        <w:tc>
          <w:tcPr>
            <w:tcW w:type="dxa" w:w="1234"/>
          </w:tcPr>
          <w:p>
            <w:r>
              <w:t>pyi_splash.cpython-313.pyc</w:t>
            </w:r>
          </w:p>
        </w:tc>
        <w:tc>
          <w:tcPr>
            <w:tcW w:type="dxa" w:w="1234"/>
          </w:tcPr>
          <w:p>
            <w:r>
              <w:t>fake-modules/__pycache__</w:t>
            </w:r>
          </w:p>
        </w:tc>
        <w:tc>
          <w:tcPr>
            <w:tcW w:type="dxa" w:w="1234"/>
          </w:tcPr>
          <w:p>
            <w:r>
              <w:t>.venv/lib/python3.13/site-packages/PyInstaller/fake-modules/__pycache__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7158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fake-modules/_pyi_rth_utils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1710</w:t>
            </w:r>
          </w:p>
        </w:tc>
      </w:tr>
      <w:tr>
        <w:tc>
          <w:tcPr>
            <w:tcW w:type="dxa" w:w="1234"/>
          </w:tcPr>
          <w:p>
            <w:r>
              <w:t>_win32.py</w:t>
            </w:r>
          </w:p>
        </w:tc>
        <w:tc>
          <w:tcPr>
            <w:tcW w:type="dxa" w:w="1234"/>
          </w:tcPr>
          <w:p>
            <w:r>
              <w:t>fake-modules/_pyi_rth_utils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11564</w:t>
            </w:r>
          </w:p>
        </w:tc>
      </w:tr>
      <w:tr>
        <w:tc>
          <w:tcPr>
            <w:tcW w:type="dxa" w:w="1234"/>
          </w:tcPr>
          <w:p>
            <w:r>
              <w:t>qt.py</w:t>
            </w:r>
          </w:p>
        </w:tc>
        <w:tc>
          <w:tcPr>
            <w:tcW w:type="dxa" w:w="1234"/>
          </w:tcPr>
          <w:p>
            <w:r>
              <w:t>fake-modules/_pyi_rth_utils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4204</w:t>
            </w:r>
          </w:p>
        </w:tc>
      </w:tr>
      <w:tr>
        <w:tc>
          <w:tcPr>
            <w:tcW w:type="dxa" w:w="1234"/>
          </w:tcPr>
          <w:p>
            <w:r>
              <w:t>tempfile.py</w:t>
            </w:r>
          </w:p>
        </w:tc>
        <w:tc>
          <w:tcPr>
            <w:tcW w:type="dxa" w:w="1234"/>
          </w:tcPr>
          <w:p>
            <w:r>
              <w:t>fake-modules/_pyi_rth_utils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2262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_pyi_rth_utils/__pycache__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1330</w:t>
            </w:r>
          </w:p>
        </w:tc>
      </w:tr>
      <w:tr>
        <w:tc>
          <w:tcPr>
            <w:tcW w:type="dxa" w:w="1234"/>
          </w:tcPr>
          <w:p>
            <w:r>
              <w:t>_win32.cpython-313.pyc</w:t>
            </w:r>
          </w:p>
        </w:tc>
        <w:tc>
          <w:tcPr>
            <w:tcW w:type="dxa" w:w="1234"/>
          </w:tcPr>
          <w:p>
            <w:r>
              <w:t>_pyi_rth_utils/__pycache__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11353</w:t>
            </w:r>
          </w:p>
        </w:tc>
      </w:tr>
      <w:tr>
        <w:tc>
          <w:tcPr>
            <w:tcW w:type="dxa" w:w="1234"/>
          </w:tcPr>
          <w:p>
            <w:r>
              <w:t>qt.cpython-313.pyc</w:t>
            </w:r>
          </w:p>
        </w:tc>
        <w:tc>
          <w:tcPr>
            <w:tcW w:type="dxa" w:w="1234"/>
          </w:tcPr>
          <w:p>
            <w:r>
              <w:t>_pyi_rth_utils/__pycache__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2516</w:t>
            </w:r>
          </w:p>
        </w:tc>
      </w:tr>
      <w:tr>
        <w:tc>
          <w:tcPr>
            <w:tcW w:type="dxa" w:w="1234"/>
          </w:tcPr>
          <w:p>
            <w:r>
              <w:t>tempfile.cpython-313.pyc</w:t>
            </w:r>
          </w:p>
        </w:tc>
        <w:tc>
          <w:tcPr>
            <w:tcW w:type="dxa" w:w="1234"/>
          </w:tcPr>
          <w:p>
            <w:r>
              <w:t>_pyi_rth_utils/__pycache__</w:t>
            </w:r>
          </w:p>
        </w:tc>
        <w:tc>
          <w:tcPr>
            <w:tcW w:type="dxa" w:w="1234"/>
          </w:tcPr>
          <w:p>
            <w:r>
              <w:t>.venv/lib/python3.13/site-packages/PyInstaller/fake-modules/_pyi_rth_utils/__pycache__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2107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hook-_ctypes.py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941</w:t>
            </w:r>
          </w:p>
        </w:tc>
      </w:tr>
      <w:tr>
        <w:tc>
          <w:tcPr>
            <w:tcW w:type="dxa" w:w="1234"/>
          </w:tcPr>
          <w:p>
            <w:r>
              <w:t>hook-_osx_support.py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1047</w:t>
            </w:r>
          </w:p>
        </w:tc>
      </w:tr>
      <w:tr>
        <w:tc>
          <w:tcPr>
            <w:tcW w:type="dxa" w:w="1234"/>
          </w:tcPr>
          <w:p>
            <w:r>
              <w:t>hook-_pyi_rth_utils.py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hook-_tkinter.py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1191</w:t>
            </w:r>
          </w:p>
        </w:tc>
      </w:tr>
      <w:tr>
        <w:tc>
          <w:tcPr>
            <w:tcW w:type="dxa" w:w="1234"/>
          </w:tcPr>
          <w:p>
            <w:r>
              <w:t>hook-babel.py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hook-difflib.py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hook-distutils.command.check.py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606</w:t>
            </w:r>
          </w:p>
        </w:tc>
      </w:tr>
      <w:tr>
        <w:tc>
          <w:tcPr>
            <w:tcW w:type="dxa" w:w="1234"/>
          </w:tcPr>
          <w:p>
            <w:r>
              <w:t>hook-distutils.py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1893</w:t>
            </w:r>
          </w:p>
        </w:tc>
      </w:tr>
      <w:tr>
        <w:tc>
          <w:tcPr>
            <w:tcW w:type="dxa" w:w="1234"/>
          </w:tcPr>
          <w:p>
            <w:r>
              <w:t>hook-distutils.util.py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661</w:t>
            </w:r>
          </w:p>
        </w:tc>
      </w:tr>
      <w:tr>
        <w:tc>
          <w:tcPr>
            <w:tcW w:type="dxa" w:w="1234"/>
          </w:tcPr>
          <w:p>
            <w:r>
              <w:t>hook-django.contrib.sessions.py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635</w:t>
            </w:r>
          </w:p>
        </w:tc>
      </w:tr>
      <w:tr>
        <w:tc>
          <w:tcPr>
            <w:tcW w:type="dxa" w:w="1234"/>
          </w:tcPr>
          <w:p>
            <w:r>
              <w:t>hook-django.core.cache.py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629</w:t>
            </w:r>
          </w:p>
        </w:tc>
      </w:tr>
      <w:tr>
        <w:tc>
          <w:tcPr>
            <w:tcW w:type="dxa" w:w="1234"/>
          </w:tcPr>
          <w:p>
            <w:r>
              <w:t>hook-django.core.mail.py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1069</w:t>
            </w:r>
          </w:p>
        </w:tc>
      </w:tr>
      <w:tr>
        <w:tc>
          <w:tcPr>
            <w:tcW w:type="dxa" w:w="1234"/>
          </w:tcPr>
          <w:p>
            <w:r>
              <w:t>hook-django.core.management.py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942</w:t>
            </w:r>
          </w:p>
        </w:tc>
      </w:tr>
      <w:tr>
        <w:tc>
          <w:tcPr>
            <w:tcW w:type="dxa" w:w="1234"/>
          </w:tcPr>
          <w:p>
            <w:r>
              <w:t>hook-django.db.backends.mysql.base.py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611</w:t>
            </w:r>
          </w:p>
        </w:tc>
      </w:tr>
      <w:tr>
        <w:tc>
          <w:tcPr>
            <w:tcW w:type="dxa" w:w="1234"/>
          </w:tcPr>
          <w:p>
            <w:r>
              <w:t>hook-django.db.backends.oracle.base.py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563</w:t>
            </w:r>
          </w:p>
        </w:tc>
      </w:tr>
      <w:tr>
        <w:tc>
          <w:tcPr>
            <w:tcW w:type="dxa" w:w="1234"/>
          </w:tcPr>
          <w:p>
            <w:r>
              <w:t>hook-django.db.backends.py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983</w:t>
            </w:r>
          </w:p>
        </w:tc>
      </w:tr>
      <w:tr>
        <w:tc>
          <w:tcPr>
            <w:tcW w:type="dxa" w:w="1234"/>
          </w:tcPr>
          <w:p>
            <w:r>
              <w:t>hook-django.py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3922</w:t>
            </w:r>
          </w:p>
        </w:tc>
      </w:tr>
      <w:tr>
        <w:tc>
          <w:tcPr>
            <w:tcW w:type="dxa" w:w="1234"/>
          </w:tcPr>
          <w:p>
            <w:r>
              <w:t>hook-django.template.loaders.py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626</w:t>
            </w:r>
          </w:p>
        </w:tc>
      </w:tr>
      <w:tr>
        <w:tc>
          <w:tcPr>
            <w:tcW w:type="dxa" w:w="1234"/>
          </w:tcPr>
          <w:p>
            <w:r>
              <w:t>hook-encodings.py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612</w:t>
            </w:r>
          </w:p>
        </w:tc>
      </w:tr>
      <w:tr>
        <w:tc>
          <w:tcPr>
            <w:tcW w:type="dxa" w:w="1234"/>
          </w:tcPr>
          <w:p>
            <w:r>
              <w:t>hook-gevent.py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1011</w:t>
            </w:r>
          </w:p>
        </w:tc>
      </w:tr>
      <w:tr>
        <w:tc>
          <w:tcPr>
            <w:tcW w:type="dxa" w:w="1234"/>
          </w:tcPr>
          <w:p>
            <w:r>
              <w:t>hook-gi.py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1075</w:t>
            </w:r>
          </w:p>
        </w:tc>
      </w:tr>
      <w:tr>
        <w:tc>
          <w:tcPr>
            <w:tcW w:type="dxa" w:w="1234"/>
          </w:tcPr>
          <w:p>
            <w:r>
              <w:t>hook-gi.repository.Adw.py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hook-gi.repository.AppIndicator3.py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hook-gi.repository.Atk.py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1084</w:t>
            </w:r>
          </w:p>
        </w:tc>
      </w:tr>
      <w:tr>
        <w:tc>
          <w:tcPr>
            <w:tcW w:type="dxa" w:w="1234"/>
          </w:tcPr>
          <w:p>
            <w:r>
              <w:t>hook-gi.repository.AyatanaAppIndicator3.py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717</w:t>
            </w:r>
          </w:p>
        </w:tc>
      </w:tr>
      <w:tr>
        <w:tc>
          <w:tcPr>
            <w:tcW w:type="dxa" w:w="1234"/>
          </w:tcPr>
          <w:p>
            <w:r>
              <w:t>hook-gi.repository.cairo.py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hook-gi.repository.Champlain.py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hook-gi.repository.Clutter.py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hook-gi.repository.DBus.py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701</w:t>
            </w:r>
          </w:p>
        </w:tc>
      </w:tr>
      <w:tr>
        <w:tc>
          <w:tcPr>
            <w:tcW w:type="dxa" w:w="1234"/>
          </w:tcPr>
          <w:p>
            <w:r>
              <w:t>hook-gi.repository.freetype2.py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hook-gi.repository.Gdk.py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1393</w:t>
            </w:r>
          </w:p>
        </w:tc>
      </w:tr>
      <w:tr>
        <w:tc>
          <w:tcPr>
            <w:tcW w:type="dxa" w:w="1234"/>
          </w:tcPr>
          <w:p>
            <w:r>
              <w:t>hook-gi.repository.GdkPixbuf.py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6320</w:t>
            </w:r>
          </w:p>
        </w:tc>
      </w:tr>
      <w:tr>
        <w:tc>
          <w:tcPr>
            <w:tcW w:type="dxa" w:w="1234"/>
          </w:tcPr>
          <w:p>
            <w:r>
              <w:t>hook-gi.repository.Gio.py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2736</w:t>
            </w:r>
          </w:p>
        </w:tc>
      </w:tr>
      <w:tr>
        <w:tc>
          <w:tcPr>
            <w:tcW w:type="dxa" w:w="1234"/>
          </w:tcPr>
          <w:p>
            <w:r>
              <w:t>hook-gi.repository.GIRepository.py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hook-gi.repository.GLib.py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1490</w:t>
            </w:r>
          </w:p>
        </w:tc>
      </w:tr>
      <w:tr>
        <w:tc>
          <w:tcPr>
            <w:tcW w:type="dxa" w:w="1234"/>
          </w:tcPr>
          <w:p>
            <w:r>
              <w:t>hook-gi.repository.GModule.py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hook-gi.repository.GObject.py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905</w:t>
            </w:r>
          </w:p>
        </w:tc>
      </w:tr>
      <w:tr>
        <w:tc>
          <w:tcPr>
            <w:tcW w:type="dxa" w:w="1234"/>
          </w:tcPr>
          <w:p>
            <w:r>
              <w:t>hook-gi.repository.Graphene.py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700</w:t>
            </w:r>
          </w:p>
        </w:tc>
      </w:tr>
      <w:tr>
        <w:tc>
          <w:tcPr>
            <w:tcW w:type="dxa" w:w="1234"/>
          </w:tcPr>
          <w:p>
            <w:r>
              <w:t>hook-gi.repository.Gst.py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3461</w:t>
            </w:r>
          </w:p>
        </w:tc>
      </w:tr>
      <w:tr>
        <w:tc>
          <w:tcPr>
            <w:tcW w:type="dxa" w:w="1234"/>
          </w:tcPr>
          <w:p>
            <w:r>
              <w:t>hook-gi.repository.GstAllocators.py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hook-gi.repository.GstApp.py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hook-gi.repository.GstAudio.py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hook-gi.repository.GstBadAudio.py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708</w:t>
            </w:r>
          </w:p>
        </w:tc>
      </w:tr>
      <w:tr>
        <w:tc>
          <w:tcPr>
            <w:tcW w:type="dxa" w:w="1234"/>
          </w:tcPr>
          <w:p>
            <w:r>
              <w:t>hook-gi.repository.GstBase.py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hook-gi.repository.GstCheck.py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hook-gi.repository.GstCodecs.py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hook-gi.repository.GstController.py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hook-gi.repository.GstGL.py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hook-gi.repository.GstGLEGL.py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hook-gi.repository.GstGLWayland.py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hook-gi.repository.GstGLX11.py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hook-gi.repository.GstInsertBin.py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hook-gi.repository.GstMpegts.py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hook-gi.repository.GstNet.py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hook-gi.repository.GstPbutils.py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hook-gi.repository.GstPlay.py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hook-gi.repository.GstPlayer.py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hook-gi.repository.GstRtp.py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hook-gi.repository.GstRtsp.py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hook-gi.repository.GstRtspServer.py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hook-gi.repository.GstSdp.py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hook-gi.repository.GstTag.py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hook-gi.repository.GstTranscoder.py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hook-gi.repository.GstVideo.py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hook-gi.repository.GstVulkan.py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hook-gi.repository.GstVulkanWayland.py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713</w:t>
            </w:r>
          </w:p>
        </w:tc>
      </w:tr>
      <w:tr>
        <w:tc>
          <w:tcPr>
            <w:tcW w:type="dxa" w:w="1234"/>
          </w:tcPr>
          <w:p>
            <w:r>
              <w:t>hook-gi.repository.GstVulkanXCB.py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hook-gi.repository.GstWebRTC.py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hook-gi.repository.Gtk.py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2150</w:t>
            </w:r>
          </w:p>
        </w:tc>
      </w:tr>
      <w:tr>
        <w:tc>
          <w:tcPr>
            <w:tcW w:type="dxa" w:w="1234"/>
          </w:tcPr>
          <w:p>
            <w:r>
              <w:t>hook-gi.repository.GtkChamplain.py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hook-gi.repository.GtkClutter.py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hook-gi.repository.GtkosxApplication.py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781</w:t>
            </w:r>
          </w:p>
        </w:tc>
      </w:tr>
      <w:tr>
        <w:tc>
          <w:tcPr>
            <w:tcW w:type="dxa" w:w="1234"/>
          </w:tcPr>
          <w:p>
            <w:r>
              <w:t>hook-gi.repository.GtkSource.py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1297</w:t>
            </w:r>
          </w:p>
        </w:tc>
      </w:tr>
      <w:tr>
        <w:tc>
          <w:tcPr>
            <w:tcW w:type="dxa" w:w="1234"/>
          </w:tcPr>
          <w:p>
            <w:r>
              <w:t>hook-gi.repository.HarfBuzz.py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hook-gi.repository.OsmGpsMap.py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701</w:t>
            </w:r>
          </w:p>
        </w:tc>
      </w:tr>
      <w:tr>
        <w:tc>
          <w:tcPr>
            <w:tcW w:type="dxa" w:w="1234"/>
          </w:tcPr>
          <w:p>
            <w:r>
              <w:t>hook-gi.repository.Pango.py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hook-gi.repository.PangoCairo.py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hook-gi.repository.Rsvg.py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696</w:t>
            </w:r>
          </w:p>
        </w:tc>
      </w:tr>
      <w:tr>
        <w:tc>
          <w:tcPr>
            <w:tcW w:type="dxa" w:w="1234"/>
          </w:tcPr>
          <w:p>
            <w:r>
              <w:t>hook-gi.repository.xlib.py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701</w:t>
            </w:r>
          </w:p>
        </w:tc>
      </w:tr>
      <w:tr>
        <w:tc>
          <w:tcPr>
            <w:tcW w:type="dxa" w:w="1234"/>
          </w:tcPr>
          <w:p>
            <w:r>
              <w:t>hook-heapq.py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578</w:t>
            </w:r>
          </w:p>
        </w:tc>
      </w:tr>
      <w:tr>
        <w:tc>
          <w:tcPr>
            <w:tcW w:type="dxa" w:w="1234"/>
          </w:tcPr>
          <w:p>
            <w:r>
              <w:t>hook-idlelib.py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602</w:t>
            </w:r>
          </w:p>
        </w:tc>
      </w:tr>
      <w:tr>
        <w:tc>
          <w:tcPr>
            <w:tcW w:type="dxa" w:w="1234"/>
          </w:tcPr>
          <w:p>
            <w:r>
              <w:t>hook-importlib_metadata.py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1350</w:t>
            </w:r>
          </w:p>
        </w:tc>
      </w:tr>
      <w:tr>
        <w:tc>
          <w:tcPr>
            <w:tcW w:type="dxa" w:w="1234"/>
          </w:tcPr>
          <w:p>
            <w:r>
              <w:t>hook-importlib_resources.py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1015</w:t>
            </w:r>
          </w:p>
        </w:tc>
      </w:tr>
      <w:tr>
        <w:tc>
          <w:tcPr>
            <w:tcW w:type="dxa" w:w="1234"/>
          </w:tcPr>
          <w:p>
            <w:r>
              <w:t>hook-keyring.py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888</w:t>
            </w:r>
          </w:p>
        </w:tc>
      </w:tr>
      <w:tr>
        <w:tc>
          <w:tcPr>
            <w:tcW w:type="dxa" w:w="1234"/>
          </w:tcPr>
          <w:p>
            <w:r>
              <w:t>hook-kivy.py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1126</w:t>
            </w:r>
          </w:p>
        </w:tc>
      </w:tr>
      <w:tr>
        <w:tc>
          <w:tcPr>
            <w:tcW w:type="dxa" w:w="1234"/>
          </w:tcPr>
          <w:p>
            <w:r>
              <w:t>hook-lib2to3.py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653</w:t>
            </w:r>
          </w:p>
        </w:tc>
      </w:tr>
      <w:tr>
        <w:tc>
          <w:tcPr>
            <w:tcW w:type="dxa" w:w="1234"/>
          </w:tcPr>
          <w:p>
            <w:r>
              <w:t>hook-matplotlib.backend_bases.py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533</w:t>
            </w:r>
          </w:p>
        </w:tc>
      </w:tr>
      <w:tr>
        <w:tc>
          <w:tcPr>
            <w:tcW w:type="dxa" w:w="1234"/>
          </w:tcPr>
          <w:p>
            <w:r>
              <w:t>hook-matplotlib.backends.backend_qtagg.py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894</w:t>
            </w:r>
          </w:p>
        </w:tc>
      </w:tr>
      <w:tr>
        <w:tc>
          <w:tcPr>
            <w:tcW w:type="dxa" w:w="1234"/>
          </w:tcPr>
          <w:p>
            <w:r>
              <w:t>hook-matplotlib.backends.backend_qtcairo.py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896</w:t>
            </w:r>
          </w:p>
        </w:tc>
      </w:tr>
      <w:tr>
        <w:tc>
          <w:tcPr>
            <w:tcW w:type="dxa" w:w="1234"/>
          </w:tcPr>
          <w:p>
            <w:r>
              <w:t>hook-matplotlib.backends.py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9656</w:t>
            </w:r>
          </w:p>
        </w:tc>
      </w:tr>
      <w:tr>
        <w:tc>
          <w:tcPr>
            <w:tcW w:type="dxa" w:w="1234"/>
          </w:tcPr>
          <w:p>
            <w:r>
              <w:t>hook-matplotlib.backends.qt_compat.py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1284</w:t>
            </w:r>
          </w:p>
        </w:tc>
      </w:tr>
      <w:tr>
        <w:tc>
          <w:tcPr>
            <w:tcW w:type="dxa" w:w="1234"/>
          </w:tcPr>
          <w:p>
            <w:r>
              <w:t>hook-matplotlib.numerix.py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hook-matplotlib.py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1568</w:t>
            </w:r>
          </w:p>
        </w:tc>
      </w:tr>
      <w:tr>
        <w:tc>
          <w:tcPr>
            <w:tcW w:type="dxa" w:w="1234"/>
          </w:tcPr>
          <w:p>
            <w:r>
              <w:t>hook-matplotlib.pyplot.py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hook-multiprocessing.util.py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791</w:t>
            </w:r>
          </w:p>
        </w:tc>
      </w:tr>
      <w:tr>
        <w:tc>
          <w:tcPr>
            <w:tcW w:type="dxa" w:w="1234"/>
          </w:tcPr>
          <w:p>
            <w:r>
              <w:t>hook-numpy.py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6906</w:t>
            </w:r>
          </w:p>
        </w:tc>
      </w:tr>
      <w:tr>
        <w:tc>
          <w:tcPr>
            <w:tcW w:type="dxa" w:w="1234"/>
          </w:tcPr>
          <w:p>
            <w:r>
              <w:t>hook-pandas.io.clipboard.py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1156</w:t>
            </w:r>
          </w:p>
        </w:tc>
      </w:tr>
      <w:tr>
        <w:tc>
          <w:tcPr>
            <w:tcW w:type="dxa" w:w="1234"/>
          </w:tcPr>
          <w:p>
            <w:r>
              <w:t>hook-pandas.io.formats.style.py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751</w:t>
            </w:r>
          </w:p>
        </w:tc>
      </w:tr>
      <w:tr>
        <w:tc>
          <w:tcPr>
            <w:tcW w:type="dxa" w:w="1234"/>
          </w:tcPr>
          <w:p>
            <w:r>
              <w:t>hook-pandas.plotting.py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938</w:t>
            </w:r>
          </w:p>
        </w:tc>
      </w:tr>
      <w:tr>
        <w:tc>
          <w:tcPr>
            <w:tcW w:type="dxa" w:w="1234"/>
          </w:tcPr>
          <w:p>
            <w:r>
              <w:t>hook-pandas.py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1699</w:t>
            </w:r>
          </w:p>
        </w:tc>
      </w:tr>
      <w:tr>
        <w:tc>
          <w:tcPr>
            <w:tcW w:type="dxa" w:w="1234"/>
          </w:tcPr>
          <w:p>
            <w:r>
              <w:t>hook-pickle.py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589</w:t>
            </w:r>
          </w:p>
        </w:tc>
      </w:tr>
      <w:tr>
        <w:tc>
          <w:tcPr>
            <w:tcW w:type="dxa" w:w="1234"/>
          </w:tcPr>
          <w:p>
            <w:r>
              <w:t>hook-PIL.Image.py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845</w:t>
            </w:r>
          </w:p>
        </w:tc>
      </w:tr>
      <w:tr>
        <w:tc>
          <w:tcPr>
            <w:tcW w:type="dxa" w:w="1234"/>
          </w:tcPr>
          <w:p>
            <w:r>
              <w:t>hook-PIL.ImageFilter.py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589</w:t>
            </w:r>
          </w:p>
        </w:tc>
      </w:tr>
      <w:tr>
        <w:tc>
          <w:tcPr>
            <w:tcW w:type="dxa" w:w="1234"/>
          </w:tcPr>
          <w:p>
            <w:r>
              <w:t>hook-PIL.py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1100</w:t>
            </w:r>
          </w:p>
        </w:tc>
      </w:tr>
      <w:tr>
        <w:tc>
          <w:tcPr>
            <w:tcW w:type="dxa" w:w="1234"/>
          </w:tcPr>
          <w:p>
            <w:r>
              <w:t>hook-PIL.SpiderImagePlugin.py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773</w:t>
            </w:r>
          </w:p>
        </w:tc>
      </w:tr>
      <w:tr>
        <w:tc>
          <w:tcPr>
            <w:tcW w:type="dxa" w:w="1234"/>
          </w:tcPr>
          <w:p>
            <w:r>
              <w:t>hook-pkg_resources.py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3563</w:t>
            </w:r>
          </w:p>
        </w:tc>
      </w:tr>
      <w:tr>
        <w:tc>
          <w:tcPr>
            <w:tcW w:type="dxa" w:w="1234"/>
          </w:tcPr>
          <w:p>
            <w:r>
              <w:t>hook-platform.py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1200</w:t>
            </w:r>
          </w:p>
        </w:tc>
      </w:tr>
      <w:tr>
        <w:tc>
          <w:tcPr>
            <w:tcW w:type="dxa" w:w="1234"/>
          </w:tcPr>
          <w:p>
            <w:r>
              <w:t>hook-pygments.py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1184</w:t>
            </w:r>
          </w:p>
        </w:tc>
      </w:tr>
      <w:tr>
        <w:tc>
          <w:tcPr>
            <w:tcW w:type="dxa" w:w="1234"/>
          </w:tcPr>
          <w:p>
            <w:r>
              <w:t>hook-PyQt5.py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1182</w:t>
            </w:r>
          </w:p>
        </w:tc>
      </w:tr>
      <w:tr>
        <w:tc>
          <w:tcPr>
            <w:tcW w:type="dxa" w:w="1234"/>
          </w:tcPr>
          <w:p>
            <w:r>
              <w:t>hook-PyQt5.QAxContainer.py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hook-PyQt5.Qsci.py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1275</w:t>
            </w:r>
          </w:p>
        </w:tc>
      </w:tr>
      <w:tr>
        <w:tc>
          <w:tcPr>
            <w:tcW w:type="dxa" w:w="1234"/>
          </w:tcPr>
          <w:p>
            <w:r>
              <w:t>hook-PyQt5.Qt3DAnimation.py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hook-PyQt5.Qt3DCore.py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hook-PyQt5.Qt3DExtras.py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hook-PyQt5.Qt3DInput.py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hook-PyQt5.Qt3DLogic.py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hook-PyQt5.Qt3DRender.py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hook-PyQt5.QtBluetooth.py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hook-PyQt5.QtChart.py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hook-PyQt5.QtDataVisualization.py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hook-PyQt5.QtDBus.py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hook-PyQt5.QtDesigner.py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hook-PyQt5.QtGui.py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hook-PyQt5.QtHelp.py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hook-PyQt5.QtLocation.py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hook-PyQt5.QtMacExtras.py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hook-PyQt5.QtMultimedia.py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hook-PyQt5.QtMultimediaWidgets.py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hook-PyQt5.QtNetwork.py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hook-PyQt5.QtNetworkAuth.py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hook-PyQt5.QtNfc.py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hook-PyQt5.QtOpenGL.py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hook-PyQt5.QtPositioning.py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hook-PyQt5.QtPrintSupport.py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hook-PyQt5.QtPurchasing.py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hook-PyQt5.QtQml.py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hook-PyQt5.QtQuick.py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hook-PyQt5.QtQuick3D.py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hook-PyQt5.QtQuickWidgets.py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hook-PyQt5.QtRemoteObjects.py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hook-PyQt5.QtScript.py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hook-PyQt5.QtSensors.py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hook-PyQt5.QtSerialPort.py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hook-PyQt5.QtSql.py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hook-PyQt5.QtSvg.py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hook-PyQt5.QtTest.py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hook-PyQt5.QtTextToSpeech.py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hook-PyQt5.QtWebChannel.py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hook-PyQt5.QtWebEngine.py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hook-PyQt5.QtWebEngineCore.py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hook-PyQt5.QtWebEngineWidgets.py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hook-PyQt5.QtWebKit.py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hook-PyQt5.QtWebKitWidgets.py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hook-PyQt5.QtWebSockets.py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hook-PyQt5.QtWinExtras.py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hook-PyQt5.QtX11Extras.py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hook-PyQt5.QtXmlPatterns.py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hook-PyQt5.uic.py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hook-PyQt6.py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1025</w:t>
            </w:r>
          </w:p>
        </w:tc>
      </w:tr>
      <w:tr>
        <w:tc>
          <w:tcPr>
            <w:tcW w:type="dxa" w:w="1234"/>
          </w:tcPr>
          <w:p>
            <w:r>
              <w:t>hook-PyQt6.QAxContainer.py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hook-PyQt6.Qsci.py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hook-PyQt6.Qt3DAnimation.py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hook-PyQt6.Qt3DInput.py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hook-PyQt6.Qt3DLogic.py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hook-PyQt6.Qt3DRender.py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670</w:t>
            </w:r>
          </w:p>
        </w:tc>
      </w:tr>
      <w:tr>
        <w:tc>
          <w:tcPr>
            <w:tcW w:type="dxa" w:w="1234"/>
          </w:tcPr>
          <w:p>
            <w:r>
              <w:t>hook-PyQt6.QtBluetooth.py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hook-PyQt6.QtCharts.py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hook-PyQt6.QtDataVisualization.py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hook-PyQt6.QtDBus.py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hook-PyQt6.QtDesigner.py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hook-PyQt6.QtGraphs.py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752</w:t>
            </w:r>
          </w:p>
        </w:tc>
      </w:tr>
      <w:tr>
        <w:tc>
          <w:tcPr>
            <w:tcW w:type="dxa" w:w="1234"/>
          </w:tcPr>
          <w:p>
            <w:r>
              <w:t>hook-PyQt6.QtGraphsWidgets.py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760</w:t>
            </w:r>
          </w:p>
        </w:tc>
      </w:tr>
      <w:tr>
        <w:tc>
          <w:tcPr>
            <w:tcW w:type="dxa" w:w="1234"/>
          </w:tcPr>
          <w:p>
            <w:r>
              <w:t>hook-PyQt6.QtGui.py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hook-PyQt6.QtHelp.py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hook-PyQt6.QtMultimedia.py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hook-PyQt6.QtMultimediaWidgets.py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hook-PyQt6.QtNetwork.py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hook-PyQt6.QtNetworkAuth.py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hook-PyQt6.QtNfc.py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hook-PyQt6.QtOpenGL.py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hook-PyQt6.QtOpenGLWidgets.py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hook-PyQt6.QtPdf.py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hook-PyQt6.QtPdfWidgets.py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hook-PyQt6.QtPositioning.py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hook-PyQt6.QtPrintSupport.py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hook-PyQt6.QtQml.py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hook-PyQt6.QtQuick.py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hook-PyQt6.QtQuick3D.py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hook-PyQt6.QtQuickWidgets.py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hook-PyQt6.QtRemoteObjects.py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hook-PyQt6.QtSensors.py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hook-PyQt6.QtSerialPort.py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hook-PyQt6.QtSpatialAudio.py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hook-PyQt6.QtSql.py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hook-PyQt6.QtStateMachine.py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752</w:t>
            </w:r>
          </w:p>
        </w:tc>
      </w:tr>
      <w:tr>
        <w:tc>
          <w:tcPr>
            <w:tcW w:type="dxa" w:w="1234"/>
          </w:tcPr>
          <w:p>
            <w:r>
              <w:t>hook-PyQt6.QtSvg.py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hook-PyQt6.QtSvgWidgets.py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hook-PyQt6.QtTest.py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hook-PyQt6.QtTextToSpeech.py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hook-PyQt6.QtWebChannel.py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hook-PyQt6.QtWebEngineCore.py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1351</w:t>
            </w:r>
          </w:p>
        </w:tc>
      </w:tr>
      <w:tr>
        <w:tc>
          <w:tcPr>
            <w:tcW w:type="dxa" w:w="1234"/>
          </w:tcPr>
          <w:p>
            <w:r>
              <w:t>hook-PyQt6.QtWebEngineQuick.py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hook-PyQt6.QtWebEngineWidgets.py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hook-PyQt6.QtWebSockets.py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hook-PyQt6.QtXml.py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hook-PyQt6.uic.py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hook-PySide2.py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1141</w:t>
            </w:r>
          </w:p>
        </w:tc>
      </w:tr>
      <w:tr>
        <w:tc>
          <w:tcPr>
            <w:tcW w:type="dxa" w:w="1234"/>
          </w:tcPr>
          <w:p>
            <w:r>
              <w:t>hook-PySide2.Qt3DAnimation.py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hook-PySide2.Qt3DCore.py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hook-PySide2.Qt3DExtras.py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hook-PySide2.Qt3DInput.py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hook-PySide2.Qt3DLogic.py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hook-PySide2.Qt3DRender.py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hook-PySide2.QtAxContainer.py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hook-PySide2.QtCharts.py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hook-PySide2.QtConcurrent.py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hook-PySide2.QtDataVisualization.py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hook-PySide2.QtGui.py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hook-PySide2.QtHelp.py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hook-PySide2.QtLocation.py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hook-PySide2.QtMacExtras.py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hook-PySide2.QtMultimedia.py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hook-PySide2.QtMultimediaWidgets.py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hook-PySide2.QtNetwork.py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hook-PySide2.QtOpenGL.py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hook-PySide2.QtOpenGLFunctions.py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hook-PySide2.QtPositioning.py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hook-PySide2.QtPrintSupport.py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hook-PySide2.QtQml.py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hook-PySide2.QtQuick.py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hook-PySide2.QtQuickControls2.py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hook-PySide2.QtQuickWidgets.py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hook-PySide2.QtRemoteObjects.py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hook-PySide2.QtScript.py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hook-PySide2.QtScriptTools.py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hook-PySide2.QtScxml.py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hook-PySide2.QtSensors.py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hook-PySide2.QtSerialPort.py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hook-PySide2.QtSql.py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hook-PySide2.QtSvg.py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hook-PySide2.QtTest.py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hook-PySide2.QtTextToSpeech.py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hook-PySide2.QtUiTools.py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hook-PySide2.QtWebChannel.py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hook-PySide2.QtWebEngine.py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hook-PySide2.QtWebEngineCore.py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1003</w:t>
            </w:r>
          </w:p>
        </w:tc>
      </w:tr>
      <w:tr>
        <w:tc>
          <w:tcPr>
            <w:tcW w:type="dxa" w:w="1234"/>
          </w:tcPr>
          <w:p>
            <w:r>
              <w:t>hook-PySide2.QtWebEngineWidgets.py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hook-PySide2.QtWebKit.py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hook-PySide2.QtWebKitWidgets.py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hook-PySide2.QtWebSockets.py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hook-PySide2.QtWinExtras.py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hook-PySide2.QtX11Extras.py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hook-PySide2.QtXmlPatterns.py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hook-PySide2.Qwt5.py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972</w:t>
            </w:r>
          </w:p>
        </w:tc>
      </w:tr>
      <w:tr>
        <w:tc>
          <w:tcPr>
            <w:tcW w:type="dxa" w:w="1234"/>
          </w:tcPr>
          <w:p>
            <w:r>
              <w:t>hook-PySide6.py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1279</w:t>
            </w:r>
          </w:p>
        </w:tc>
      </w:tr>
      <w:tr>
        <w:tc>
          <w:tcPr>
            <w:tcW w:type="dxa" w:w="1234"/>
          </w:tcPr>
          <w:p>
            <w:r>
              <w:t>hook-PySide6.Qt3DAnimation.py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hook-PySide6.Qt3DCore.py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hook-PySide6.Qt3DExtras.py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hook-PySide6.Qt3DInput.py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hook-PySide6.Qt3DLogic.py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hook-PySide6.Qt3DRender.py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1122</w:t>
            </w:r>
          </w:p>
        </w:tc>
      </w:tr>
      <w:tr>
        <w:tc>
          <w:tcPr>
            <w:tcW w:type="dxa" w:w="1234"/>
          </w:tcPr>
          <w:p>
            <w:r>
              <w:t>hook-PySide6.QtAxContainer.py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hook-PySide6.QtBluetooth.py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hook-PySide6.QtCharts.py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hook-PySide6.QtConcurrent.py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hook-PySide6.QtDataVisualization.py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hook-PySide6.QtDBus.py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hook-PySide6.QtDesigner.py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hook-PySide6.QtGraphs.py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hook-PySide6.QtGraphsWidgets.py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hook-PySide6.QtGui.py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hook-PySide6.QtHelp.py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hook-PySide6.QtHttpServer.py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837</w:t>
            </w:r>
          </w:p>
        </w:tc>
      </w:tr>
      <w:tr>
        <w:tc>
          <w:tcPr>
            <w:tcW w:type="dxa" w:w="1234"/>
          </w:tcPr>
          <w:p>
            <w:r>
              <w:t>hook-PySide6.QtLocation.py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hook-PySide6.QtMultimedia.py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981</w:t>
            </w:r>
          </w:p>
        </w:tc>
      </w:tr>
      <w:tr>
        <w:tc>
          <w:tcPr>
            <w:tcW w:type="dxa" w:w="1234"/>
          </w:tcPr>
          <w:p>
            <w:r>
              <w:t>hook-PySide6.QtMultimediaWidgets.py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hook-PySide6.QtNetwork.py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hook-PySide6.QtNetworkAuth.py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hook-PySide6.QtNfc.py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hook-PySide6.QtOpenGL.py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hook-PySide6.QtOpenGLWidgets.py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hook-PySide6.QtPdf.py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hook-PySide6.QtPdfWidgets.py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hook-PySide6.QtPositioning.py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hook-PySide6.QtPrintSupport.py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hook-PySide6.QtQml.py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hook-PySide6.QtQuick.py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hook-PySide6.QtQuick3D.py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hook-PySide6.QtQuickControls2.py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671</w:t>
            </w:r>
          </w:p>
        </w:tc>
      </w:tr>
      <w:tr>
        <w:tc>
          <w:tcPr>
            <w:tcW w:type="dxa" w:w="1234"/>
          </w:tcPr>
          <w:p>
            <w:r>
              <w:t>hook-PySide6.QtQuickWidgets.py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hook-PySide6.QtRemoteObjects.py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hook-PySide6.QtScxml.py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hook-PySide6.QtSensors.py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hook-PySide6.QtSerialBus.py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hook-PySide6.QtSerialPort.py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hook-PySide6.QtSpatialAudio.py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hook-PySide6.QtSql.py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hook-PySide6.QtStateMachine.py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hook-PySide6.QtSvg.py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hook-PySide6.QtSvgWidgets.py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hook-PySide6.QtTest.py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hook-PySide6.QtTextToSpeech.py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hook-PySide6.QtUiTools.py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hook-PySide6.QtWebChannel.py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hook-PySide6.QtWebEngineCore.py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1410</w:t>
            </w:r>
          </w:p>
        </w:tc>
      </w:tr>
      <w:tr>
        <w:tc>
          <w:tcPr>
            <w:tcW w:type="dxa" w:w="1234"/>
          </w:tcPr>
          <w:p>
            <w:r>
              <w:t>hook-PySide6.QtWebEngineQuick.py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hook-PySide6.QtWebEngineWidgets.py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hook-PySide6.QtWebSockets.py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hook-PySide6.QtWidgets.py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hook-PySide6.QtXml.py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hook-pytz.py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968</w:t>
            </w:r>
          </w:p>
        </w:tc>
      </w:tr>
      <w:tr>
        <w:tc>
          <w:tcPr>
            <w:tcW w:type="dxa" w:w="1234"/>
          </w:tcPr>
          <w:p>
            <w:r>
              <w:t>hook-pytzdata.py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603</w:t>
            </w:r>
          </w:p>
        </w:tc>
      </w:tr>
      <w:tr>
        <w:tc>
          <w:tcPr>
            <w:tcW w:type="dxa" w:w="1234"/>
          </w:tcPr>
          <w:p>
            <w:r>
              <w:t>hook-qtawesome.py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hook-qtpy.py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</w:tr>
      <w:tr>
        <w:tc>
          <w:tcPr>
            <w:tcW w:type="dxa" w:w="1234"/>
          </w:tcPr>
          <w:p>
            <w:r>
              <w:t>hook-scapy.layers.all.py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930</w:t>
            </w:r>
          </w:p>
        </w:tc>
      </w:tr>
      <w:tr>
        <w:tc>
          <w:tcPr>
            <w:tcW w:type="dxa" w:w="1234"/>
          </w:tcPr>
          <w:p>
            <w:r>
              <w:t>hook-scipy.io.matlab.py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655</w:t>
            </w:r>
          </w:p>
        </w:tc>
      </w:tr>
      <w:tr>
        <w:tc>
          <w:tcPr>
            <w:tcW w:type="dxa" w:w="1234"/>
          </w:tcPr>
          <w:p>
            <w:r>
              <w:t>hook-scipy.linalg.py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hook-scipy.py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3196</w:t>
            </w:r>
          </w:p>
        </w:tc>
      </w:tr>
      <w:tr>
        <w:tc>
          <w:tcPr>
            <w:tcW w:type="dxa" w:w="1234"/>
          </w:tcPr>
          <w:p>
            <w:r>
              <w:t>hook-scipy.sparse.csgraph.py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611</w:t>
            </w:r>
          </w:p>
        </w:tc>
      </w:tr>
      <w:tr>
        <w:tc>
          <w:tcPr>
            <w:tcW w:type="dxa" w:w="1234"/>
          </w:tcPr>
          <w:p>
            <w:r>
              <w:t>hook-scipy.spatial._ckdtree.py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759</w:t>
            </w:r>
          </w:p>
        </w:tc>
      </w:tr>
      <w:tr>
        <w:tc>
          <w:tcPr>
            <w:tcW w:type="dxa" w:w="1234"/>
          </w:tcPr>
          <w:p>
            <w:r>
              <w:t>hook-scipy.spatial.transform.rotation.py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hook-scipy.special._ellip_harm_2.py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1317</w:t>
            </w:r>
          </w:p>
        </w:tc>
      </w:tr>
      <w:tr>
        <w:tc>
          <w:tcPr>
            <w:tcW w:type="dxa" w:w="1234"/>
          </w:tcPr>
          <w:p>
            <w:r>
              <w:t>hook-scipy.special._ufuncs.py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1258</w:t>
            </w:r>
          </w:p>
        </w:tc>
      </w:tr>
      <w:tr>
        <w:tc>
          <w:tcPr>
            <w:tcW w:type="dxa" w:w="1234"/>
          </w:tcPr>
          <w:p>
            <w:r>
              <w:t>hook-scipy.stats._stats.py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656</w:t>
            </w:r>
          </w:p>
        </w:tc>
      </w:tr>
      <w:tr>
        <w:tc>
          <w:tcPr>
            <w:tcW w:type="dxa" w:w="1234"/>
          </w:tcPr>
          <w:p>
            <w:r>
              <w:t>hook-scrapy.py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819</w:t>
            </w:r>
          </w:p>
        </w:tc>
      </w:tr>
      <w:tr>
        <w:tc>
          <w:tcPr>
            <w:tcW w:type="dxa" w:w="1234"/>
          </w:tcPr>
          <w:p>
            <w:r>
              <w:t>hook-setuptools._vendor.importlib_metadata.py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1127</w:t>
            </w:r>
          </w:p>
        </w:tc>
      </w:tr>
      <w:tr>
        <w:tc>
          <w:tcPr>
            <w:tcW w:type="dxa" w:w="1234"/>
          </w:tcPr>
          <w:p>
            <w:r>
              <w:t>hook-setuptools._vendor.jaraco.text.py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927</w:t>
            </w:r>
          </w:p>
        </w:tc>
      </w:tr>
      <w:tr>
        <w:tc>
          <w:tcPr>
            <w:tcW w:type="dxa" w:w="1234"/>
          </w:tcPr>
          <w:p>
            <w:r>
              <w:t>hook-setuptools.py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4466</w:t>
            </w:r>
          </w:p>
        </w:tc>
      </w:tr>
      <w:tr>
        <w:tc>
          <w:tcPr>
            <w:tcW w:type="dxa" w:w="1234"/>
          </w:tcPr>
          <w:p>
            <w:r>
              <w:t>hook-shelve.py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603</w:t>
            </w:r>
          </w:p>
        </w:tc>
      </w:tr>
      <w:tr>
        <w:tc>
          <w:tcPr>
            <w:tcW w:type="dxa" w:w="1234"/>
          </w:tcPr>
          <w:p>
            <w:r>
              <w:t>hook-shiboken6.py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hook-sphinx.py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</w:tr>
      <w:tr>
        <w:tc>
          <w:tcPr>
            <w:tcW w:type="dxa" w:w="1234"/>
          </w:tcPr>
          <w:p>
            <w:r>
              <w:t>hook-sqlalchemy.py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3496</w:t>
            </w:r>
          </w:p>
        </w:tc>
      </w:tr>
      <w:tr>
        <w:tc>
          <w:tcPr>
            <w:tcW w:type="dxa" w:w="1234"/>
          </w:tcPr>
          <w:p>
            <w:r>
              <w:t>hook-sqlite3.py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813</w:t>
            </w:r>
          </w:p>
        </w:tc>
      </w:tr>
      <w:tr>
        <w:tc>
          <w:tcPr>
            <w:tcW w:type="dxa" w:w="1234"/>
          </w:tcPr>
          <w:p>
            <w:r>
              <w:t>hook-sysconfig.py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1558</w:t>
            </w:r>
          </w:p>
        </w:tc>
      </w:tr>
      <w:tr>
        <w:tc>
          <w:tcPr>
            <w:tcW w:type="dxa" w:w="1234"/>
          </w:tcPr>
          <w:p>
            <w:r>
              <w:t>hook-wcwidth.py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602</w:t>
            </w:r>
          </w:p>
        </w:tc>
      </w:tr>
      <w:tr>
        <w:tc>
          <w:tcPr>
            <w:tcW w:type="dxa" w:w="1234"/>
          </w:tcPr>
          <w:p>
            <w:r>
              <w:t>hook-win32ctypes.core.py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1204</w:t>
            </w:r>
          </w:p>
        </w:tc>
      </w:tr>
      <w:tr>
        <w:tc>
          <w:tcPr>
            <w:tcW w:type="dxa" w:w="1234"/>
          </w:tcPr>
          <w:p>
            <w:r>
              <w:t>hook-xml.dom.domreg.py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569</w:t>
            </w:r>
          </w:p>
        </w:tc>
      </w:tr>
      <w:tr>
        <w:tc>
          <w:tcPr>
            <w:tcW w:type="dxa" w:w="1234"/>
          </w:tcPr>
          <w:p>
            <w:r>
              <w:t>hook-xml.etree.cElementTree.py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615</w:t>
            </w:r>
          </w:p>
        </w:tc>
      </w:tr>
      <w:tr>
        <w:tc>
          <w:tcPr>
            <w:tcW w:type="dxa" w:w="1234"/>
          </w:tcPr>
          <w:p>
            <w:r>
              <w:t>hook-xml.py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569</w:t>
            </w:r>
          </w:p>
        </w:tc>
      </w:tr>
      <w:tr>
        <w:tc>
          <w:tcPr>
            <w:tcW w:type="dxa" w:w="1234"/>
          </w:tcPr>
          <w:p>
            <w:r>
              <w:t>hook-zope.interface.py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rthooks.dat</w:t>
            </w:r>
          </w:p>
        </w:tc>
        <w:tc>
          <w:tcPr>
            <w:tcW w:type="dxa" w:w="1234"/>
          </w:tcPr>
          <w:p>
            <w:r>
              <w:t>PyInstaller/hooks</w:t>
            </w:r>
          </w:p>
        </w:tc>
        <w:tc>
          <w:tcPr>
            <w:tcW w:type="dxa" w:w="1234"/>
          </w:tcPr>
          <w:p>
            <w:r>
              <w:t>.venv/lib/python3.13/site-packages/PyInstaller/hooks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237</w:t>
            </w:r>
          </w:p>
        </w:tc>
      </w:tr>
      <w:tr>
        <w:tc>
          <w:tcPr>
            <w:tcW w:type="dxa" w:w="1234"/>
          </w:tcPr>
          <w:p>
            <w:r>
              <w:t>hook-_ctypes.cpython-313.pyc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hook-_osx_support.cpython-313.pyc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hook-_pyi_rth_utils.cpython-313.pyc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hook-_tkinter.cpython-313.pyc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525</w:t>
            </w:r>
          </w:p>
        </w:tc>
      </w:tr>
      <w:tr>
        <w:tc>
          <w:tcPr>
            <w:tcW w:type="dxa" w:w="1234"/>
          </w:tcPr>
          <w:p>
            <w:r>
              <w:t>hook-babel.cpython-313.pyc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444</w:t>
            </w:r>
          </w:p>
        </w:tc>
      </w:tr>
      <w:tr>
        <w:tc>
          <w:tcPr>
            <w:tcW w:type="dxa" w:w="1234"/>
          </w:tcPr>
          <w:p>
            <w:r>
              <w:t>hook-difflib.cpython-313.pyc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hook-distutils.command.check.cpython-313.pyc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hook-distutils.cpython-313.pyc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727</w:t>
            </w:r>
          </w:p>
        </w:tc>
      </w:tr>
      <w:tr>
        <w:tc>
          <w:tcPr>
            <w:tcW w:type="dxa" w:w="1234"/>
          </w:tcPr>
          <w:p>
            <w:r>
              <w:t>hook-distutils.util.cpython-313.pyc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hook-django.contrib.sessions.cpython-313.pyc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hook-django.core.cache.cpython-313.pyc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392</w:t>
            </w:r>
          </w:p>
        </w:tc>
      </w:tr>
      <w:tr>
        <w:tc>
          <w:tcPr>
            <w:tcW w:type="dxa" w:w="1234"/>
          </w:tcPr>
          <w:p>
            <w:r>
              <w:t>hook-django.core.mail.cpython-313.pyc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806</w:t>
            </w:r>
          </w:p>
        </w:tc>
      </w:tr>
      <w:tr>
        <w:tc>
          <w:tcPr>
            <w:tcW w:type="dxa" w:w="1234"/>
          </w:tcPr>
          <w:p>
            <w:r>
              <w:t>hook-django.core.management.cpython-313.pyc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468</w:t>
            </w:r>
          </w:p>
        </w:tc>
      </w:tr>
      <w:tr>
        <w:tc>
          <w:tcPr>
            <w:tcW w:type="dxa" w:w="1234"/>
          </w:tcPr>
          <w:p>
            <w:r>
              <w:t>hook-django.cpython-313.pyc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3591</w:t>
            </w:r>
          </w:p>
        </w:tc>
      </w:tr>
      <w:tr>
        <w:tc>
          <w:tcPr>
            <w:tcW w:type="dxa" w:w="1234"/>
          </w:tcPr>
          <w:p>
            <w:r>
              <w:t>hook-django.db.backends.cpython-313.pyc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hook-django.db.backends.mysql.base.cpython-313.pyc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326</w:t>
            </w:r>
          </w:p>
        </w:tc>
      </w:tr>
      <w:tr>
        <w:tc>
          <w:tcPr>
            <w:tcW w:type="dxa" w:w="1234"/>
          </w:tcPr>
          <w:p>
            <w:r>
              <w:t>hook-django.db.backends.oracle.base.cpython-313.pyc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hook-django.template.loaders.cpython-313.pyc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hook-encodings.cpython-313.pyc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hook-gevent.cpython-313.pyc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hook-gi.cpython-313.pyc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729</w:t>
            </w:r>
          </w:p>
        </w:tc>
      </w:tr>
      <w:tr>
        <w:tc>
          <w:tcPr>
            <w:tcW w:type="dxa" w:w="1234"/>
          </w:tcPr>
          <w:p>
            <w:r>
              <w:t>hook-gi.repository.Adw.cpython-313.pyc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hook-gi.repository.AppIndicator3.cpython-313.pyc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hook-gi.repository.Atk.cpython-313.pyc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1070</w:t>
            </w:r>
          </w:p>
        </w:tc>
      </w:tr>
      <w:tr>
        <w:tc>
          <w:tcPr>
            <w:tcW w:type="dxa" w:w="1234"/>
          </w:tcPr>
          <w:p>
            <w:r>
              <w:t>hook-gi.repository.AyatanaAppIndicator3.cpython-313.pyc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583</w:t>
            </w:r>
          </w:p>
        </w:tc>
      </w:tr>
      <w:tr>
        <w:tc>
          <w:tcPr>
            <w:tcW w:type="dxa" w:w="1234"/>
          </w:tcPr>
          <w:p>
            <w:r>
              <w:t>hook-gi.repository.cairo.cpython-313.pyc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552</w:t>
            </w:r>
          </w:p>
        </w:tc>
      </w:tr>
      <w:tr>
        <w:tc>
          <w:tcPr>
            <w:tcW w:type="dxa" w:w="1234"/>
          </w:tcPr>
          <w:p>
            <w:r>
              <w:t>hook-gi.repository.Champlain.cpython-313.pyc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561</w:t>
            </w:r>
          </w:p>
        </w:tc>
      </w:tr>
      <w:tr>
        <w:tc>
          <w:tcPr>
            <w:tcW w:type="dxa" w:w="1234"/>
          </w:tcPr>
          <w:p>
            <w:r>
              <w:t>hook-gi.repository.Clutter.cpython-313.pyc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</w:t>
            </w:r>
          </w:p>
        </w:tc>
      </w:tr>
      <w:tr>
        <w:tc>
          <w:tcPr>
            <w:tcW w:type="dxa" w:w="1234"/>
          </w:tcPr>
          <w:p>
            <w:r>
              <w:t>hook-gi.repository.DBus.cpython-313.pyc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hook-gi.repository.freetype2.cpython-313.pyc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hook-gi.repository.Gdk.cpython-313.pyc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1222</w:t>
            </w:r>
          </w:p>
        </w:tc>
      </w:tr>
      <w:tr>
        <w:tc>
          <w:tcPr>
            <w:tcW w:type="dxa" w:w="1234"/>
          </w:tcPr>
          <w:p>
            <w:r>
              <w:t>hook-gi.repository.GdkPixbuf.cpython-313.pyc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5576</w:t>
            </w:r>
          </w:p>
        </w:tc>
      </w:tr>
      <w:tr>
        <w:tc>
          <w:tcPr>
            <w:tcW w:type="dxa" w:w="1234"/>
          </w:tcPr>
          <w:p>
            <w:r>
              <w:t>hook-gi.repository.Gio.cpython-313.pyc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2746</w:t>
            </w:r>
          </w:p>
        </w:tc>
      </w:tr>
      <w:tr>
        <w:tc>
          <w:tcPr>
            <w:tcW w:type="dxa" w:w="1234"/>
          </w:tcPr>
          <w:p>
            <w:r>
              <w:t>hook-gi.repository.GIRepository.cpython-313.pyc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hook-gi.repository.GLib.cpython-313.pyc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1637</w:t>
            </w:r>
          </w:p>
        </w:tc>
      </w:tr>
      <w:tr>
        <w:tc>
          <w:tcPr>
            <w:tcW w:type="dxa" w:w="1234"/>
          </w:tcPr>
          <w:p>
            <w:r>
              <w:t>hook-gi.repository.GModule.cpython-313.pyc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</w:t>
            </w:r>
          </w:p>
        </w:tc>
      </w:tr>
      <w:tr>
        <w:tc>
          <w:tcPr>
            <w:tcW w:type="dxa" w:w="1234"/>
          </w:tcPr>
          <w:p>
            <w:r>
              <w:t>hook-gi.repository.GObject.cpython-313.pyc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724</w:t>
            </w:r>
          </w:p>
        </w:tc>
      </w:tr>
      <w:tr>
        <w:tc>
          <w:tcPr>
            <w:tcW w:type="dxa" w:w="1234"/>
          </w:tcPr>
          <w:p>
            <w:r>
              <w:t>hook-gi.repository.Graphene.cpython-313.pyc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hook-gi.repository.Gst.cpython-313.pyc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3575</w:t>
            </w:r>
          </w:p>
        </w:tc>
      </w:tr>
      <w:tr>
        <w:tc>
          <w:tcPr>
            <w:tcW w:type="dxa" w:w="1234"/>
          </w:tcPr>
          <w:p>
            <w:r>
              <w:t>hook-gi.repository.GstAllocators.cpython-313.pyc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hook-gi.repository.GstApp.cpython-313.pyc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hook-gi.repository.GstAudio.cpython-313.pyc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hook-gi.repository.GstBadAudio.cpython-313.pyc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564</w:t>
            </w:r>
          </w:p>
        </w:tc>
      </w:tr>
      <w:tr>
        <w:tc>
          <w:tcPr>
            <w:tcW w:type="dxa" w:w="1234"/>
          </w:tcPr>
          <w:p>
            <w:r>
              <w:t>hook-gi.repository.GstBase.cpython-313.pyc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</w:t>
            </w:r>
          </w:p>
        </w:tc>
      </w:tr>
      <w:tr>
        <w:tc>
          <w:tcPr>
            <w:tcW w:type="dxa" w:w="1234"/>
          </w:tcPr>
          <w:p>
            <w:r>
              <w:t>hook-gi.repository.GstCheck.cpython-313.pyc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hook-gi.repository.GstCodecs.cpython-313.pyc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hook-gi.repository.GstController.cpython-313.pyc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hook-gi.repository.GstGL.cpython-313.pyc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552</w:t>
            </w:r>
          </w:p>
        </w:tc>
      </w:tr>
      <w:tr>
        <w:tc>
          <w:tcPr>
            <w:tcW w:type="dxa" w:w="1234"/>
          </w:tcPr>
          <w:p>
            <w:r>
              <w:t>hook-gi.repository.GstGLEGL.cpython-313.pyc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hook-gi.repository.GstGLWayland.cpython-313.pyc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hook-gi.repository.GstGLX11.cpython-313.pyc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hook-gi.repository.GstInsertBin.cpython-313.pyc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hook-gi.repository.GstMpegts.cpython-313.pyc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hook-gi.repository.GstNet.cpython-313.pyc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hook-gi.repository.GstPbutils.cpython-313.pyc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hook-gi.repository.GstPlay.cpython-313.pyc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</w:t>
            </w:r>
          </w:p>
        </w:tc>
      </w:tr>
      <w:tr>
        <w:tc>
          <w:tcPr>
            <w:tcW w:type="dxa" w:w="1234"/>
          </w:tcPr>
          <w:p>
            <w:r>
              <w:t>hook-gi.repository.GstPlayer.cpython-313.pyc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hook-gi.repository.GstRtp.cpython-313.pyc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hook-gi.repository.GstRtsp.cpython-313.pyc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</w:t>
            </w:r>
          </w:p>
        </w:tc>
      </w:tr>
      <w:tr>
        <w:tc>
          <w:tcPr>
            <w:tcW w:type="dxa" w:w="1234"/>
          </w:tcPr>
          <w:p>
            <w:r>
              <w:t>hook-gi.repository.GstRtspServer.cpython-313.pyc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hook-gi.repository.GstSdp.cpython-313.pyc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hook-gi.repository.GstTag.cpython-313.pyc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hook-gi.repository.GstTranscoder.cpython-313.pyc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hook-gi.repository.GstVideo.cpython-313.pyc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hook-gi.repository.GstVulkan.cpython-313.pyc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hook-gi.repository.GstVulkanWayland.cpython-313.pyc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575</w:t>
            </w:r>
          </w:p>
        </w:tc>
      </w:tr>
      <w:tr>
        <w:tc>
          <w:tcPr>
            <w:tcW w:type="dxa" w:w="1234"/>
          </w:tcPr>
          <w:p>
            <w:r>
              <w:t>hook-gi.repository.GstVulkanXCB.cpython-313.pyc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hook-gi.repository.GstWebRTC.cpython-313.pyc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hook-gi.repository.Gtk.cpython-313.pyc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2125</w:t>
            </w:r>
          </w:p>
        </w:tc>
      </w:tr>
      <w:tr>
        <w:tc>
          <w:tcPr>
            <w:tcW w:type="dxa" w:w="1234"/>
          </w:tcPr>
          <w:p>
            <w:r>
              <w:t>hook-gi.repository.GtkChamplain.cpython-313.pyc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567</w:t>
            </w:r>
          </w:p>
        </w:tc>
      </w:tr>
      <w:tr>
        <w:tc>
          <w:tcPr>
            <w:tcW w:type="dxa" w:w="1234"/>
          </w:tcPr>
          <w:p>
            <w:r>
              <w:t>hook-gi.repository.GtkClutter.cpython-313.pyc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hook-gi.repository.GtkosxApplication.cpython-313.pyc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hook-gi.repository.GtkSource.cpython-313.pyc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1007</w:t>
            </w:r>
          </w:p>
        </w:tc>
      </w:tr>
      <w:tr>
        <w:tc>
          <w:tcPr>
            <w:tcW w:type="dxa" w:w="1234"/>
          </w:tcPr>
          <w:p>
            <w:r>
              <w:t>hook-gi.repository.HarfBuzz.cpython-313.pyc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hook-gi.repository.OsmGpsMap.cpython-313.pyc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hook-gi.repository.Pango.cpython-313.pyc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552</w:t>
            </w:r>
          </w:p>
        </w:tc>
      </w:tr>
      <w:tr>
        <w:tc>
          <w:tcPr>
            <w:tcW w:type="dxa" w:w="1234"/>
          </w:tcPr>
          <w:p>
            <w:r>
              <w:t>hook-gi.repository.PangoCairo.cpython-313.pyc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hook-gi.repository.Rsvg.cpython-313.pyc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hook-gi.repository.xlib.cpython-313.pyc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hook-heapq.cpython-313.pyc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hook-idlelib.cpython-313.pyc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354</w:t>
            </w:r>
          </w:p>
        </w:tc>
      </w:tr>
      <w:tr>
        <w:tc>
          <w:tcPr>
            <w:tcW w:type="dxa" w:w="1234"/>
          </w:tcPr>
          <w:p>
            <w:r>
              <w:t>hook-importlib_metadata.cpython-313.pyc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571</w:t>
            </w:r>
          </w:p>
        </w:tc>
      </w:tr>
      <w:tr>
        <w:tc>
          <w:tcPr>
            <w:tcW w:type="dxa" w:w="1234"/>
          </w:tcPr>
          <w:p>
            <w:r>
              <w:t>hook-importlib_resources.cpython-313.pyc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735</w:t>
            </w:r>
          </w:p>
        </w:tc>
      </w:tr>
      <w:tr>
        <w:tc>
          <w:tcPr>
            <w:tcW w:type="dxa" w:w="1234"/>
          </w:tcPr>
          <w:p>
            <w:r>
              <w:t>hook-keyring.cpython-313.pyc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443</w:t>
            </w:r>
          </w:p>
        </w:tc>
      </w:tr>
      <w:tr>
        <w:tc>
          <w:tcPr>
            <w:tcW w:type="dxa" w:w="1234"/>
          </w:tcPr>
          <w:p>
            <w:r>
              <w:t>hook-kivy.cpython-313.pyc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967</w:t>
            </w:r>
          </w:p>
        </w:tc>
      </w:tr>
      <w:tr>
        <w:tc>
          <w:tcPr>
            <w:tcW w:type="dxa" w:w="1234"/>
          </w:tcPr>
          <w:p>
            <w:r>
              <w:t>hook-lib2to3.cpython-313.pyc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354</w:t>
            </w:r>
          </w:p>
        </w:tc>
      </w:tr>
      <w:tr>
        <w:tc>
          <w:tcPr>
            <w:tcW w:type="dxa" w:w="1234"/>
          </w:tcPr>
          <w:p>
            <w:r>
              <w:t>hook-matplotlib.backend_bases.cpython-313.pyc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hook-matplotlib.backends.backend_qtagg.cpython-313.pyc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hook-matplotlib.backends.backend_qtcairo.cpython-313.pyc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hook-matplotlib.backends.cpython-313.pyc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7881</w:t>
            </w:r>
          </w:p>
        </w:tc>
      </w:tr>
      <w:tr>
        <w:tc>
          <w:tcPr>
            <w:tcW w:type="dxa" w:w="1234"/>
          </w:tcPr>
          <w:p>
            <w:r>
              <w:t>hook-matplotlib.backends.qt_compat.cpython-313.pyc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hook-matplotlib.cpython-313.pyc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1077</w:t>
            </w:r>
          </w:p>
        </w:tc>
      </w:tr>
      <w:tr>
        <w:tc>
          <w:tcPr>
            <w:tcW w:type="dxa" w:w="1234"/>
          </w:tcPr>
          <w:p>
            <w:r>
              <w:t>hook-matplotlib.numerix.cpython-313.pyc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hook-matplotlib.pyplot.cpython-313.pyc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320</w:t>
            </w:r>
          </w:p>
        </w:tc>
      </w:tr>
      <w:tr>
        <w:tc>
          <w:tcPr>
            <w:tcW w:type="dxa" w:w="1234"/>
          </w:tcPr>
          <w:p>
            <w:r>
              <w:t>hook-multiprocessing.util.cpython-313.pyc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hook-numpy.cpython-313.pyc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1866</w:t>
            </w:r>
          </w:p>
        </w:tc>
      </w:tr>
      <w:tr>
        <w:tc>
          <w:tcPr>
            <w:tcW w:type="dxa" w:w="1234"/>
          </w:tcPr>
          <w:p>
            <w:r>
              <w:t>hook-pandas.cpython-313.pyc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1057</w:t>
            </w:r>
          </w:p>
        </w:tc>
      </w:tr>
      <w:tr>
        <w:tc>
          <w:tcPr>
            <w:tcW w:type="dxa" w:w="1234"/>
          </w:tcPr>
          <w:p>
            <w:r>
              <w:t>hook-pandas.io.clipboard.cpython-313.pyc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hook-pandas.io.formats.style.cpython-313.pyc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</w:tr>
      <w:tr>
        <w:tc>
          <w:tcPr>
            <w:tcW w:type="dxa" w:w="1234"/>
          </w:tcPr>
          <w:p>
            <w:r>
              <w:t>hook-pandas.plotting.cpython-313.pyc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hook-pickle.cpython-313.pyc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hook-PIL.cpython-313.pyc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345</w:t>
            </w:r>
          </w:p>
        </w:tc>
      </w:tr>
      <w:tr>
        <w:tc>
          <w:tcPr>
            <w:tcW w:type="dxa" w:w="1234"/>
          </w:tcPr>
          <w:p>
            <w:r>
              <w:t>hook-PIL.Image.cpython-313.pyc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485</w:t>
            </w:r>
          </w:p>
        </w:tc>
      </w:tr>
      <w:tr>
        <w:tc>
          <w:tcPr>
            <w:tcW w:type="dxa" w:w="1234"/>
          </w:tcPr>
          <w:p>
            <w:r>
              <w:t>hook-PIL.ImageFilter.cpython-313.pyc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hook-PIL.SpiderImagePlugin.cpython-313.pyc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hook-pkg_resources.cpython-313.pyc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1717</w:t>
            </w:r>
          </w:p>
        </w:tc>
      </w:tr>
      <w:tr>
        <w:tc>
          <w:tcPr>
            <w:tcW w:type="dxa" w:w="1234"/>
          </w:tcPr>
          <w:p>
            <w:r>
              <w:t>hook-platform.cpython-313.pyc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483</w:t>
            </w:r>
          </w:p>
        </w:tc>
      </w:tr>
      <w:tr>
        <w:tc>
          <w:tcPr>
            <w:tcW w:type="dxa" w:w="1234"/>
          </w:tcPr>
          <w:p>
            <w:r>
              <w:t>hook-pygments.cpython-313.pyc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638</w:t>
            </w:r>
          </w:p>
        </w:tc>
      </w:tr>
      <w:tr>
        <w:tc>
          <w:tcPr>
            <w:tcW w:type="dxa" w:w="1234"/>
          </w:tcPr>
          <w:p>
            <w:r>
              <w:t>hook-PyQt5.cpython-313.pyc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hook-PyQt5.QAxContainer.cpython-313.pyc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hook-PyQt5.Qsci.cpython-313.pyc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hook-PyQt5.Qt.cpython-313.pyc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1039</w:t>
            </w:r>
          </w:p>
        </w:tc>
      </w:tr>
      <w:tr>
        <w:tc>
          <w:tcPr>
            <w:tcW w:type="dxa" w:w="1234"/>
          </w:tcPr>
          <w:p>
            <w:r>
              <w:t>hook-PyQt5.Qt3DAnimation.cpython-313.pyc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hook-PyQt5.Qt3DCore.cpython-313.pyc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hook-PyQt5.Qt3DExtras.cpython-313.pyc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hook-PyQt5.Qt3DInput.cpython-313.pyc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hook-PyQt5.Qt3DLogic.cpython-313.pyc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hook-PyQt5.Qt3DRender.cpython-313.pyc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hook-PyQt5.QtBluetooth.cpython-313.pyc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hook-PyQt5.QtChart.cpython-313.pyc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hook-PyQt5.QtCore.cpython-313.pyc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hook-PyQt5.QtDataVisualization.cpython-313.pyc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hook-PyQt5.QtDBus.cpython-313.pyc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hook-PyQt5.QtDesigner.cpython-313.pyc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hook-PyQt5.QtGui.cpython-313.pyc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hook-PyQt5.QtHelp.cpython-313.pyc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hook-PyQt5.QtLocation.cpython-313.pyc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hook-PyQt5.QtMacExtras.cpython-313.pyc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hook-PyQt5.QtMultimedia.cpython-313.pyc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hook-PyQt5.QtMultimediaWidgets.cpython-313.pyc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hook-PyQt5.QtNetwork.cpython-313.pyc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hook-PyQt5.QtNetworkAuth.cpython-313.pyc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hook-PyQt5.QtNfc.cpython-313.pyc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hook-PyQt5.QtOpenGL.cpython-313.pyc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hook-PyQt5.QtPositioning.cpython-313.pyc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hook-PyQt5.QtPrintSupport.cpython-313.pyc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hook-PyQt5.QtPurchasing.cpython-313.pyc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hook-PyQt5.QtQml.cpython-313.pyc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579</w:t>
            </w:r>
          </w:p>
        </w:tc>
      </w:tr>
      <w:tr>
        <w:tc>
          <w:tcPr>
            <w:tcW w:type="dxa" w:w="1234"/>
          </w:tcPr>
          <w:p>
            <w:r>
              <w:t>hook-PyQt5.QtQuick.cpython-313.pyc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hook-PyQt5.QtQuick3D.cpython-313.pyc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hook-PyQt5.QtQuickWidgets.cpython-313.pyc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hook-PyQt5.QtRemoteObjects.cpython-313.pyc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hook-PyQt5.QtScript.cpython-313.pyc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hook-PyQt5.QtSensors.cpython-313.pyc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hook-PyQt5.QtSerialPort.cpython-313.pyc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hook-PyQt5.QtSql.cpython-313.pyc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hook-PyQt5.QtSvg.cpython-313.pyc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hook-PyQt5.QtTest.cpython-313.pyc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hook-PyQt5.QtTextToSpeech.cpython-313.pyc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hook-PyQt5.QtWebChannel.cpython-313.pyc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hook-PyQt5.QtWebEngine.cpython-313.pyc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hook-PyQt5.QtWebEngineCore.cpython-313.pyc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666</w:t>
            </w:r>
          </w:p>
        </w:tc>
      </w:tr>
      <w:tr>
        <w:tc>
          <w:tcPr>
            <w:tcW w:type="dxa" w:w="1234"/>
          </w:tcPr>
          <w:p>
            <w:r>
              <w:t>hook-PyQt5.QtWebEngineWidgets.cpython-313.pyc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hook-PyQt5.QtWebKit.cpython-313.pyc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hook-PyQt5.QtWebKitWidgets.cpython-313.pyc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hook-PyQt5.QtWebSockets.cpython-313.pyc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hook-PyQt5.QtWidgets.cpython-313.pyc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hook-PyQt5.QtWinExtras.cpython-313.pyc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hook-PyQt5.QtX11Extras.cpython-313.pyc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hook-PyQt5.QtXml.cpython-313.pyc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hook-PyQt5.QtXmlPatterns.cpython-313.pyc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hook-PyQt5.uic.cpython-313.pyc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hook-PyQt6.cpython-313.pyc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587</w:t>
            </w:r>
          </w:p>
        </w:tc>
      </w:tr>
      <w:tr>
        <w:tc>
          <w:tcPr>
            <w:tcW w:type="dxa" w:w="1234"/>
          </w:tcPr>
          <w:p>
            <w:r>
              <w:t>hook-PyQt6.QAxContainer.cpython-313.pyc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hook-PyQt6.Qsci.cpython-313.pyc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hook-PyQt6.Qt3DAnimation.cpython-313.pyc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hook-PyQt6.Qt3DCore.cpython-313.pyc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hook-PyQt6.Qt3DExtras.cpython-313.pyc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hook-PyQt6.Qt3DInput.cpython-313.pyc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hook-PyQt6.Qt3DLogic.cpython-313.pyc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hook-PyQt6.Qt3DRender.cpython-313.pyc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451</w:t>
            </w:r>
          </w:p>
        </w:tc>
      </w:tr>
      <w:tr>
        <w:tc>
          <w:tcPr>
            <w:tcW w:type="dxa" w:w="1234"/>
          </w:tcPr>
          <w:p>
            <w:r>
              <w:t>hook-PyQt6.QtBluetooth.cpython-313.pyc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hook-PyQt6.QtCharts.cpython-313.pyc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hook-PyQt6.QtCore.cpython-313.pyc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hook-PyQt6.QtDataVisualization.cpython-313.pyc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hook-PyQt6.QtDBus.cpython-313.pyc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hook-PyQt6.QtDesigner.cpython-313.pyc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hook-PyQt6.QtGraphs.cpython-313.pyc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469</w:t>
            </w:r>
          </w:p>
        </w:tc>
      </w:tr>
      <w:tr>
        <w:tc>
          <w:tcPr>
            <w:tcW w:type="dxa" w:w="1234"/>
          </w:tcPr>
          <w:p>
            <w:r>
              <w:t>hook-PyQt6.QtGraphsWidgets.cpython-313.pyc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485</w:t>
            </w:r>
          </w:p>
        </w:tc>
      </w:tr>
      <w:tr>
        <w:tc>
          <w:tcPr>
            <w:tcW w:type="dxa" w:w="1234"/>
          </w:tcPr>
          <w:p>
            <w:r>
              <w:t>hook-PyQt6.QtGui.cpython-313.pyc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hook-PyQt6.QtHelp.cpython-313.pyc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hook-PyQt6.QtMultimedia.cpython-313.pyc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hook-PyQt6.QtMultimediaWidgets.cpython-313.pyc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hook-PyQt6.QtNetwork.cpython-313.pyc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hook-PyQt6.QtNetworkAuth.cpython-313.pyc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hook-PyQt6.QtNfc.cpython-313.pyc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hook-PyQt6.QtOpenGL.cpython-313.pyc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hook-PyQt6.QtOpenGLWidgets.cpython-313.pyc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hook-PyQt6.QtPdf.cpython-313.pyc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hook-PyQt6.QtPdfWidgets.cpython-313.pyc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hook-PyQt6.QtPositioning.cpython-313.pyc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hook-PyQt6.QtPrintSupport.cpython-313.pyc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hook-PyQt6.QtQml.cpython-313.pyc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579</w:t>
            </w:r>
          </w:p>
        </w:tc>
      </w:tr>
      <w:tr>
        <w:tc>
          <w:tcPr>
            <w:tcW w:type="dxa" w:w="1234"/>
          </w:tcPr>
          <w:p>
            <w:r>
              <w:t>hook-PyQt6.QtQuick.cpython-313.pyc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hook-PyQt6.QtQuick3D.cpython-313.pyc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hook-PyQt6.QtQuickWidgets.cpython-313.pyc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hook-PyQt6.QtRemoteObjects.cpython-313.pyc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hook-PyQt6.QtSensors.cpython-313.pyc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hook-PyQt6.QtSerialPort.cpython-313.pyc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hook-PyQt6.QtSpatialAudio.cpython-313.pyc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hook-PyQt6.QtSql.cpython-313.pyc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hook-PyQt6.QtStateMachine.cpython-313.pyc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hook-PyQt6.QtSvg.cpython-313.pyc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hook-PyQt6.QtSvgWidgets.cpython-313.pyc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hook-PyQt6.QtTest.cpython-313.pyc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hook-PyQt6.QtTextToSpeech.cpython-313.pyc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hook-PyQt6.QtWebChannel.cpython-313.pyc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hook-PyQt6.QtWebEngineCore.cpython-313.pyc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846</w:t>
            </w:r>
          </w:p>
        </w:tc>
      </w:tr>
      <w:tr>
        <w:tc>
          <w:tcPr>
            <w:tcW w:type="dxa" w:w="1234"/>
          </w:tcPr>
          <w:p>
            <w:r>
              <w:t>hook-PyQt6.QtWebEngineQuick.cpython-313.pyc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hook-PyQt6.QtWebEngineWidgets.cpython-313.pyc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hook-PyQt6.QtWebSockets.cpython-313.pyc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hook-PyQt6.QtWidgets.cpython-313.pyc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hook-PyQt6.QtXml.cpython-313.pyc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404</w:t>
            </w:r>
          </w:p>
        </w:tc>
      </w:tr>
      <w:tr>
        <w:tc>
          <w:tcPr>
            <w:tcW w:type="dxa" w:w="1234"/>
          </w:tcPr>
          <w:p>
            <w:r>
              <w:t>hook-PyQt6.uic.cpython-313.pyc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hook-PySide2.cpython-313.pyc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690</w:t>
            </w:r>
          </w:p>
        </w:tc>
      </w:tr>
      <w:tr>
        <w:tc>
          <w:tcPr>
            <w:tcW w:type="dxa" w:w="1234"/>
          </w:tcPr>
          <w:p>
            <w:r>
              <w:t>hook-PySide2.Qt3DAnimation.cpython-313.pyc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hook-PySide2.Qt3DCore.cpython-313.pyc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hook-PySide2.Qt3DExtras.cpython-313.pyc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hook-PySide2.Qt3DInput.cpython-313.pyc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hook-PySide2.Qt3DLogic.cpython-313.pyc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hook-PySide2.Qt3DRender.cpython-313.pyc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hook-PySide2.QtAxContainer.cpython-313.pyc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hook-PySide2.QtCharts.cpython-313.pyc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hook-PySide2.QtConcurrent.cpython-313.pyc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hook-PySide2.QtCore.cpython-313.pyc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hook-PySide2.QtDataVisualization.cpython-313.pyc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hook-PySide2.QtGui.cpython-313.pyc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hook-PySide2.QtHelp.cpython-313.pyc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hook-PySide2.QtLocation.cpython-313.pyc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hook-PySide2.QtMacExtras.cpython-313.pyc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hook-PySide2.QtMultimedia.cpython-313.pyc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hook-PySide2.QtMultimediaWidgets.cpython-313.pyc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hook-PySide2.QtNetwork.cpython-313.pyc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527</w:t>
            </w:r>
          </w:p>
        </w:tc>
      </w:tr>
      <w:tr>
        <w:tc>
          <w:tcPr>
            <w:tcW w:type="dxa" w:w="1234"/>
          </w:tcPr>
          <w:p>
            <w:r>
              <w:t>hook-PySide2.QtOpenGL.cpython-313.pyc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hook-PySide2.QtOpenGLFunctions.cpython-313.pyc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hook-PySide2.QtPositioning.cpython-313.pyc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hook-PySide2.QtPrintSupport.cpython-313.pyc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hook-PySide2.QtQml.cpython-313.pyc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623</w:t>
            </w:r>
          </w:p>
        </w:tc>
      </w:tr>
      <w:tr>
        <w:tc>
          <w:tcPr>
            <w:tcW w:type="dxa" w:w="1234"/>
          </w:tcPr>
          <w:p>
            <w:r>
              <w:t>hook-PySide2.QtQuick.cpython-313.pyc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hook-PySide2.QtQuickControls2.cpython-313.pyc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hook-PySide2.QtQuickWidgets.cpython-313.pyc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hook-PySide2.QtRemoteObjects.cpython-313.pyc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416</w:t>
            </w:r>
          </w:p>
        </w:tc>
      </w:tr>
      <w:tr>
        <w:tc>
          <w:tcPr>
            <w:tcW w:type="dxa" w:w="1234"/>
          </w:tcPr>
          <w:p>
            <w:r>
              <w:t>hook-PySide2.QtScript.cpython-313.pyc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hook-PySide2.QtScriptTools.cpython-313.pyc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hook-PySide2.QtScxml.cpython-313.pyc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hook-PySide2.QtSensors.cpython-313.pyc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hook-PySide2.QtSerialPort.cpython-313.pyc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hook-PySide2.QtSql.cpython-313.pyc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hook-PySide2.QtSvg.cpython-313.pyc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hook-PySide2.QtTest.cpython-313.pyc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hook-PySide2.QtTextToSpeech.cpython-313.pyc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hook-PySide2.QtUiTools.cpython-313.pyc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hook-PySide2.QtWebChannel.cpython-313.pyc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hook-PySide2.QtWebEngine.cpython-313.pyc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hook-PySide2.QtWebEngineCore.cpython-313.pyc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670</w:t>
            </w:r>
          </w:p>
        </w:tc>
      </w:tr>
      <w:tr>
        <w:tc>
          <w:tcPr>
            <w:tcW w:type="dxa" w:w="1234"/>
          </w:tcPr>
          <w:p>
            <w:r>
              <w:t>hook-PySide2.QtWebEngineWidgets.cpython-313.pyc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hook-PySide2.QtWebKit.cpython-313.pyc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hook-PySide2.QtWebKitWidgets.cpython-313.pyc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416</w:t>
            </w:r>
          </w:p>
        </w:tc>
      </w:tr>
      <w:tr>
        <w:tc>
          <w:tcPr>
            <w:tcW w:type="dxa" w:w="1234"/>
          </w:tcPr>
          <w:p>
            <w:r>
              <w:t>hook-PySide2.QtWebSockets.cpython-313.pyc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hook-PySide2.QtWidgets.cpython-313.pyc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hook-PySide2.QtWinExtras.cpython-313.pyc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hook-PySide2.QtX11Extras.cpython-313.pyc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hook-PySide2.QtXml.cpython-313.pyc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hook-PySide2.QtXmlPatterns.cpython-313.pyc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hook-PySide2.Qwt5.cpython-313.pyc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1016</w:t>
            </w:r>
          </w:p>
        </w:tc>
      </w:tr>
      <w:tr>
        <w:tc>
          <w:tcPr>
            <w:tcW w:type="dxa" w:w="1234"/>
          </w:tcPr>
          <w:p>
            <w:r>
              <w:t>hook-PySide6.cpython-313.pyc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767</w:t>
            </w:r>
          </w:p>
        </w:tc>
      </w:tr>
      <w:tr>
        <w:tc>
          <w:tcPr>
            <w:tcW w:type="dxa" w:w="1234"/>
          </w:tcPr>
          <w:p>
            <w:r>
              <w:t>hook-PySide6.Qt3DAnimation.cpython-313.pyc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hook-PySide6.Qt3DCore.cpython-313.pyc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hook-PySide6.Qt3DExtras.cpython-313.pyc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hook-PySide6.Qt3DInput.cpython-313.pyc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hook-PySide6.Qt3DLogic.cpython-313.pyc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hook-PySide6.Qt3DRender.cpython-313.pyc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hook-PySide6.QtAxContainer.cpython-313.pyc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hook-PySide6.QtBluetooth.cpython-313.pyc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hook-PySide6.QtCharts.cpython-313.pyc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hook-PySide6.QtConcurrent.cpython-313.pyc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hook-PySide6.QtDataVisualization.cpython-313.pyc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hook-PySide6.QtDBus.cpython-313.pyc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hook-PySide6.QtDesigner.cpython-313.pyc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hook-PySide6.QtGraphs.cpython-313.pyc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hook-PySide6.QtGraphsWidgets.cpython-313.pyc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491</w:t>
            </w:r>
          </w:p>
        </w:tc>
      </w:tr>
      <w:tr>
        <w:tc>
          <w:tcPr>
            <w:tcW w:type="dxa" w:w="1234"/>
          </w:tcPr>
          <w:p>
            <w:r>
              <w:t>hook-PySide6.QtGui.cpython-313.pyc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hook-PySide6.QtHelp.cpython-313.pyc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hook-PySide6.QtHttpServer.cpython-313.pyc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463</w:t>
            </w:r>
          </w:p>
        </w:tc>
      </w:tr>
      <w:tr>
        <w:tc>
          <w:tcPr>
            <w:tcW w:type="dxa" w:w="1234"/>
          </w:tcPr>
          <w:p>
            <w:r>
              <w:t>hook-PySide6.QtLocation.cpython-313.pyc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hook-PySide6.QtMultimedia.cpython-313.pyc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hook-PySide6.QtMultimediaWidgets.cpython-313.pyc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hook-PySide6.QtNetwork.cpython-313.pyc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527</w:t>
            </w:r>
          </w:p>
        </w:tc>
      </w:tr>
      <w:tr>
        <w:tc>
          <w:tcPr>
            <w:tcW w:type="dxa" w:w="1234"/>
          </w:tcPr>
          <w:p>
            <w:r>
              <w:t>hook-PySide6.QtNetworkAuth.cpython-313.pyc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hook-PySide6.QtNfc.cpython-313.pyc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hook-PySide6.QtOpenGL.cpython-313.pyc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hook-PySide6.QtOpenGLWidgets.cpython-313.pyc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416</w:t>
            </w:r>
          </w:p>
        </w:tc>
      </w:tr>
      <w:tr>
        <w:tc>
          <w:tcPr>
            <w:tcW w:type="dxa" w:w="1234"/>
          </w:tcPr>
          <w:p>
            <w:r>
              <w:t>hook-PySide6.QtPdf.cpython-313.pyc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hook-PySide6.QtPdfWidgets.cpython-313.pyc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hook-PySide6.QtPositioning.cpython-313.pyc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414</w:t>
            </w:r>
          </w:p>
        </w:tc>
      </w:tr>
      <w:tr>
        <w:tc>
          <w:tcPr>
            <w:tcW w:type="dxa" w:w="1234"/>
          </w:tcPr>
          <w:p>
            <w:r>
              <w:t>hook-PySide6.QtPrintSupport.cpython-313.pyc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hook-PySide6.QtQml.cpython-313.pyc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583</w:t>
            </w:r>
          </w:p>
        </w:tc>
      </w:tr>
      <w:tr>
        <w:tc>
          <w:tcPr>
            <w:tcW w:type="dxa" w:w="1234"/>
          </w:tcPr>
          <w:p>
            <w:r>
              <w:t>hook-PySide6.QtQuick.cpython-313.pyc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hook-PySide6.QtQuick3D.cpython-313.pyc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hook-PySide6.QtQuickControls2.cpython-313.pyc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460</w:t>
            </w:r>
          </w:p>
        </w:tc>
      </w:tr>
      <w:tr>
        <w:tc>
          <w:tcPr>
            <w:tcW w:type="dxa" w:w="1234"/>
          </w:tcPr>
          <w:p>
            <w:r>
              <w:t>hook-PySide6.QtQuickWidgets.cpython-313.pyc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hook-PySide6.QtRemoteObjects.cpython-313.pyc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416</w:t>
            </w:r>
          </w:p>
        </w:tc>
      </w:tr>
      <w:tr>
        <w:tc>
          <w:tcPr>
            <w:tcW w:type="dxa" w:w="1234"/>
          </w:tcPr>
          <w:p>
            <w:r>
              <w:t>hook-PySide6.QtScxml.cpython-313.pyc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hook-PySide6.QtSensors.cpython-313.pyc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hook-PySide6.QtSerialBus.cpython-313.pyc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hook-PySide6.QtSerialPort.cpython-313.pyc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hook-PySide6.QtSpatialAudio.cpython-313.pyc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hook-PySide6.QtSql.cpython-313.pyc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hook-PySide6.QtStateMachine.cpython-313.pyc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hook-PySide6.QtSvg.cpython-313.pyc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hook-PySide6.QtSvgWidgets.cpython-313.pyc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hook-PySide6.QtTest.cpython-313.pyc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hook-PySide6.QtTextToSpeech.cpython-313.pyc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hook-PySide6.QtUiTools.cpython-313.pyc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hook-PySide6.QtWebChannel.cpython-313.pyc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hook-PySide6.QtWebEngineCore.cpython-313.pyc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900</w:t>
            </w:r>
          </w:p>
        </w:tc>
      </w:tr>
      <w:tr>
        <w:tc>
          <w:tcPr>
            <w:tcW w:type="dxa" w:w="1234"/>
          </w:tcPr>
          <w:p>
            <w:r>
              <w:t>hook-PySide6.QtWebEngineQuick.cpython-313.pyc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hook-PySide6.QtWebEngineWidgets.cpython-313.pyc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hook-PySide6.QtWebSockets.cpython-313.pyc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hook-PySide6.QtWidgets.cpython-313.pyc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hook-PySide6.QtXml.cpython-313.pyc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hook-pytz.cpython-313.pyc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hook-pytzdata.cpython-313.pyc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hook-qtawesome.cpython-313.pyc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559</w:t>
            </w:r>
          </w:p>
        </w:tc>
      </w:tr>
      <w:tr>
        <w:tc>
          <w:tcPr>
            <w:tcW w:type="dxa" w:w="1234"/>
          </w:tcPr>
          <w:p>
            <w:r>
              <w:t>hook-qtpy.cpython-313.pyc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hook-scapy.layers.all.cpython-313.pyc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hook-scipy.cpython-313.pyc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2033</w:t>
            </w:r>
          </w:p>
        </w:tc>
      </w:tr>
      <w:tr>
        <w:tc>
          <w:tcPr>
            <w:tcW w:type="dxa" w:w="1234"/>
          </w:tcPr>
          <w:p>
            <w:r>
              <w:t>hook-scipy.io.matlab.cpython-313.pyc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hook-scipy.linalg.cpython-313.pyc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hook-scipy.sparse.csgraph.cpython-313.pyc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316</w:t>
            </w:r>
          </w:p>
        </w:tc>
      </w:tr>
      <w:tr>
        <w:tc>
          <w:tcPr>
            <w:tcW w:type="dxa" w:w="1234"/>
          </w:tcPr>
          <w:p>
            <w:r>
              <w:t>hook-scipy.spatial._ckdtree.cpython-313.pyc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439</w:t>
            </w:r>
          </w:p>
        </w:tc>
      </w:tr>
      <w:tr>
        <w:tc>
          <w:tcPr>
            <w:tcW w:type="dxa" w:w="1234"/>
          </w:tcPr>
          <w:p>
            <w:r>
              <w:t>hook-scipy.spatial.transform.rotation.cpython-313.pyc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hook-scipy.special._ellip_harm_2.cpython-313.pyc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574</w:t>
            </w:r>
          </w:p>
        </w:tc>
      </w:tr>
      <w:tr>
        <w:tc>
          <w:tcPr>
            <w:tcW w:type="dxa" w:w="1234"/>
          </w:tcPr>
          <w:p>
            <w:r>
              <w:t>hook-scipy.special._ufuncs.cpython-313.pyc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612</w:t>
            </w:r>
          </w:p>
        </w:tc>
      </w:tr>
      <w:tr>
        <w:tc>
          <w:tcPr>
            <w:tcW w:type="dxa" w:w="1234"/>
          </w:tcPr>
          <w:p>
            <w:r>
              <w:t>hook-scipy.stats._stats.cpython-313.pyc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hook-scrapy.cpython-313.pyc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hook-setuptools._vendor.importlib_metadata.cpython-313.pyc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hook-setuptools._vendor.jaraco.text.cpython-313.pyc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hook-setuptools.cpython-313.pyc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1019</w:t>
            </w:r>
          </w:p>
        </w:tc>
      </w:tr>
      <w:tr>
        <w:tc>
          <w:tcPr>
            <w:tcW w:type="dxa" w:w="1234"/>
          </w:tcPr>
          <w:p>
            <w:r>
              <w:t>hook-shelve.cpython-313.pyc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hook-shiboken6.cpython-313.pyc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441</w:t>
            </w:r>
          </w:p>
        </w:tc>
      </w:tr>
      <w:tr>
        <w:tc>
          <w:tcPr>
            <w:tcW w:type="dxa" w:w="1234"/>
          </w:tcPr>
          <w:p>
            <w:r>
              <w:t>hook-sphinx.cpython-313.pyc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880</w:t>
            </w:r>
          </w:p>
        </w:tc>
      </w:tr>
      <w:tr>
        <w:tc>
          <w:tcPr>
            <w:tcW w:type="dxa" w:w="1234"/>
          </w:tcPr>
          <w:p>
            <w:r>
              <w:t>hook-sqlalchemy.cpython-313.pyc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3557</w:t>
            </w:r>
          </w:p>
        </w:tc>
      </w:tr>
      <w:tr>
        <w:tc>
          <w:tcPr>
            <w:tcW w:type="dxa" w:w="1234"/>
          </w:tcPr>
          <w:p>
            <w:r>
              <w:t>hook-sqlite3.cpython-313.pyc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hook-sysconfig.cpython-313.pyc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hook-wcwidth.cpython-313.pyc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354</w:t>
            </w:r>
          </w:p>
        </w:tc>
      </w:tr>
      <w:tr>
        <w:tc>
          <w:tcPr>
            <w:tcW w:type="dxa" w:w="1234"/>
          </w:tcPr>
          <w:p>
            <w:r>
              <w:t>hook-win32ctypes.core.cpython-313.pyc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531</w:t>
            </w:r>
          </w:p>
        </w:tc>
      </w:tr>
      <w:tr>
        <w:tc>
          <w:tcPr>
            <w:tcW w:type="dxa" w:w="1234"/>
          </w:tcPr>
          <w:p>
            <w:r>
              <w:t>hook-xml.cpython-313.pyc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hook-xml.dom.domreg.cpython-313.pyc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hook-xml.etree.cElementTree.cpython-313.pyc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307</w:t>
            </w:r>
          </w:p>
        </w:tc>
      </w:tr>
      <w:tr>
        <w:tc>
          <w:tcPr>
            <w:tcW w:type="dxa" w:w="1234"/>
          </w:tcPr>
          <w:p>
            <w:r>
              <w:t>hook-zope.interface.cpython-313.pyc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hook-_pyi_rth_utils.py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905</w:t>
            </w:r>
          </w:p>
        </w:tc>
      </w:tr>
      <w:tr>
        <w:tc>
          <w:tcPr>
            <w:tcW w:type="dxa" w:w="1234"/>
          </w:tcPr>
          <w:p>
            <w:r>
              <w:t>hook-distutils.py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2347</w:t>
            </w:r>
          </w:p>
        </w:tc>
      </w:tr>
      <w:tr>
        <w:tc>
          <w:tcPr>
            <w:tcW w:type="dxa" w:w="1234"/>
          </w:tcPr>
          <w:p>
            <w:r>
              <w:t>hook-pyi_splash.py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1412</w:t>
            </w:r>
          </w:p>
        </w:tc>
      </w:tr>
      <w:tr>
        <w:tc>
          <w:tcPr>
            <w:tcW w:type="dxa" w:w="1234"/>
          </w:tcPr>
          <w:p>
            <w:r>
              <w:t>hook-PyQt5.uic.port_v2.py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696</w:t>
            </w:r>
          </w:p>
        </w:tc>
      </w:tr>
      <w:tr>
        <w:tc>
          <w:tcPr>
            <w:tcW w:type="dxa" w:w="1234"/>
          </w:tcPr>
          <w:p>
            <w:r>
              <w:t>hook-tkinter.py</w:t>
            </w:r>
          </w:p>
        </w:tc>
        <w:tc>
          <w:tcPr>
            <w:tcW w:type="dxa" w:w="1234"/>
          </w:tcPr>
          <w:p>
            <w:r>
              <w:t>hooks/pre_find_module_path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hook-_pyi_rth_utils.cpython-313.pyc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866</w:t>
            </w:r>
          </w:p>
        </w:tc>
      </w:tr>
      <w:tr>
        <w:tc>
          <w:tcPr>
            <w:tcW w:type="dxa" w:w="1234"/>
          </w:tcPr>
          <w:p>
            <w:r>
              <w:t>hook-distutils.cpython-313.pyc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1927</w:t>
            </w:r>
          </w:p>
        </w:tc>
      </w:tr>
      <w:tr>
        <w:tc>
          <w:tcPr>
            <w:tcW w:type="dxa" w:w="1234"/>
          </w:tcPr>
          <w:p>
            <w:r>
              <w:t>hook-pyi_splash.cpython-313.pyc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1333</w:t>
            </w:r>
          </w:p>
        </w:tc>
      </w:tr>
      <w:tr>
        <w:tc>
          <w:tcPr>
            <w:tcW w:type="dxa" w:w="1234"/>
          </w:tcPr>
          <w:p>
            <w:r>
              <w:t>hook-PyQt5.uic.port_v2.cpython-313.pyc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</w:tr>
      <w:tr>
        <w:tc>
          <w:tcPr>
            <w:tcW w:type="dxa" w:w="1234"/>
          </w:tcPr>
          <w:p>
            <w:r>
              <w:t>hook-tkinter.cpython-313.pyc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858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hook-autocommand.py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hook-backports.py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1065</w:t>
            </w:r>
          </w:p>
        </w:tc>
      </w:tr>
      <w:tr>
        <w:tc>
          <w:tcPr>
            <w:tcW w:type="dxa" w:w="1234"/>
          </w:tcPr>
          <w:p>
            <w:r>
              <w:t>hook-backports.tarfile.py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hook-distutils.py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1235</w:t>
            </w:r>
          </w:p>
        </w:tc>
      </w:tr>
      <w:tr>
        <w:tc>
          <w:tcPr>
            <w:tcW w:type="dxa" w:w="1234"/>
          </w:tcPr>
          <w:p>
            <w:r>
              <w:t>hook-gi.overrides.py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967</w:t>
            </w:r>
          </w:p>
        </w:tc>
      </w:tr>
      <w:tr>
        <w:tc>
          <w:tcPr>
            <w:tcW w:type="dxa" w:w="1234"/>
          </w:tcPr>
          <w:p>
            <w:r>
              <w:t>hook-gi.py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2123</w:t>
            </w:r>
          </w:p>
        </w:tc>
      </w:tr>
      <w:tr>
        <w:tc>
          <w:tcPr>
            <w:tcW w:type="dxa" w:w="1234"/>
          </w:tcPr>
          <w:p>
            <w:r>
              <w:t>hook-gi.repository.Adw.py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hook-gi.repository.AppIndicator3.py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hook-gi.repository.Atk.py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hook-gi.repository.AyatanaAppIndicator3.py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hook-gi.repository.cairo.py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hook-gi.repository.Champlain.py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hook-gi.repository.Clutter.py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hook-gi.repository.DBus.py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hook-gi.repository.freetype2.py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hook-gi.repository.Gdk.py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hook-gi.repository.GdkPixbuf.py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hook-gi.repository.Gio.py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hook-gi.repository.GIRepository.py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hook-gi.repository.GLib.py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hook-gi.repository.GModule.py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hook-gi.repository.GObject.py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hook-gi.repository.Graphene.py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hook-gi.repository.Gsk.py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hook-gi.repository.GstAllocators.py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hook-gi.repository.GstApp.py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hook-gi.repository.GstAudio.py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hook-gi.repository.GstBadAudio.py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hook-gi.repository.GstBase.py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hook-gi.repository.GstCheck.py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hook-gi.repository.GstCodecs.py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hook-gi.repository.GstController.py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hook-gi.repository.GstGL.py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hook-gi.repository.GstGLEGL.py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hook-gi.repository.GstGLWayland.py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hook-gi.repository.GstGLX11.py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hook-gi.repository.GstInsertBin.py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hook-gi.repository.GstMpegts.py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hook-gi.repository.GstNet.py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hook-gi.repository.GstPbutils.py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hook-gi.repository.GstPlay.py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hook-gi.repository.GstPlayer.py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hook-gi.repository.GstRtp.py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hook-gi.repository.GstRtsp.py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hook-gi.repository.GstRtspServer.py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hook-gi.repository.GstSdp.py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hook-gi.repository.GstTag.py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hook-gi.repository.GstTranscoder.py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hook-gi.repository.GstVideo.py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hook-gi.repository.GstVulkan.py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hook-gi.repository.GstVulkanWayland.py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hook-gi.repository.GstVulkanXCB.py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hook-gi.repository.GstWebRTC.py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hook-gi.repository.Gtk.py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hook-gi.repository.GtkChamplain.py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hook-gi.repository.GtkClutter.py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hook-gi.repository.GtkosxApplication.py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hook-gi.repository.GtkSource.py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hook-gi.repository.HarfBuzz.py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hook-gi.repository.OsmGpsMap.py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hook-gi.repository.Pango.py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hook-gi.repository.PangoCairo.py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hook-gi.repository.Rsvg.py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hook-gi.repository.xlib.py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hook-importlib_metadata.py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hook-importlib_resources.py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hook-inflect.py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hook-jaraco.context.py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hook-jaraco.functools.py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hook-jaraco.py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1065</w:t>
            </w:r>
          </w:p>
        </w:tc>
      </w:tr>
      <w:tr>
        <w:tc>
          <w:tcPr>
            <w:tcW w:type="dxa" w:w="1234"/>
          </w:tcPr>
          <w:p>
            <w:r>
              <w:t>hook-jaraco.text.py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hook-more_itertools.py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hook-ordered_set.py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hook-packaging.py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hook-platformdirs.py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hook-setuptools.extern.six.moves.py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1629</w:t>
            </w:r>
          </w:p>
        </w:tc>
      </w:tr>
      <w:tr>
        <w:tc>
          <w:tcPr>
            <w:tcW w:type="dxa" w:w="1234"/>
          </w:tcPr>
          <w:p>
            <w:r>
              <w:t>hook-six.moves.py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3744</w:t>
            </w:r>
          </w:p>
        </w:tc>
      </w:tr>
      <w:tr>
        <w:tc>
          <w:tcPr>
            <w:tcW w:type="dxa" w:w="1234"/>
          </w:tcPr>
          <w:p>
            <w:r>
              <w:t>hook-tomli.py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hook-typeguard.py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hook-typing_extensions.py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hook-urllib3.packages.six.moves.py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1380</w:t>
            </w:r>
          </w:p>
        </w:tc>
      </w:tr>
      <w:tr>
        <w:tc>
          <w:tcPr>
            <w:tcW w:type="dxa" w:w="1234"/>
          </w:tcPr>
          <w:p>
            <w:r>
              <w:t>hook-wheel.py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hook-zipp.py</w:t>
            </w:r>
          </w:p>
        </w:tc>
        <w:tc>
          <w:tcPr>
            <w:tcW w:type="dxa" w:w="1234"/>
          </w:tcPr>
          <w:p>
            <w:r>
              <w:t>hooks/pre_safe_import_module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260</w:t>
            </w:r>
          </w:p>
        </w:tc>
      </w:tr>
      <w:tr>
        <w:tc>
          <w:tcPr>
            <w:tcW w:type="dxa" w:w="1234"/>
          </w:tcPr>
          <w:p>
            <w:r>
              <w:t>hook-autocommand.cpython-313.pyc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hook-backports.cpython-313.pyc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hook-backports.tarfile.cpython-313.pyc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hook-distutils.cpython-313.pyc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hook-gi.cpython-313.pyc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895</w:t>
            </w:r>
          </w:p>
        </w:tc>
      </w:tr>
      <w:tr>
        <w:tc>
          <w:tcPr>
            <w:tcW w:type="dxa" w:w="1234"/>
          </w:tcPr>
          <w:p>
            <w:r>
              <w:t>hook-gi.overrides.cpython-313.pyc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905</w:t>
            </w:r>
          </w:p>
        </w:tc>
      </w:tr>
      <w:tr>
        <w:tc>
          <w:tcPr>
            <w:tcW w:type="dxa" w:w="1234"/>
          </w:tcPr>
          <w:p>
            <w:r>
              <w:t>hook-gi.repository.Adw.cpython-313.pyc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hook-gi.repository.AppIndicator3.cpython-313.pyc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hook-gi.repository.Atk.cpython-313.pyc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hook-gi.repository.AyatanaAppIndicator3.cpython-313.pyc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hook-gi.repository.cairo.cpython-313.pyc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hook-gi.repository.Champlain.cpython-313.pyc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hook-gi.repository.Clutter.cpython-313.pyc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hook-gi.repository.DBus.cpython-313.pyc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hook-gi.repository.freetype2.cpython-313.pyc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hook-gi.repository.Gdk.cpython-313.pyc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hook-gi.repository.GdkPixbuf.cpython-313.pyc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hook-gi.repository.Gio.cpython-313.pyc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hook-gi.repository.GIRepository.cpython-313.pyc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hook-gi.repository.GLib.cpython-313.pyc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hook-gi.repository.GModule.cpython-313.pyc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hook-gi.repository.GObject.cpython-313.pyc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hook-gi.repository.Graphene.cpython-313.pyc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hook-gi.repository.Gsk.cpython-313.pyc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hook-gi.repository.Gst.cpython-313.pyc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hook-gi.repository.GstAllocators.cpython-313.pyc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hook-gi.repository.GstApp.cpython-313.pyc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hook-gi.repository.GstAudio.cpython-313.pyc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hook-gi.repository.GstBadAudio.cpython-313.pyc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</w:tr>
      <w:tr>
        <w:tc>
          <w:tcPr>
            <w:tcW w:type="dxa" w:w="1234"/>
          </w:tcPr>
          <w:p>
            <w:r>
              <w:t>hook-gi.repository.GstBase.cpython-313.pyc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hook-gi.repository.GstCheck.cpython-313.pyc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hook-gi.repository.GstCodecs.cpython-313.pyc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hook-gi.repository.GstController.cpython-313.pyc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hook-gi.repository.GstGL.cpython-313.pyc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hook-gi.repository.GstGLEGL.cpython-313.pyc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hook-gi.repository.GstGLWayland.cpython-313.pyc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hook-gi.repository.GstGLX11.cpython-313.pyc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hook-gi.repository.GstInsertBin.cpython-313.pyc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hook-gi.repository.GstMpegts.cpython-313.pyc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hook-gi.repository.GstNet.cpython-313.pyc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hook-gi.repository.GstPbutils.cpython-313.pyc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hook-gi.repository.GstPlay.cpython-313.pyc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hook-gi.repository.GstPlayer.cpython-313.pyc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hook-gi.repository.GstRtp.cpython-313.pyc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hook-gi.repository.GstRtsp.cpython-313.pyc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hook-gi.repository.GstRtspServer.cpython-313.pyc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hook-gi.repository.GstSdp.cpython-313.pyc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hook-gi.repository.GstTag.cpython-313.pyc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hook-gi.repository.GstTranscoder.cpython-313.pyc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hook-gi.repository.GstVideo.cpython-313.pyc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hook-gi.repository.GstVulkan.cpython-313.pyc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hook-gi.repository.GstVulkanWayland.cpython-313.pyc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505</w:t>
            </w:r>
          </w:p>
        </w:tc>
      </w:tr>
      <w:tr>
        <w:tc>
          <w:tcPr>
            <w:tcW w:type="dxa" w:w="1234"/>
          </w:tcPr>
          <w:p>
            <w:r>
              <w:t>hook-gi.repository.GstVulkanXCB.cpython-313.pyc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hook-gi.repository.GstWebRTC.cpython-313.pyc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hook-gi.repository.Gtk.cpython-313.pyc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492</w:t>
            </w:r>
          </w:p>
        </w:tc>
      </w:tr>
      <w:tr>
        <w:tc>
          <w:tcPr>
            <w:tcW w:type="dxa" w:w="1234"/>
          </w:tcPr>
          <w:p>
            <w:r>
              <w:t>hook-gi.repository.GtkChamplain.cpython-313.pyc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hook-gi.repository.GtkClutter.cpython-313.pyc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hook-gi.repository.GtkosxApplication.cpython-313.pyc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506</w:t>
            </w:r>
          </w:p>
        </w:tc>
      </w:tr>
      <w:tr>
        <w:tc>
          <w:tcPr>
            <w:tcW w:type="dxa" w:w="1234"/>
          </w:tcPr>
          <w:p>
            <w:r>
              <w:t>hook-gi.repository.GtkSource.cpython-313.pyc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hook-gi.repository.HarfBuzz.cpython-313.pyc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hook-gi.repository.OsmGpsMap.cpython-313.pyc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hook-gi.repository.Pango.cpython-313.pyc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hook-gi.repository.PangoCairo.cpython-313.pyc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hook-gi.repository.Rsvg.cpython-313.pyc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hook-gi.repository.xlib.cpython-313.pyc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hook-importlib_metadata.cpython-313.pyc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362</w:t>
            </w:r>
          </w:p>
        </w:tc>
      </w:tr>
      <w:tr>
        <w:tc>
          <w:tcPr>
            <w:tcW w:type="dxa" w:w="1234"/>
          </w:tcPr>
          <w:p>
            <w:r>
              <w:t>hook-importlib_resources.cpython-313.pyc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363</w:t>
            </w:r>
          </w:p>
        </w:tc>
      </w:tr>
      <w:tr>
        <w:tc>
          <w:tcPr>
            <w:tcW w:type="dxa" w:w="1234"/>
          </w:tcPr>
          <w:p>
            <w:r>
              <w:t>hook-inflect.cpython-313.pyc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351</w:t>
            </w:r>
          </w:p>
        </w:tc>
      </w:tr>
      <w:tr>
        <w:tc>
          <w:tcPr>
            <w:tcW w:type="dxa" w:w="1234"/>
          </w:tcPr>
          <w:p>
            <w:r>
              <w:t>hook-jaraco.context.cpython-313.pyc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hook-jaraco.cpython-313.pyc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hook-jaraco.functools.cpython-313.pyc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</w:tr>
      <w:tr>
        <w:tc>
          <w:tcPr>
            <w:tcW w:type="dxa" w:w="1234"/>
          </w:tcPr>
          <w:p>
            <w:r>
              <w:t>hook-jaraco.text.cpython-313.pyc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hook-more_itertools.cpython-313.pyc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hook-ordered_set.cpython-313.pyc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hook-packaging.cpython-313.pyc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353</w:t>
            </w:r>
          </w:p>
        </w:tc>
      </w:tr>
      <w:tr>
        <w:tc>
          <w:tcPr>
            <w:tcW w:type="dxa" w:w="1234"/>
          </w:tcPr>
          <w:p>
            <w:r>
              <w:t>hook-platformdirs.cpython-313.pyc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hook-setuptools.extern.six.moves.cpython-313.pyc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1688</w:t>
            </w:r>
          </w:p>
        </w:tc>
      </w:tr>
      <w:tr>
        <w:tc>
          <w:tcPr>
            <w:tcW w:type="dxa" w:w="1234"/>
          </w:tcPr>
          <w:p>
            <w:r>
              <w:t>hook-six.moves.cpython-313.pyc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2562</w:t>
            </w:r>
          </w:p>
        </w:tc>
      </w:tr>
      <w:tr>
        <w:tc>
          <w:tcPr>
            <w:tcW w:type="dxa" w:w="1234"/>
          </w:tcPr>
          <w:p>
            <w:r>
              <w:t>hook-tomli.cpython-313.pyc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hook-typeguard.cpython-313.pyc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353</w:t>
            </w:r>
          </w:p>
        </w:tc>
      </w:tr>
      <w:tr>
        <w:tc>
          <w:tcPr>
            <w:tcW w:type="dxa" w:w="1234"/>
          </w:tcPr>
          <w:p>
            <w:r>
              <w:t>hook-typing_extensions.cpython-313.pyc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hook-urllib3.packages.six.moves.cpython-313.pyc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1550</w:t>
            </w:r>
          </w:p>
        </w:tc>
      </w:tr>
      <w:tr>
        <w:tc>
          <w:tcPr>
            <w:tcW w:type="dxa" w:w="1234"/>
          </w:tcPr>
          <w:p>
            <w:r>
              <w:t>hook-wheel.cpython-313.pyc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hook-zipp.cpython-313.pyc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.venv/lib/python3.13/site-packages/PyInstaller/hooks/pre_safe_import_module/__pycache__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pyi_rth__tkinter.py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1381</w:t>
            </w:r>
          </w:p>
        </w:tc>
      </w:tr>
      <w:tr>
        <w:tc>
          <w:tcPr>
            <w:tcW w:type="dxa" w:w="1234"/>
          </w:tcPr>
          <w:p>
            <w:r>
              <w:t>pyi_rth_django.py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1111</w:t>
            </w:r>
          </w:p>
        </w:tc>
      </w:tr>
      <w:tr>
        <w:tc>
          <w:tcPr>
            <w:tcW w:type="dxa" w:w="1234"/>
          </w:tcPr>
          <w:p>
            <w:r>
              <w:t>pyi_rth_gdkpixbuf.py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1436</w:t>
            </w:r>
          </w:p>
        </w:tc>
      </w:tr>
      <w:tr>
        <w:tc>
          <w:tcPr>
            <w:tcW w:type="dxa" w:w="1234"/>
          </w:tcPr>
          <w:p>
            <w:r>
              <w:t>pyi_rth_gi.py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632</w:t>
            </w:r>
          </w:p>
        </w:tc>
      </w:tr>
      <w:tr>
        <w:tc>
          <w:tcPr>
            <w:tcW w:type="dxa" w:w="1234"/>
          </w:tcPr>
          <w:p>
            <w:r>
              <w:t>pyi_rth_gio.py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631</w:t>
            </w:r>
          </w:p>
        </w:tc>
      </w:tr>
      <w:tr>
        <w:tc>
          <w:tcPr>
            <w:tcW w:type="dxa" w:w="1234"/>
          </w:tcPr>
          <w:p>
            <w:r>
              <w:t>pyi_rth_glib.py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1444</w:t>
            </w:r>
          </w:p>
        </w:tc>
      </w:tr>
      <w:tr>
        <w:tc>
          <w:tcPr>
            <w:tcW w:type="dxa" w:w="1234"/>
          </w:tcPr>
          <w:p>
            <w:r>
              <w:t>pyi_rth_gstreamer.py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1174</w:t>
            </w:r>
          </w:p>
        </w:tc>
      </w:tr>
      <w:tr>
        <w:tc>
          <w:tcPr>
            <w:tcW w:type="dxa" w:w="1234"/>
          </w:tcPr>
          <w:p>
            <w:r>
              <w:t>pyi_rth_gtk.py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886</w:t>
            </w:r>
          </w:p>
        </w:tc>
      </w:tr>
      <w:tr>
        <w:tc>
          <w:tcPr>
            <w:tcW w:type="dxa" w:w="1234"/>
          </w:tcPr>
          <w:p>
            <w:r>
              <w:t>pyi_rth_inspect.py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5809</w:t>
            </w:r>
          </w:p>
        </w:tc>
      </w:tr>
      <w:tr>
        <w:tc>
          <w:tcPr>
            <w:tcW w:type="dxa" w:w="1234"/>
          </w:tcPr>
          <w:p>
            <w:r>
              <w:t>pyi_rth_kivy.py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737</w:t>
            </w:r>
          </w:p>
        </w:tc>
      </w:tr>
      <w:tr>
        <w:tc>
          <w:tcPr>
            <w:tcW w:type="dxa" w:w="1234"/>
          </w:tcPr>
          <w:p>
            <w:r>
              <w:t>pyi_rth_mplconfig.py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1808</w:t>
            </w:r>
          </w:p>
        </w:tc>
      </w:tr>
      <w:tr>
        <w:tc>
          <w:tcPr>
            <w:tcW w:type="dxa" w:w="1234"/>
          </w:tcPr>
          <w:p>
            <w:r>
              <w:t>pyi_rth_multiprocessing.py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2219</w:t>
            </w:r>
          </w:p>
        </w:tc>
      </w:tr>
      <w:tr>
        <w:tc>
          <w:tcPr>
            <w:tcW w:type="dxa" w:w="1234"/>
          </w:tcPr>
          <w:p>
            <w:r>
              <w:t>pyi_rth_pkgres.py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8867</w:t>
            </w:r>
          </w:p>
        </w:tc>
      </w:tr>
      <w:tr>
        <w:tc>
          <w:tcPr>
            <w:tcW w:type="dxa" w:w="1234"/>
          </w:tcPr>
          <w:p>
            <w:r>
              <w:t>pyi_rth_pkgutil.py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3066</w:t>
            </w:r>
          </w:p>
        </w:tc>
      </w:tr>
      <w:tr>
        <w:tc>
          <w:tcPr>
            <w:tcW w:type="dxa" w:w="1234"/>
          </w:tcPr>
          <w:p>
            <w:r>
              <w:t>pyi_rth_pyqt5.py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3542</w:t>
            </w:r>
          </w:p>
        </w:tc>
      </w:tr>
      <w:tr>
        <w:tc>
          <w:tcPr>
            <w:tcW w:type="dxa" w:w="1234"/>
          </w:tcPr>
          <w:p>
            <w:r>
              <w:t>pyi_rth_pyqt6.py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3803</w:t>
            </w:r>
          </w:p>
        </w:tc>
      </w:tr>
      <w:tr>
        <w:tc>
          <w:tcPr>
            <w:tcW w:type="dxa" w:w="1234"/>
          </w:tcPr>
          <w:p>
            <w:r>
              <w:t>pyi_rth_pyside2.py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3235</w:t>
            </w:r>
          </w:p>
        </w:tc>
      </w:tr>
      <w:tr>
        <w:tc>
          <w:tcPr>
            <w:tcW w:type="dxa" w:w="1234"/>
          </w:tcPr>
          <w:p>
            <w:r>
              <w:t>pyi_rth_pyside6.py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3730</w:t>
            </w:r>
          </w:p>
        </w:tc>
      </w:tr>
      <w:tr>
        <w:tc>
          <w:tcPr>
            <w:tcW w:type="dxa" w:w="1234"/>
          </w:tcPr>
          <w:p>
            <w:r>
              <w:t>pyi_rth_setuptools.py</w:t>
            </w:r>
          </w:p>
        </w:tc>
        <w:tc>
          <w:tcPr>
            <w:tcW w:type="dxa" w:w="1234"/>
          </w:tcPr>
          <w:p>
            <w:r>
              <w:t>hooks/rthooks</w:t>
            </w:r>
          </w:p>
        </w:tc>
        <w:tc>
          <w:tcPr>
            <w:tcW w:type="dxa" w:w="1234"/>
          </w:tcPr>
          <w:p>
            <w:r>
              <w:t>.venv/lib/python3.13/site-packages/PyInstaller/hooks/rthooks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1430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245</w:t>
            </w:r>
          </w:p>
        </w:tc>
      </w:tr>
      <w:tr>
        <w:tc>
          <w:tcPr>
            <w:tcW w:type="dxa" w:w="1234"/>
          </w:tcPr>
          <w:p>
            <w:r>
              <w:t>pyi_rth__tkinter.cpython-313.pyc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1270</w:t>
            </w:r>
          </w:p>
        </w:tc>
      </w:tr>
      <w:tr>
        <w:tc>
          <w:tcPr>
            <w:tcW w:type="dxa" w:w="1234"/>
          </w:tcPr>
          <w:p>
            <w:r>
              <w:t>pyi_rth_django.cpython-313.pyc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1139</w:t>
            </w:r>
          </w:p>
        </w:tc>
      </w:tr>
      <w:tr>
        <w:tc>
          <w:tcPr>
            <w:tcW w:type="dxa" w:w="1234"/>
          </w:tcPr>
          <w:p>
            <w:r>
              <w:t>pyi_rth_gdkpixbuf.cpython-313.pyc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1755</w:t>
            </w:r>
          </w:p>
        </w:tc>
      </w:tr>
      <w:tr>
        <w:tc>
          <w:tcPr>
            <w:tcW w:type="dxa" w:w="1234"/>
          </w:tcPr>
          <w:p>
            <w:r>
              <w:t>pyi_rth_gi.cpython-313.pyc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613</w:t>
            </w:r>
          </w:p>
        </w:tc>
      </w:tr>
      <w:tr>
        <w:tc>
          <w:tcPr>
            <w:tcW w:type="dxa" w:w="1234"/>
          </w:tcPr>
          <w:p>
            <w:r>
              <w:t>pyi_rth_gio.cpython-313.pyc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613</w:t>
            </w:r>
          </w:p>
        </w:tc>
      </w:tr>
      <w:tr>
        <w:tc>
          <w:tcPr>
            <w:tcW w:type="dxa" w:w="1234"/>
          </w:tcPr>
          <w:p>
            <w:r>
              <w:t>pyi_rth_glib.cpython-313.pyc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841</w:t>
            </w:r>
          </w:p>
        </w:tc>
      </w:tr>
      <w:tr>
        <w:tc>
          <w:tcPr>
            <w:tcW w:type="dxa" w:w="1234"/>
          </w:tcPr>
          <w:p>
            <w:r>
              <w:t>pyi_rth_gstreamer.cpython-313.pyc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1062</w:t>
            </w:r>
          </w:p>
        </w:tc>
      </w:tr>
      <w:tr>
        <w:tc>
          <w:tcPr>
            <w:tcW w:type="dxa" w:w="1234"/>
          </w:tcPr>
          <w:p>
            <w:r>
              <w:t>pyi_rth_gtk.cpython-313.pyc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940</w:t>
            </w:r>
          </w:p>
        </w:tc>
      </w:tr>
      <w:tr>
        <w:tc>
          <w:tcPr>
            <w:tcW w:type="dxa" w:w="1234"/>
          </w:tcPr>
          <w:p>
            <w:r>
              <w:t>pyi_rth_inspect.cpython-313.pyc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2932</w:t>
            </w:r>
          </w:p>
        </w:tc>
      </w:tr>
      <w:tr>
        <w:tc>
          <w:tcPr>
            <w:tcW w:type="dxa" w:w="1234"/>
          </w:tcPr>
          <w:p>
            <w:r>
              <w:t>pyi_rth_kivy.cpython-313.pyc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841</w:t>
            </w:r>
          </w:p>
        </w:tc>
      </w:tr>
      <w:tr>
        <w:tc>
          <w:tcPr>
            <w:tcW w:type="dxa" w:w="1234"/>
          </w:tcPr>
          <w:p>
            <w:r>
              <w:t>pyi_rth_mplconfig.cpython-313.pyc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873</w:t>
            </w:r>
          </w:p>
        </w:tc>
      </w:tr>
      <w:tr>
        <w:tc>
          <w:tcPr>
            <w:tcW w:type="dxa" w:w="1234"/>
          </w:tcPr>
          <w:p>
            <w:r>
              <w:t>pyi_rth_multiprocessing.cpython-313.pyc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</w:tr>
      <w:tr>
        <w:tc>
          <w:tcPr>
            <w:tcW w:type="dxa" w:w="1234"/>
          </w:tcPr>
          <w:p>
            <w:r>
              <w:t>pyi_rth_pkgres.cpython-313.pyc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6992</w:t>
            </w:r>
          </w:p>
        </w:tc>
      </w:tr>
      <w:tr>
        <w:tc>
          <w:tcPr>
            <w:tcW w:type="dxa" w:w="1234"/>
          </w:tcPr>
          <w:p>
            <w:r>
              <w:t>pyi_rth_pkgutil.cpython-313.pyc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1696</w:t>
            </w:r>
          </w:p>
        </w:tc>
      </w:tr>
      <w:tr>
        <w:tc>
          <w:tcPr>
            <w:tcW w:type="dxa" w:w="1234"/>
          </w:tcPr>
          <w:p>
            <w:r>
              <w:t>pyi_rth_pyqt5.cpython-313.pyc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2151</w:t>
            </w:r>
          </w:p>
        </w:tc>
      </w:tr>
      <w:tr>
        <w:tc>
          <w:tcPr>
            <w:tcW w:type="dxa" w:w="1234"/>
          </w:tcPr>
          <w:p>
            <w:r>
              <w:t>pyi_rth_pyqt6.cpython-313.pyc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2294</w:t>
            </w:r>
          </w:p>
        </w:tc>
      </w:tr>
      <w:tr>
        <w:tc>
          <w:tcPr>
            <w:tcW w:type="dxa" w:w="1234"/>
          </w:tcPr>
          <w:p>
            <w:r>
              <w:t>pyi_rth_pyside2.cpython-313.pyc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2141</w:t>
            </w:r>
          </w:p>
        </w:tc>
      </w:tr>
      <w:tr>
        <w:tc>
          <w:tcPr>
            <w:tcW w:type="dxa" w:w="1234"/>
          </w:tcPr>
          <w:p>
            <w:r>
              <w:t>pyi_rth_pyside6.cpython-313.pyc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2284</w:t>
            </w:r>
          </w:p>
        </w:tc>
      </w:tr>
      <w:tr>
        <w:tc>
          <w:tcPr>
            <w:tcW w:type="dxa" w:w="1234"/>
          </w:tcPr>
          <w:p>
            <w:r>
              <w:t>pyi_rth_setuptools.cpython-313.pyc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.venv/lib/python3.13/site-packages/PyInstaller/hooks/rthooks/__pycache__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1157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PyInstaller/isolated</w:t>
            </w:r>
          </w:p>
        </w:tc>
        <w:tc>
          <w:tcPr>
            <w:tcW w:type="dxa" w:w="1234"/>
          </w:tcPr>
          <w:p>
            <w:r>
              <w:t>.venv/lib/python3.13/site-packages/PyInstaller/isolated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1526</w:t>
            </w:r>
          </w:p>
        </w:tc>
      </w:tr>
      <w:tr>
        <w:tc>
          <w:tcPr>
            <w:tcW w:type="dxa" w:w="1234"/>
          </w:tcPr>
          <w:p>
            <w:r>
              <w:t>_child.py</w:t>
            </w:r>
          </w:p>
        </w:tc>
        <w:tc>
          <w:tcPr>
            <w:tcW w:type="dxa" w:w="1234"/>
          </w:tcPr>
          <w:p>
            <w:r>
              <w:t>PyInstaller/isolated</w:t>
            </w:r>
          </w:p>
        </w:tc>
        <w:tc>
          <w:tcPr>
            <w:tcW w:type="dxa" w:w="1234"/>
          </w:tcPr>
          <w:p>
            <w:r>
              <w:t>.venv/lib/python3.13/site-packages/PyInstaller/isolated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3980</w:t>
            </w:r>
          </w:p>
        </w:tc>
      </w:tr>
      <w:tr>
        <w:tc>
          <w:tcPr>
            <w:tcW w:type="dxa" w:w="1234"/>
          </w:tcPr>
          <w:p>
            <w:r>
              <w:t>_parent.py</w:t>
            </w:r>
          </w:p>
        </w:tc>
        <w:tc>
          <w:tcPr>
            <w:tcW w:type="dxa" w:w="1234"/>
          </w:tcPr>
          <w:p>
            <w:r>
              <w:t>PyInstaller/isolated</w:t>
            </w:r>
          </w:p>
        </w:tc>
        <w:tc>
          <w:tcPr>
            <w:tcW w:type="dxa" w:w="1234"/>
          </w:tcPr>
          <w:p>
            <w:r>
              <w:t>.venv/lib/python3.13/site-packages/PyInstaller/isolated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18005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isolated/__pycache__</w:t>
            </w:r>
          </w:p>
        </w:tc>
        <w:tc>
          <w:tcPr>
            <w:tcW w:type="dxa" w:w="1234"/>
          </w:tcPr>
          <w:p>
            <w:r>
              <w:t>.venv/lib/python3.13/site-packages/PyInstaller/isolated/__pycache__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1297</w:t>
            </w:r>
          </w:p>
        </w:tc>
      </w:tr>
      <w:tr>
        <w:tc>
          <w:tcPr>
            <w:tcW w:type="dxa" w:w="1234"/>
          </w:tcPr>
          <w:p>
            <w:r>
              <w:t>_child.cpython-313.pyc</w:t>
            </w:r>
          </w:p>
        </w:tc>
        <w:tc>
          <w:tcPr>
            <w:tcW w:type="dxa" w:w="1234"/>
          </w:tcPr>
          <w:p>
            <w:r>
              <w:t>isolated/__pycache__</w:t>
            </w:r>
          </w:p>
        </w:tc>
        <w:tc>
          <w:tcPr>
            <w:tcW w:type="dxa" w:w="1234"/>
          </w:tcPr>
          <w:p>
            <w:r>
              <w:t>.venv/lib/python3.13/site-packages/PyInstaller/isolated/__pycache__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3631</w:t>
            </w:r>
          </w:p>
        </w:tc>
      </w:tr>
      <w:tr>
        <w:tc>
          <w:tcPr>
            <w:tcW w:type="dxa" w:w="1234"/>
          </w:tcPr>
          <w:p>
            <w:r>
              <w:t>_parent.cpython-313.pyc</w:t>
            </w:r>
          </w:p>
        </w:tc>
        <w:tc>
          <w:tcPr>
            <w:tcW w:type="dxa" w:w="1234"/>
          </w:tcPr>
          <w:p>
            <w:r>
              <w:t>isolated/__pycache__</w:t>
            </w:r>
          </w:p>
        </w:tc>
        <w:tc>
          <w:tcPr>
            <w:tcW w:type="dxa" w:w="1234"/>
          </w:tcPr>
          <w:p>
            <w:r>
              <w:t>.venv/lib/python3.13/site-packages/PyInstaller/isolated/__pycache__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16798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PyInstaller/lib</w:t>
            </w:r>
          </w:p>
        </w:tc>
        <w:tc>
          <w:tcPr>
            <w:tcW w:type="dxa" w:w="1234"/>
          </w:tcPr>
          <w:p>
            <w:r>
              <w:t>.venv/lib/python3.13/site-packages/PyInstaller/lib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README.rst</w:t>
            </w:r>
          </w:p>
        </w:tc>
        <w:tc>
          <w:tcPr>
            <w:tcW w:type="dxa" w:w="1234"/>
          </w:tcPr>
          <w:p>
            <w:r>
              <w:t>PyInstaller/lib</w:t>
            </w:r>
          </w:p>
        </w:tc>
        <w:tc>
          <w:tcPr>
            <w:tcW w:type="dxa" w:w="1234"/>
          </w:tcPr>
          <w:p>
            <w:r>
              <w:t>.venv/lib/python3.13/site-packages/PyInstaller/lib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1333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lib/__pycache__</w:t>
            </w:r>
          </w:p>
        </w:tc>
        <w:tc>
          <w:tcPr>
            <w:tcW w:type="dxa" w:w="1234"/>
          </w:tcPr>
          <w:p>
            <w:r>
              <w:t>.venv/lib/python3.13/site-packages/PyInstaller/lib/__pycache__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235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lib/modulegraph</w:t>
            </w:r>
          </w:p>
        </w:tc>
        <w:tc>
          <w:tcPr>
            <w:tcW w:type="dxa" w:w="1234"/>
          </w:tcPr>
          <w:p>
            <w:r>
              <w:t>.venv/lib/python3.13/site-packages/PyInstaller/lib/modulegraph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lib/modulegraph</w:t>
            </w:r>
          </w:p>
        </w:tc>
        <w:tc>
          <w:tcPr>
            <w:tcW w:type="dxa" w:w="1234"/>
          </w:tcPr>
          <w:p>
            <w:r>
              <w:t>.venv/lib/python3.13/site-packages/PyInstaller/lib/modulegraph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2653</w:t>
            </w:r>
          </w:p>
        </w:tc>
      </w:tr>
      <w:tr>
        <w:tc>
          <w:tcPr>
            <w:tcW w:type="dxa" w:w="1234"/>
          </w:tcPr>
          <w:p>
            <w:r>
              <w:t>find_modules.py</w:t>
            </w:r>
          </w:p>
        </w:tc>
        <w:tc>
          <w:tcPr>
            <w:tcW w:type="dxa" w:w="1234"/>
          </w:tcPr>
          <w:p>
            <w:r>
              <w:t>lib/modulegraph</w:t>
            </w:r>
          </w:p>
        </w:tc>
        <w:tc>
          <w:tcPr>
            <w:tcW w:type="dxa" w:w="1234"/>
          </w:tcPr>
          <w:p>
            <w:r>
              <w:t>.venv/lib/python3.13/site-packages/PyInstaller/lib/modulegraph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1754</w:t>
            </w:r>
          </w:p>
        </w:tc>
      </w:tr>
      <w:tr>
        <w:tc>
          <w:tcPr>
            <w:tcW w:type="dxa" w:w="1234"/>
          </w:tcPr>
          <w:p>
            <w:r>
              <w:t>modulegraph.py</w:t>
            </w:r>
          </w:p>
        </w:tc>
        <w:tc>
          <w:tcPr>
            <w:tcW w:type="dxa" w:w="1234"/>
          </w:tcPr>
          <w:p>
            <w:r>
              <w:t>lib/modulegraph</w:t>
            </w:r>
          </w:p>
        </w:tc>
        <w:tc>
          <w:tcPr>
            <w:tcW w:type="dxa" w:w="1234"/>
          </w:tcPr>
          <w:p>
            <w:r>
              <w:t>.venv/lib/python3.13/site-packages/PyInstaller/lib/modulegraph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133257</w:t>
            </w:r>
          </w:p>
        </w:tc>
      </w:tr>
      <w:tr>
        <w:tc>
          <w:tcPr>
            <w:tcW w:type="dxa" w:w="1234"/>
          </w:tcPr>
          <w:p>
            <w:r>
              <w:t>util.py</w:t>
            </w:r>
          </w:p>
        </w:tc>
        <w:tc>
          <w:tcPr>
            <w:tcW w:type="dxa" w:w="1234"/>
          </w:tcPr>
          <w:p>
            <w:r>
              <w:t>lib/modulegraph</w:t>
            </w:r>
          </w:p>
        </w:tc>
        <w:tc>
          <w:tcPr>
            <w:tcW w:type="dxa" w:w="1234"/>
          </w:tcPr>
          <w:p>
            <w:r>
              <w:t>.venv/lib/python3.13/site-packages/PyInstaller/lib/modulegraph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modulegraph/__pycache__</w:t>
            </w:r>
          </w:p>
        </w:tc>
        <w:tc>
          <w:tcPr>
            <w:tcW w:type="dxa" w:w="1234"/>
          </w:tcPr>
          <w:p>
            <w:r>
              <w:t>.venv/lib/python3.13/site-packages/PyInstaller/lib/modulegraph/__pycache__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272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modulegraph/__pycache__</w:t>
            </w:r>
          </w:p>
        </w:tc>
        <w:tc>
          <w:tcPr>
            <w:tcW w:type="dxa" w:w="1234"/>
          </w:tcPr>
          <w:p>
            <w:r>
              <w:t>.venv/lib/python3.13/site-packages/PyInstaller/lib/modulegraph/__pycache__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3888</w:t>
            </w:r>
          </w:p>
        </w:tc>
      </w:tr>
      <w:tr>
        <w:tc>
          <w:tcPr>
            <w:tcW w:type="dxa" w:w="1234"/>
          </w:tcPr>
          <w:p>
            <w:r>
              <w:t>find_modules.cpython-313.pyc</w:t>
            </w:r>
          </w:p>
        </w:tc>
        <w:tc>
          <w:tcPr>
            <w:tcW w:type="dxa" w:w="1234"/>
          </w:tcPr>
          <w:p>
            <w:r>
              <w:t>modulegraph/__pycache__</w:t>
            </w:r>
          </w:p>
        </w:tc>
        <w:tc>
          <w:tcPr>
            <w:tcW w:type="dxa" w:w="1234"/>
          </w:tcPr>
          <w:p>
            <w:r>
              <w:t>.venv/lib/python3.13/site-packages/PyInstaller/lib/modulegraph/__pycache__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2153</w:t>
            </w:r>
          </w:p>
        </w:tc>
      </w:tr>
      <w:tr>
        <w:tc>
          <w:tcPr>
            <w:tcW w:type="dxa" w:w="1234"/>
          </w:tcPr>
          <w:p>
            <w:r>
              <w:t>modulegraph.cpython-313.pyc</w:t>
            </w:r>
          </w:p>
        </w:tc>
        <w:tc>
          <w:tcPr>
            <w:tcW w:type="dxa" w:w="1234"/>
          </w:tcPr>
          <w:p>
            <w:r>
              <w:t>modulegraph/__pycache__</w:t>
            </w:r>
          </w:p>
        </w:tc>
        <w:tc>
          <w:tcPr>
            <w:tcW w:type="dxa" w:w="1234"/>
          </w:tcPr>
          <w:p>
            <w:r>
              <w:t>.venv/lib/python3.13/site-packages/PyInstaller/lib/modulegraph/__pycache__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104993</w:t>
            </w:r>
          </w:p>
        </w:tc>
      </w:tr>
      <w:tr>
        <w:tc>
          <w:tcPr>
            <w:tcW w:type="dxa" w:w="1234"/>
          </w:tcPr>
          <w:p>
            <w:r>
              <w:t>util.cpython-313.pyc</w:t>
            </w:r>
          </w:p>
        </w:tc>
        <w:tc>
          <w:tcPr>
            <w:tcW w:type="dxa" w:w="1234"/>
          </w:tcPr>
          <w:p>
            <w:r>
              <w:t>modulegraph/__pycache__</w:t>
            </w:r>
          </w:p>
        </w:tc>
        <w:tc>
          <w:tcPr>
            <w:tcW w:type="dxa" w:w="1234"/>
          </w:tcPr>
          <w:p>
            <w:r>
              <w:t>.venv/lib/python3.13/site-packages/PyInstaller/lib/modulegraph/__pycache__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pyiboot01_bootstrap.py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3712</w:t>
            </w:r>
          </w:p>
        </w:tc>
      </w:tr>
      <w:tr>
        <w:tc>
          <w:tcPr>
            <w:tcW w:type="dxa" w:w="1234"/>
          </w:tcPr>
          <w:p>
            <w:r>
              <w:t>pyimod01_archive.py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5518</w:t>
            </w:r>
          </w:p>
        </w:tc>
      </w:tr>
      <w:tr>
        <w:tc>
          <w:tcPr>
            <w:tcW w:type="dxa" w:w="1234"/>
          </w:tcPr>
          <w:p>
            <w:r>
              <w:t>pyimod02_importers.py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36530</w:t>
            </w:r>
          </w:p>
        </w:tc>
      </w:tr>
      <w:tr>
        <w:tc>
          <w:tcPr>
            <w:tcW w:type="dxa" w:w="1234"/>
          </w:tcPr>
          <w:p>
            <w:r>
              <w:t>pyimod03_ctypes.py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4914</w:t>
            </w:r>
          </w:p>
        </w:tc>
      </w:tr>
      <w:tr>
        <w:tc>
          <w:tcPr>
            <w:tcW w:type="dxa" w:w="1234"/>
          </w:tcPr>
          <w:p>
            <w:r>
              <w:t>pyimod04_pywin32.py</w:t>
            </w:r>
          </w:p>
        </w:tc>
        <w:tc>
          <w:tcPr>
            <w:tcW w:type="dxa" w:w="1234"/>
          </w:tcPr>
          <w:p>
            <w:r>
              <w:t>PyInstaller/loader</w:t>
            </w:r>
          </w:p>
        </w:tc>
        <w:tc>
          <w:tcPr>
            <w:tcW w:type="dxa" w:w="1234"/>
          </w:tcPr>
          <w:p>
            <w:r>
              <w:t>.venv/lib/python3.13/site-packages/PyInstaller/loader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238</w:t>
            </w:r>
          </w:p>
        </w:tc>
      </w:tr>
      <w:tr>
        <w:tc>
          <w:tcPr>
            <w:tcW w:type="dxa" w:w="1234"/>
          </w:tcPr>
          <w:p>
            <w:r>
              <w:t>pyiboot01_bootstrap.cpython-313.pyc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2027</w:t>
            </w:r>
          </w:p>
        </w:tc>
      </w:tr>
      <w:tr>
        <w:tc>
          <w:tcPr>
            <w:tcW w:type="dxa" w:w="1234"/>
          </w:tcPr>
          <w:p>
            <w:r>
              <w:t>pyimod01_archive.cpython-313.pyc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5060</w:t>
            </w:r>
          </w:p>
        </w:tc>
      </w:tr>
      <w:tr>
        <w:tc>
          <w:tcPr>
            <w:tcW w:type="dxa" w:w="1234"/>
          </w:tcPr>
          <w:p>
            <w:r>
              <w:t>pyimod02_importers.cpython-313.pyc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31898</w:t>
            </w:r>
          </w:p>
        </w:tc>
      </w:tr>
      <w:tr>
        <w:tc>
          <w:tcPr>
            <w:tcW w:type="dxa" w:w="1234"/>
          </w:tcPr>
          <w:p>
            <w:r>
              <w:t>pyimod03_ctypes.cpython-313.pyc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6441</w:t>
            </w:r>
          </w:p>
        </w:tc>
      </w:tr>
      <w:tr>
        <w:tc>
          <w:tcPr>
            <w:tcW w:type="dxa" w:w="1234"/>
          </w:tcPr>
          <w:p>
            <w:r>
              <w:t>pyimod04_pywin32.cpython-313.pyc</w:t>
            </w:r>
          </w:p>
        </w:tc>
        <w:tc>
          <w:tcPr>
            <w:tcW w:type="dxa" w:w="1234"/>
          </w:tcPr>
          <w:p>
            <w:r>
              <w:t>loader/__pycache__</w:t>
            </w:r>
          </w:p>
        </w:tc>
        <w:tc>
          <w:tcPr>
            <w:tcW w:type="dxa" w:w="1234"/>
          </w:tcPr>
          <w:p>
            <w:r>
              <w:t>.venv/lib/python3.13/site-packages/PyInstaller/loader/__pycache__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1809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conftest.py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26380</w:t>
            </w:r>
          </w:p>
        </w:tc>
      </w:tr>
      <w:tr>
        <w:tc>
          <w:tcPr>
            <w:tcW w:type="dxa" w:w="1234"/>
          </w:tcPr>
          <w:p>
            <w:r>
              <w:t>misc.py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7030</w:t>
            </w:r>
          </w:p>
        </w:tc>
      </w:tr>
      <w:tr>
        <w:tc>
          <w:tcPr>
            <w:tcW w:type="dxa" w:w="1234"/>
          </w:tcPr>
          <w:p>
            <w:r>
              <w:t>osx.py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32833</w:t>
            </w:r>
          </w:p>
        </w:tc>
      </w:tr>
      <w:tr>
        <w:tc>
          <w:tcPr>
            <w:tcW w:type="dxa" w:w="1234"/>
          </w:tcPr>
          <w:p>
            <w:r>
              <w:t>run_tests.py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2875</w:t>
            </w:r>
          </w:p>
        </w:tc>
      </w:tr>
      <w:tr>
        <w:tc>
          <w:tcPr>
            <w:tcW w:type="dxa" w:w="1234"/>
          </w:tcPr>
          <w:p>
            <w:r>
              <w:t>tests.py</w:t>
            </w:r>
          </w:p>
        </w:tc>
        <w:tc>
          <w:tcPr>
            <w:tcW w:type="dxa" w:w="1234"/>
          </w:tcPr>
          <w:p>
            <w:r>
              <w:t>PyInstaller/utils</w:t>
            </w:r>
          </w:p>
        </w:tc>
        <w:tc>
          <w:tcPr>
            <w:tcW w:type="dxa" w:w="1234"/>
          </w:tcPr>
          <w:p>
            <w:r>
              <w:t>.venv/lib/python3.13/site-packages/PyInstaller/utils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237</w:t>
            </w:r>
          </w:p>
        </w:tc>
      </w:tr>
      <w:tr>
        <w:tc>
          <w:tcPr>
            <w:tcW w:type="dxa" w:w="1234"/>
          </w:tcPr>
          <w:p>
            <w:r>
              <w:t>conftest.cpython-313.pyc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24020</w:t>
            </w:r>
          </w:p>
        </w:tc>
      </w:tr>
      <w:tr>
        <w:tc>
          <w:tcPr>
            <w:tcW w:type="dxa" w:w="1234"/>
          </w:tcPr>
          <w:p>
            <w:r>
              <w:t>misc.cpython-313.pyc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8920</w:t>
            </w:r>
          </w:p>
        </w:tc>
      </w:tr>
      <w:tr>
        <w:tc>
          <w:tcPr>
            <w:tcW w:type="dxa" w:w="1234"/>
          </w:tcPr>
          <w:p>
            <w:r>
              <w:t>osx.cpython-313.pyc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28995</w:t>
            </w:r>
          </w:p>
        </w:tc>
      </w:tr>
      <w:tr>
        <w:tc>
          <w:tcPr>
            <w:tcW w:type="dxa" w:w="1234"/>
          </w:tcPr>
          <w:p>
            <w:r>
              <w:t>run_tests.cpython-313.pyc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2675</w:t>
            </w:r>
          </w:p>
        </w:tc>
      </w:tr>
      <w:tr>
        <w:tc>
          <w:tcPr>
            <w:tcW w:type="dxa" w:w="1234"/>
          </w:tcPr>
          <w:p>
            <w:r>
              <w:t>tests.cpython-313.pyc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4551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archive_viewer.py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9375</w:t>
            </w:r>
          </w:p>
        </w:tc>
      </w:tr>
      <w:tr>
        <w:tc>
          <w:tcPr>
            <w:tcW w:type="dxa" w:w="1234"/>
          </w:tcPr>
          <w:p>
            <w:r>
              <w:t>bindepend.py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1844</w:t>
            </w:r>
          </w:p>
        </w:tc>
      </w:tr>
      <w:tr>
        <w:tc>
          <w:tcPr>
            <w:tcW w:type="dxa" w:w="1234"/>
          </w:tcPr>
          <w:p>
            <w:r>
              <w:t>grab_version.py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1857</w:t>
            </w:r>
          </w:p>
        </w:tc>
      </w:tr>
      <w:tr>
        <w:tc>
          <w:tcPr>
            <w:tcW w:type="dxa" w:w="1234"/>
          </w:tcPr>
          <w:p>
            <w:r>
              <w:t>makespec.py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1640</w:t>
            </w:r>
          </w:p>
        </w:tc>
      </w:tr>
      <w:tr>
        <w:tc>
          <w:tcPr>
            <w:tcW w:type="dxa" w:w="1234"/>
          </w:tcPr>
          <w:p>
            <w:r>
              <w:t>set_version.py</w:t>
            </w:r>
          </w:p>
        </w:tc>
        <w:tc>
          <w:tcPr>
            <w:tcW w:type="dxa" w:w="1234"/>
          </w:tcPr>
          <w:p>
            <w:r>
              <w:t>utils/cliutils</w:t>
            </w:r>
          </w:p>
        </w:tc>
        <w:tc>
          <w:tcPr>
            <w:tcW w:type="dxa" w:w="1234"/>
          </w:tcPr>
          <w:p>
            <w:r>
              <w:t>.venv/lib/python3.13/site-packages/PyInstaller/utils/cliutils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1503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246</w:t>
            </w:r>
          </w:p>
        </w:tc>
      </w:tr>
      <w:tr>
        <w:tc>
          <w:tcPr>
            <w:tcW w:type="dxa" w:w="1234"/>
          </w:tcPr>
          <w:p>
            <w:r>
              <w:t>archive_viewer.cpython-313.pyc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11869</w:t>
            </w:r>
          </w:p>
        </w:tc>
      </w:tr>
      <w:tr>
        <w:tc>
          <w:tcPr>
            <w:tcW w:type="dxa" w:w="1234"/>
          </w:tcPr>
          <w:p>
            <w:r>
              <w:t>bindepend.cpython-313.pyc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2403</w:t>
            </w:r>
          </w:p>
        </w:tc>
      </w:tr>
      <w:tr>
        <w:tc>
          <w:tcPr>
            <w:tcW w:type="dxa" w:w="1234"/>
          </w:tcPr>
          <w:p>
            <w:r>
              <w:t>grab_version.cpython-313.pyc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2242</w:t>
            </w:r>
          </w:p>
        </w:tc>
      </w:tr>
      <w:tr>
        <w:tc>
          <w:tcPr>
            <w:tcW w:type="dxa" w:w="1234"/>
          </w:tcPr>
          <w:p>
            <w:r>
              <w:t>makespec.cpython-313.pyc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2383</w:t>
            </w:r>
          </w:p>
        </w:tc>
      </w:tr>
      <w:tr>
        <w:tc>
          <w:tcPr>
            <w:tcW w:type="dxa" w:w="1234"/>
          </w:tcPr>
          <w:p>
            <w:r>
              <w:t>set_version.cpython-313.pyc</w:t>
            </w:r>
          </w:p>
        </w:tc>
        <w:tc>
          <w:tcPr>
            <w:tcW w:type="dxa" w:w="1234"/>
          </w:tcPr>
          <w:p>
            <w:r>
              <w:t>cliutils/__pycache__</w:t>
            </w:r>
          </w:p>
        </w:tc>
        <w:tc>
          <w:tcPr>
            <w:tcW w:type="dxa" w:w="1234"/>
          </w:tcPr>
          <w:p>
            <w:r>
              <w:t>.venv/lib/python3.13/site-packages/PyInstaller/utils/cliutils/__pycache__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1853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55636</w:t>
            </w:r>
          </w:p>
        </w:tc>
      </w:tr>
      <w:tr>
        <w:tc>
          <w:tcPr>
            <w:tcW w:type="dxa" w:w="1234"/>
          </w:tcPr>
          <w:p>
            <w:r>
              <w:t>conda.py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15217</w:t>
            </w:r>
          </w:p>
        </w:tc>
      </w:tr>
      <w:tr>
        <w:tc>
          <w:tcPr>
            <w:tcW w:type="dxa" w:w="1234"/>
          </w:tcPr>
          <w:p>
            <w:r>
              <w:t>django.py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6135</w:t>
            </w:r>
          </w:p>
        </w:tc>
      </w:tr>
      <w:tr>
        <w:tc>
          <w:tcPr>
            <w:tcW w:type="dxa" w:w="1234"/>
          </w:tcPr>
          <w:p>
            <w:r>
              <w:t>gi.py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19112</w:t>
            </w:r>
          </w:p>
        </w:tc>
      </w:tr>
      <w:tr>
        <w:tc>
          <w:tcPr>
            <w:tcW w:type="dxa" w:w="1234"/>
          </w:tcPr>
          <w:p>
            <w:r>
              <w:t>setuptools.py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15734</w:t>
            </w:r>
          </w:p>
        </w:tc>
      </w:tr>
      <w:tr>
        <w:tc>
          <w:tcPr>
            <w:tcW w:type="dxa" w:w="1234"/>
          </w:tcPr>
          <w:p>
            <w:r>
              <w:t>tcl_tk.py</w:t>
            </w:r>
          </w:p>
        </w:tc>
        <w:tc>
          <w:tcPr>
            <w:tcW w:type="dxa" w:w="1234"/>
          </w:tcPr>
          <w:p>
            <w:r>
              <w:t>utils/hooks</w:t>
            </w:r>
          </w:p>
        </w:tc>
        <w:tc>
          <w:tcPr>
            <w:tcW w:type="dxa" w:w="1234"/>
          </w:tcPr>
          <w:p>
            <w:r>
              <w:t>.venv/lib/python3.13/site-packages/PyInstaller/utils/hooks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16187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50613</w:t>
            </w:r>
          </w:p>
        </w:tc>
      </w:tr>
      <w:tr>
        <w:tc>
          <w:tcPr>
            <w:tcW w:type="dxa" w:w="1234"/>
          </w:tcPr>
          <w:p>
            <w:r>
              <w:t>conda.cpython-313.pyc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15064</w:t>
            </w:r>
          </w:p>
        </w:tc>
      </w:tr>
      <w:tr>
        <w:tc>
          <w:tcPr>
            <w:tcW w:type="dxa" w:w="1234"/>
          </w:tcPr>
          <w:p>
            <w:r>
              <w:t>django.cpython-313.pyc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5773</w:t>
            </w:r>
          </w:p>
        </w:tc>
      </w:tr>
      <w:tr>
        <w:tc>
          <w:tcPr>
            <w:tcW w:type="dxa" w:w="1234"/>
          </w:tcPr>
          <w:p>
            <w:r>
              <w:t>gi.cpython-313.pyc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18870</w:t>
            </w:r>
          </w:p>
        </w:tc>
      </w:tr>
      <w:tr>
        <w:tc>
          <w:tcPr>
            <w:tcW w:type="dxa" w:w="1234"/>
          </w:tcPr>
          <w:p>
            <w:r>
              <w:t>setuptools.cpython-313.pyc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11127</w:t>
            </w:r>
          </w:p>
        </w:tc>
      </w:tr>
      <w:tr>
        <w:tc>
          <w:tcPr>
            <w:tcW w:type="dxa" w:w="1234"/>
          </w:tcPr>
          <w:p>
            <w:r>
              <w:t>tcl_tk.cpython-313.pyc</w:t>
            </w:r>
          </w:p>
        </w:tc>
        <w:tc>
          <w:tcPr>
            <w:tcW w:type="dxa" w:w="1234"/>
          </w:tcPr>
          <w:p>
            <w:r>
              <w:t>hooks/__pycache__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13169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hooks/qt</w:t>
            </w:r>
          </w:p>
        </w:tc>
        <w:tc>
          <w:tcPr>
            <w:tcW w:type="dxa" w:w="1234"/>
          </w:tcPr>
          <w:p>
            <w:r>
              <w:t>.venv/lib/python3.13/site-packages/PyInstaller/utils/hooks/qt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75633</w:t>
            </w:r>
          </w:p>
        </w:tc>
      </w:tr>
      <w:tr>
        <w:tc>
          <w:tcPr>
            <w:tcW w:type="dxa" w:w="1234"/>
          </w:tcPr>
          <w:p>
            <w:r>
              <w:t>_modules_info.py</w:t>
            </w:r>
          </w:p>
        </w:tc>
        <w:tc>
          <w:tcPr>
            <w:tcW w:type="dxa" w:w="1234"/>
          </w:tcPr>
          <w:p>
            <w:r>
              <w:t>hooks/qt</w:t>
            </w:r>
          </w:p>
        </w:tc>
        <w:tc>
          <w:tcPr>
            <w:tcW w:type="dxa" w:w="1234"/>
          </w:tcPr>
          <w:p>
            <w:r>
              <w:t>.venv/lib/python3.13/site-packages/PyInstaller/utils/hooks/qt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25225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qt/__pycache__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.venv/lib/python3.13/site-packages/PyInstaller/utils/hooks/qt/__pycache__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46987</w:t>
            </w:r>
          </w:p>
        </w:tc>
      </w:tr>
      <w:tr>
        <w:tc>
          <w:tcPr>
            <w:tcW w:type="dxa" w:w="1234"/>
          </w:tcPr>
          <w:p>
            <w:r>
              <w:t>_modules_info.cpython-313.pyc</w:t>
            </w:r>
          </w:p>
        </w:tc>
        <w:tc>
          <w:tcPr>
            <w:tcW w:type="dxa" w:w="1234"/>
          </w:tcPr>
          <w:p>
            <w:r>
              <w:t>qt/__pycache__</w:t>
            </w:r>
          </w:p>
        </w:tc>
        <w:tc>
          <w:tcPr>
            <w:tcW w:type="dxa" w:w="1234"/>
          </w:tcPr>
          <w:p>
            <w:r>
              <w:t>.venv/lib/python3.13/site-packages/PyInstaller/utils/hooks/qt/__pycache__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8578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icon.py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9340</w:t>
            </w:r>
          </w:p>
        </w:tc>
      </w:tr>
      <w:tr>
        <w:tc>
          <w:tcPr>
            <w:tcW w:type="dxa" w:w="1234"/>
          </w:tcPr>
          <w:p>
            <w:r>
              <w:t>versioninfo.py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20570</w:t>
            </w:r>
          </w:p>
        </w:tc>
      </w:tr>
      <w:tr>
        <w:tc>
          <w:tcPr>
            <w:tcW w:type="dxa" w:w="1234"/>
          </w:tcPr>
          <w:p>
            <w:r>
              <w:t>winmanifest.py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10644</w:t>
            </w:r>
          </w:p>
        </w:tc>
      </w:tr>
      <w:tr>
        <w:tc>
          <w:tcPr>
            <w:tcW w:type="dxa" w:w="1234"/>
          </w:tcPr>
          <w:p>
            <w:r>
              <w:t>winresource.py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7625</w:t>
            </w:r>
          </w:p>
        </w:tc>
      </w:tr>
      <w:tr>
        <w:tc>
          <w:tcPr>
            <w:tcW w:type="dxa" w:w="1234"/>
          </w:tcPr>
          <w:p>
            <w:r>
              <w:t>winutils.py</w:t>
            </w:r>
          </w:p>
        </w:tc>
        <w:tc>
          <w:tcPr>
            <w:tcW w:type="dxa" w:w="1234"/>
          </w:tcPr>
          <w:p>
            <w:r>
              <w:t>utils/win32</w:t>
            </w:r>
          </w:p>
        </w:tc>
        <w:tc>
          <w:tcPr>
            <w:tcW w:type="dxa" w:w="1234"/>
          </w:tcPr>
          <w:p>
            <w:r>
              <w:t>.venv/lib/python3.13/site-packages/PyInstaller/utils/win32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9175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269</w:t>
            </w:r>
          </w:p>
        </w:tc>
      </w:tr>
      <w:tr>
        <w:tc>
          <w:tcPr>
            <w:tcW w:type="dxa" w:w="1234"/>
          </w:tcPr>
          <w:p>
            <w:r>
              <w:t>icon.cpython-313.pyc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12146</w:t>
            </w:r>
          </w:p>
        </w:tc>
      </w:tr>
      <w:tr>
        <w:tc>
          <w:tcPr>
            <w:tcW w:type="dxa" w:w="1234"/>
          </w:tcPr>
          <w:p>
            <w:r>
              <w:t>versioninfo.cpython-313.pyc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30101</w:t>
            </w:r>
          </w:p>
        </w:tc>
      </w:tr>
      <w:tr>
        <w:tc>
          <w:tcPr>
            <w:tcW w:type="dxa" w:w="1234"/>
          </w:tcPr>
          <w:p>
            <w:r>
              <w:t>winmanifest.cpython-313.pyc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9435</w:t>
            </w:r>
          </w:p>
        </w:tc>
      </w:tr>
      <w:tr>
        <w:tc>
          <w:tcPr>
            <w:tcW w:type="dxa" w:w="1234"/>
          </w:tcPr>
          <w:p>
            <w:r>
              <w:t>winresource.cpython-313.pyc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6753</w:t>
            </w:r>
          </w:p>
        </w:tc>
      </w:tr>
      <w:tr>
        <w:tc>
          <w:tcPr>
            <w:tcW w:type="dxa" w:w="1234"/>
          </w:tcPr>
          <w:p>
            <w:r>
              <w:t>winutils.cpython-313.pyc</w:t>
            </w:r>
          </w:p>
        </w:tc>
        <w:tc>
          <w:tcPr>
            <w:tcW w:type="dxa" w:w="1234"/>
          </w:tcPr>
          <w:p>
            <w:r>
              <w:t>win32/__pycache__</w:t>
            </w:r>
          </w:p>
        </w:tc>
        <w:tc>
          <w:tcPr>
            <w:tcW w:type="dxa" w:w="1234"/>
          </w:tcPr>
          <w:p>
            <w:r>
              <w:t>.venv/lib/python3.13/site-packages/PyInstaller/utils/win32/__pycache__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8317</w:t>
            </w:r>
          </w:p>
        </w:tc>
      </w:tr>
      <w:tr>
        <w:tc>
          <w:tcPr>
            <w:tcW w:type="dxa" w:w="1234"/>
          </w:tcPr>
          <w:p>
            <w:r>
              <w:t>__feature__.pyi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6220</w:t>
            </w:r>
          </w:p>
        </w:tc>
      </w:tr>
      <w:tr>
        <w:tc>
          <w:tcPr>
            <w:tcW w:type="dxa" w:w="1234"/>
          </w:tcPr>
          <w:p>
            <w:r>
              <w:t>_config.py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_git_pyside_version.py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693</w:t>
            </w:r>
          </w:p>
        </w:tc>
      </w:tr>
      <w:tr>
        <w:tc>
          <w:tcPr>
            <w:tcW w:type="dxa" w:w="1234"/>
          </w:tcPr>
          <w:p>
            <w:r>
              <w:t>balsam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192072</w:t>
            </w:r>
          </w:p>
        </w:tc>
      </w:tr>
      <w:tr>
        <w:tc>
          <w:tcPr>
            <w:tcW w:type="dxa" w:w="1234"/>
          </w:tcPr>
          <w:p>
            <w:r>
              <w:t>balsamui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250456</w:t>
            </w:r>
          </w:p>
        </w:tc>
      </w:tr>
      <w:tr>
        <w:tc>
          <w:tcPr>
            <w:tcW w:type="dxa" w:w="1234"/>
          </w:tcPr>
          <w:p>
            <w:r>
              <w:t>libpyside6.abi3.6.10.dylib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858920</w:t>
            </w:r>
          </w:p>
        </w:tc>
      </w:tr>
      <w:tr>
        <w:tc>
          <w:tcPr>
            <w:tcW w:type="dxa" w:w="1234"/>
          </w:tcPr>
          <w:p>
            <w:r>
              <w:t>libpyside6qml.abi3.6.10.dylib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313712</w:t>
            </w:r>
          </w:p>
        </w:tc>
      </w:tr>
      <w:tr>
        <w:tc>
          <w:tcPr>
            <w:tcW w:type="dxa" w:w="1234"/>
          </w:tcPr>
          <w:p>
            <w:r>
              <w:t>lrelease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700728</w:t>
            </w:r>
          </w:p>
        </w:tc>
      </w:tr>
      <w:tr>
        <w:tc>
          <w:tcPr>
            <w:tcW w:type="dxa" w:w="1234"/>
          </w:tcPr>
          <w:p>
            <w:r>
              <w:t>lupdate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1201032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PySide6_Addons.json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1296</w:t>
            </w:r>
          </w:p>
        </w:tc>
      </w:tr>
      <w:tr>
        <w:tc>
          <w:tcPr>
            <w:tcW w:type="dxa" w:w="1234"/>
          </w:tcPr>
          <w:p>
            <w:r>
              <w:t>PySide6_Essentials.json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1024</w:t>
            </w:r>
          </w:p>
        </w:tc>
      </w:tr>
      <w:tr>
        <w:tc>
          <w:tcPr>
            <w:tcW w:type="dxa" w:w="1234"/>
          </w:tcPr>
          <w:p>
            <w:r>
              <w:t>qmlformat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4728360</w:t>
            </w:r>
          </w:p>
        </w:tc>
      </w:tr>
      <w:tr>
        <w:tc>
          <w:tcPr>
            <w:tcW w:type="dxa" w:w="1234"/>
          </w:tcPr>
          <w:p>
            <w:r>
              <w:t>qmllint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247176</w:t>
            </w:r>
          </w:p>
        </w:tc>
      </w:tr>
      <w:tr>
        <w:tc>
          <w:tcPr>
            <w:tcW w:type="dxa" w:w="1234"/>
          </w:tcPr>
          <w:p>
            <w:r>
              <w:t>qmlls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8859160</w:t>
            </w:r>
          </w:p>
        </w:tc>
      </w:tr>
      <w:tr>
        <w:tc>
          <w:tcPr>
            <w:tcW w:type="dxa" w:w="1234"/>
          </w:tcPr>
          <w:p>
            <w:r>
              <w:t>qsb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263424</w:t>
            </w:r>
          </w:p>
        </w:tc>
      </w:tr>
      <w:tr>
        <w:tc>
          <w:tcPr>
            <w:tcW w:type="dxa" w:w="1234"/>
          </w:tcPr>
          <w:p>
            <w:r>
              <w:t>Qt3DAnimation.abi3.so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1219912</w:t>
            </w:r>
          </w:p>
        </w:tc>
      </w:tr>
      <w:tr>
        <w:tc>
          <w:tcPr>
            <w:tcW w:type="dxa" w:w="1234"/>
          </w:tcPr>
          <w:p>
            <w:r>
              <w:t>Qt3DAnimation.pyi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30930</w:t>
            </w:r>
          </w:p>
        </w:tc>
      </w:tr>
      <w:tr>
        <w:tc>
          <w:tcPr>
            <w:tcW w:type="dxa" w:w="1234"/>
          </w:tcPr>
          <w:p>
            <w:r>
              <w:t>Qt3DCore.abi3.so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1162736</w:t>
            </w:r>
          </w:p>
        </w:tc>
      </w:tr>
      <w:tr>
        <w:tc>
          <w:tcPr>
            <w:tcW w:type="dxa" w:w="1234"/>
          </w:tcPr>
          <w:p>
            <w:r>
              <w:t>Qt3DCore.pyi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35578</w:t>
            </w:r>
          </w:p>
        </w:tc>
      </w:tr>
      <w:tr>
        <w:tc>
          <w:tcPr>
            <w:tcW w:type="dxa" w:w="1234"/>
          </w:tcPr>
          <w:p>
            <w:r>
              <w:t>Qt3DExtras.abi3.so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1959040</w:t>
            </w:r>
          </w:p>
        </w:tc>
      </w:tr>
      <w:tr>
        <w:tc>
          <w:tcPr>
            <w:tcW w:type="dxa" w:w="1234"/>
          </w:tcPr>
          <w:p>
            <w:r>
              <w:t>Qt3DExtras.pyi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75668</w:t>
            </w:r>
          </w:p>
        </w:tc>
      </w:tr>
      <w:tr>
        <w:tc>
          <w:tcPr>
            <w:tcW w:type="dxa" w:w="1234"/>
          </w:tcPr>
          <w:p>
            <w:r>
              <w:t>Qt3DInput.abi3.so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951184</w:t>
            </w:r>
          </w:p>
        </w:tc>
      </w:tr>
      <w:tr>
        <w:tc>
          <w:tcPr>
            <w:tcW w:type="dxa" w:w="1234"/>
          </w:tcPr>
          <w:p>
            <w:r>
              <w:t>Qt3DInput.pyi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23767</w:t>
            </w:r>
          </w:p>
        </w:tc>
      </w:tr>
      <w:tr>
        <w:tc>
          <w:tcPr>
            <w:tcW w:type="dxa" w:w="1234"/>
          </w:tcPr>
          <w:p>
            <w:r>
              <w:t>Qt3DLogic.abi3.so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320592</w:t>
            </w:r>
          </w:p>
        </w:tc>
      </w:tr>
      <w:tr>
        <w:tc>
          <w:tcPr>
            <w:tcW w:type="dxa" w:w="1234"/>
          </w:tcPr>
          <w:p>
            <w:r>
              <w:t>Qt3DLogic.pyi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994</w:t>
            </w:r>
          </w:p>
        </w:tc>
      </w:tr>
      <w:tr>
        <w:tc>
          <w:tcPr>
            <w:tcW w:type="dxa" w:w="1234"/>
          </w:tcPr>
          <w:p>
            <w:r>
              <w:t>Qt3DRender.abi3.so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4251008</w:t>
            </w:r>
          </w:p>
        </w:tc>
      </w:tr>
      <w:tr>
        <w:tc>
          <w:tcPr>
            <w:tcW w:type="dxa" w:w="1234"/>
          </w:tcPr>
          <w:p>
            <w:r>
              <w:t>Qt3DRender.pyi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147702</w:t>
            </w:r>
          </w:p>
        </w:tc>
      </w:tr>
      <w:tr>
        <w:tc>
          <w:tcPr>
            <w:tcW w:type="dxa" w:w="1234"/>
          </w:tcPr>
          <w:p>
            <w:r>
              <w:t>QtBluetooth.abi3.so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1654000</w:t>
            </w:r>
          </w:p>
        </w:tc>
      </w:tr>
      <w:tr>
        <w:tc>
          <w:tcPr>
            <w:tcW w:type="dxa" w:w="1234"/>
          </w:tcPr>
          <w:p>
            <w:r>
              <w:t>QtBluetooth.pyi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72822</w:t>
            </w:r>
          </w:p>
        </w:tc>
      </w:tr>
      <w:tr>
        <w:tc>
          <w:tcPr>
            <w:tcW w:type="dxa" w:w="1234"/>
          </w:tcPr>
          <w:p>
            <w:r>
              <w:t>QtCharts.abi3.so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3047120</w:t>
            </w:r>
          </w:p>
        </w:tc>
      </w:tr>
      <w:tr>
        <w:tc>
          <w:tcPr>
            <w:tcW w:type="dxa" w:w="1234"/>
          </w:tcPr>
          <w:p>
            <w:r>
              <w:t>QtCharts.pyi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107030</w:t>
            </w:r>
          </w:p>
        </w:tc>
      </w:tr>
      <w:tr>
        <w:tc>
          <w:tcPr>
            <w:tcW w:type="dxa" w:w="1234"/>
          </w:tcPr>
          <w:p>
            <w:r>
              <w:t>QtConcurrent.abi3.so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391800</w:t>
            </w:r>
          </w:p>
        </w:tc>
      </w:tr>
      <w:tr>
        <w:tc>
          <w:tcPr>
            <w:tcW w:type="dxa" w:w="1234"/>
          </w:tcPr>
          <w:p>
            <w:r>
              <w:t>QtConcurrent.pyi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3817</w:t>
            </w:r>
          </w:p>
        </w:tc>
      </w:tr>
      <w:tr>
        <w:tc>
          <w:tcPr>
            <w:tcW w:type="dxa" w:w="1234"/>
          </w:tcPr>
          <w:p>
            <w:r>
              <w:t>QtCore.abi3.so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11354304</w:t>
            </w:r>
          </w:p>
        </w:tc>
      </w:tr>
      <w:tr>
        <w:tc>
          <w:tcPr>
            <w:tcW w:type="dxa" w:w="1234"/>
          </w:tcPr>
          <w:p>
            <w:r>
              <w:t>QtCore.pyi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552851</w:t>
            </w:r>
          </w:p>
        </w:tc>
      </w:tr>
      <w:tr>
        <w:tc>
          <w:tcPr>
            <w:tcW w:type="dxa" w:w="1234"/>
          </w:tcPr>
          <w:p>
            <w:r>
              <w:t>QtDataVisualization.abi3.so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2390152</w:t>
            </w:r>
          </w:p>
        </w:tc>
      </w:tr>
      <w:tr>
        <w:tc>
          <w:tcPr>
            <w:tcW w:type="dxa" w:w="1234"/>
          </w:tcPr>
          <w:p>
            <w:r>
              <w:t>QtDataVisualization.pyi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114681</w:t>
            </w:r>
          </w:p>
        </w:tc>
      </w:tr>
      <w:tr>
        <w:tc>
          <w:tcPr>
            <w:tcW w:type="dxa" w:w="1234"/>
          </w:tcPr>
          <w:p>
            <w:r>
              <w:t>QtDBus.abi3.so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1018560</w:t>
            </w:r>
          </w:p>
        </w:tc>
      </w:tr>
      <w:tr>
        <w:tc>
          <w:tcPr>
            <w:tcW w:type="dxa" w:w="1234"/>
          </w:tcPr>
          <w:p>
            <w:r>
              <w:t>QtDBus.pyi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33933</w:t>
            </w:r>
          </w:p>
        </w:tc>
      </w:tr>
      <w:tr>
        <w:tc>
          <w:tcPr>
            <w:tcW w:type="dxa" w:w="1234"/>
          </w:tcPr>
          <w:p>
            <w:r>
              <w:t>QtDesigner.abi3.so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1822560</w:t>
            </w:r>
          </w:p>
        </w:tc>
      </w:tr>
      <w:tr>
        <w:tc>
          <w:tcPr>
            <w:tcW w:type="dxa" w:w="1234"/>
          </w:tcPr>
          <w:p>
            <w:r>
              <w:t>QtDesigner.pyi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29943</w:t>
            </w:r>
          </w:p>
        </w:tc>
      </w:tr>
      <w:tr>
        <w:tc>
          <w:tcPr>
            <w:tcW w:type="dxa" w:w="1234"/>
          </w:tcPr>
          <w:p>
            <w:r>
              <w:t>QtGraphs.abi3.so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3068368</w:t>
            </w:r>
          </w:p>
        </w:tc>
      </w:tr>
      <w:tr>
        <w:tc>
          <w:tcPr>
            <w:tcW w:type="dxa" w:w="1234"/>
          </w:tcPr>
          <w:p>
            <w:r>
              <w:t>QtGraphs.pyi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154716</w:t>
            </w:r>
          </w:p>
        </w:tc>
      </w:tr>
      <w:tr>
        <w:tc>
          <w:tcPr>
            <w:tcW w:type="dxa" w:w="1234"/>
          </w:tcPr>
          <w:p>
            <w:r>
              <w:t>QtGraphsWidgets.abi3.so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637032</w:t>
            </w:r>
          </w:p>
        </w:tc>
      </w:tr>
      <w:tr>
        <w:tc>
          <w:tcPr>
            <w:tcW w:type="dxa" w:w="1234"/>
          </w:tcPr>
          <w:p>
            <w:r>
              <w:t>QtGraphsWidgets.pyi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20508</w:t>
            </w:r>
          </w:p>
        </w:tc>
      </w:tr>
      <w:tr>
        <w:tc>
          <w:tcPr>
            <w:tcW w:type="dxa" w:w="1234"/>
          </w:tcPr>
          <w:p>
            <w:r>
              <w:t>QtGui.abi3.so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13182992</w:t>
            </w:r>
          </w:p>
        </w:tc>
      </w:tr>
      <w:tr>
        <w:tc>
          <w:tcPr>
            <w:tcW w:type="dxa" w:w="1234"/>
          </w:tcPr>
          <w:p>
            <w:r>
              <w:t>QtGui.pyi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625674</w:t>
            </w:r>
          </w:p>
        </w:tc>
      </w:tr>
      <w:tr>
        <w:tc>
          <w:tcPr>
            <w:tcW w:type="dxa" w:w="1234"/>
          </w:tcPr>
          <w:p>
            <w:r>
              <w:t>QtHelp.abi3.so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1393680</w:t>
            </w:r>
          </w:p>
        </w:tc>
      </w:tr>
      <w:tr>
        <w:tc>
          <w:tcPr>
            <w:tcW w:type="dxa" w:w="1234"/>
          </w:tcPr>
          <w:p>
            <w:r>
              <w:t>QtHelp.pyi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16618</w:t>
            </w:r>
          </w:p>
        </w:tc>
      </w:tr>
      <w:tr>
        <w:tc>
          <w:tcPr>
            <w:tcW w:type="dxa" w:w="1234"/>
          </w:tcPr>
          <w:p>
            <w:r>
              <w:t>QtHttpServer.abi3.so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570600</w:t>
            </w:r>
          </w:p>
        </w:tc>
      </w:tr>
      <w:tr>
        <w:tc>
          <w:tcPr>
            <w:tcW w:type="dxa" w:w="1234"/>
          </w:tcPr>
          <w:p>
            <w:r>
              <w:t>QtHttpServer.pyi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14400</w:t>
            </w:r>
          </w:p>
        </w:tc>
      </w:tr>
      <w:tr>
        <w:tc>
          <w:tcPr>
            <w:tcW w:type="dxa" w:w="1234"/>
          </w:tcPr>
          <w:p>
            <w:r>
              <w:t>QtLocation.abi3.so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1824688</w:t>
            </w:r>
          </w:p>
        </w:tc>
      </w:tr>
      <w:tr>
        <w:tc>
          <w:tcPr>
            <w:tcW w:type="dxa" w:w="1234"/>
          </w:tcPr>
          <w:p>
            <w:r>
              <w:t>QtLocation.pyi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57311</w:t>
            </w:r>
          </w:p>
        </w:tc>
      </w:tr>
      <w:tr>
        <w:tc>
          <w:tcPr>
            <w:tcW w:type="dxa" w:w="1234"/>
          </w:tcPr>
          <w:p>
            <w:r>
              <w:t>QtMultimedia.abi3.so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2086616</w:t>
            </w:r>
          </w:p>
        </w:tc>
      </w:tr>
      <w:tr>
        <w:tc>
          <w:tcPr>
            <w:tcW w:type="dxa" w:w="1234"/>
          </w:tcPr>
          <w:p>
            <w:r>
              <w:t>QtMultimedia.pyi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88523</w:t>
            </w:r>
          </w:p>
        </w:tc>
      </w:tr>
      <w:tr>
        <w:tc>
          <w:tcPr>
            <w:tcW w:type="dxa" w:w="1234"/>
          </w:tcPr>
          <w:p>
            <w:r>
              <w:t>QtMultimediaWidgets.abi3.so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537192</w:t>
            </w:r>
          </w:p>
        </w:tc>
      </w:tr>
      <w:tr>
        <w:tc>
          <w:tcPr>
            <w:tcW w:type="dxa" w:w="1234"/>
          </w:tcPr>
          <w:p>
            <w:r>
              <w:t>QtMultimediaWidgets.pyi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3339</w:t>
            </w:r>
          </w:p>
        </w:tc>
      </w:tr>
      <w:tr>
        <w:tc>
          <w:tcPr>
            <w:tcW w:type="dxa" w:w="1234"/>
          </w:tcPr>
          <w:p>
            <w:r>
              <w:t>QtNetwork.abi3.so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3574528</w:t>
            </w:r>
          </w:p>
        </w:tc>
      </w:tr>
      <w:tr>
        <w:tc>
          <w:tcPr>
            <w:tcW w:type="dxa" w:w="1234"/>
          </w:tcPr>
          <w:p>
            <w:r>
              <w:t>QtNetwork.pyi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147030</w:t>
            </w:r>
          </w:p>
        </w:tc>
      </w:tr>
      <w:tr>
        <w:tc>
          <w:tcPr>
            <w:tcW w:type="dxa" w:w="1234"/>
          </w:tcPr>
          <w:p>
            <w:r>
              <w:t>QtNetworkAuth.abi3.so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960376</w:t>
            </w:r>
          </w:p>
        </w:tc>
      </w:tr>
      <w:tr>
        <w:tc>
          <w:tcPr>
            <w:tcW w:type="dxa" w:w="1234"/>
          </w:tcPr>
          <w:p>
            <w:r>
              <w:t>QtNetworkAuth.pyi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27670</w:t>
            </w:r>
          </w:p>
        </w:tc>
      </w:tr>
      <w:tr>
        <w:tc>
          <w:tcPr>
            <w:tcW w:type="dxa" w:w="1234"/>
          </w:tcPr>
          <w:p>
            <w:r>
              <w:t>QtNfc.abi3.so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705024</w:t>
            </w:r>
          </w:p>
        </w:tc>
      </w:tr>
      <w:tr>
        <w:tc>
          <w:tcPr>
            <w:tcW w:type="dxa" w:w="1234"/>
          </w:tcPr>
          <w:p>
            <w:r>
              <w:t>QtNfc.pyi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18368</w:t>
            </w:r>
          </w:p>
        </w:tc>
      </w:tr>
      <w:tr>
        <w:tc>
          <w:tcPr>
            <w:tcW w:type="dxa" w:w="1234"/>
          </w:tcPr>
          <w:p>
            <w:r>
              <w:t>QtOpenGL.abi3.so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20931840</w:t>
            </w:r>
          </w:p>
        </w:tc>
      </w:tr>
      <w:tr>
        <w:tc>
          <w:tcPr>
            <w:tcW w:type="dxa" w:w="1234"/>
          </w:tcPr>
          <w:p>
            <w:r>
              <w:t>QtOpenGL.pyi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1204487</w:t>
            </w:r>
          </w:p>
        </w:tc>
      </w:tr>
      <w:tr>
        <w:tc>
          <w:tcPr>
            <w:tcW w:type="dxa" w:w="1234"/>
          </w:tcPr>
          <w:p>
            <w:r>
              <w:t>QtOpenGLWidgets.abi3.so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439448</w:t>
            </w:r>
          </w:p>
        </w:tc>
      </w:tr>
      <w:tr>
        <w:tc>
          <w:tcPr>
            <w:tcW w:type="dxa" w:w="1234"/>
          </w:tcPr>
          <w:p>
            <w:r>
              <w:t>QtOpenGLWidgets.pyi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3264</w:t>
            </w:r>
          </w:p>
        </w:tc>
      </w:tr>
      <w:tr>
        <w:tc>
          <w:tcPr>
            <w:tcW w:type="dxa" w:w="1234"/>
          </w:tcPr>
          <w:p>
            <w:r>
              <w:t>QtPdf.abi3.so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818512</w:t>
            </w:r>
          </w:p>
        </w:tc>
      </w:tr>
      <w:tr>
        <w:tc>
          <w:tcPr>
            <w:tcW w:type="dxa" w:w="1234"/>
          </w:tcPr>
          <w:p>
            <w:r>
              <w:t>QtPdf.pyi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16191</w:t>
            </w:r>
          </w:p>
        </w:tc>
      </w:tr>
      <w:tr>
        <w:tc>
          <w:tcPr>
            <w:tcW w:type="dxa" w:w="1234"/>
          </w:tcPr>
          <w:p>
            <w:r>
              <w:t>QtPdfWidgets.abi3.so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499560</w:t>
            </w:r>
          </w:p>
        </w:tc>
      </w:tr>
      <w:tr>
        <w:tc>
          <w:tcPr>
            <w:tcW w:type="dxa" w:w="1234"/>
          </w:tcPr>
          <w:p>
            <w:r>
              <w:t>QtPdfWidgets.pyi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5281</w:t>
            </w:r>
          </w:p>
        </w:tc>
      </w:tr>
      <w:tr>
        <w:tc>
          <w:tcPr>
            <w:tcW w:type="dxa" w:w="1234"/>
          </w:tcPr>
          <w:p>
            <w:r>
              <w:t>QtPositioning.abi3.so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1217672</w:t>
            </w:r>
          </w:p>
        </w:tc>
      </w:tr>
      <w:tr>
        <w:tc>
          <w:tcPr>
            <w:tcW w:type="dxa" w:w="1234"/>
          </w:tcPr>
          <w:p>
            <w:r>
              <w:t>QtPositioning.pyi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38444</w:t>
            </w:r>
          </w:p>
        </w:tc>
      </w:tr>
      <w:tr>
        <w:tc>
          <w:tcPr>
            <w:tcW w:type="dxa" w:w="1234"/>
          </w:tcPr>
          <w:p>
            <w:r>
              <w:t>QtPrintSupport.abi3.so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1014872</w:t>
            </w:r>
          </w:p>
        </w:tc>
      </w:tr>
      <w:tr>
        <w:tc>
          <w:tcPr>
            <w:tcW w:type="dxa" w:w="1234"/>
          </w:tcPr>
          <w:p>
            <w:r>
              <w:t>QtPrintSupport.pyi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16908</w:t>
            </w:r>
          </w:p>
        </w:tc>
      </w:tr>
      <w:tr>
        <w:tc>
          <w:tcPr>
            <w:tcW w:type="dxa" w:w="1234"/>
          </w:tcPr>
          <w:p>
            <w:r>
              <w:t>QtQml.abi3.so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1639744</w:t>
            </w:r>
          </w:p>
        </w:tc>
      </w:tr>
      <w:tr>
        <w:tc>
          <w:tcPr>
            <w:tcW w:type="dxa" w:w="1234"/>
          </w:tcPr>
          <w:p>
            <w:r>
              <w:t>QtQml.pyi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51704</w:t>
            </w:r>
          </w:p>
        </w:tc>
      </w:tr>
      <w:tr>
        <w:tc>
          <w:tcPr>
            <w:tcW w:type="dxa" w:w="1234"/>
          </w:tcPr>
          <w:p>
            <w:r>
              <w:t>QtQuick.abi3.so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2719232</w:t>
            </w:r>
          </w:p>
        </w:tc>
      </w:tr>
      <w:tr>
        <w:tc>
          <w:tcPr>
            <w:tcW w:type="dxa" w:w="1234"/>
          </w:tcPr>
          <w:p>
            <w:r>
              <w:t>QtQuick.pyi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88751</w:t>
            </w:r>
          </w:p>
        </w:tc>
      </w:tr>
      <w:tr>
        <w:tc>
          <w:tcPr>
            <w:tcW w:type="dxa" w:w="1234"/>
          </w:tcPr>
          <w:p>
            <w:r>
              <w:t>QtQuick3D.abi3.so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622416</w:t>
            </w:r>
          </w:p>
        </w:tc>
      </w:tr>
      <w:tr>
        <w:tc>
          <w:tcPr>
            <w:tcW w:type="dxa" w:w="1234"/>
          </w:tcPr>
          <w:p>
            <w:r>
              <w:t>QtQuick3D.pyi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14348</w:t>
            </w:r>
          </w:p>
        </w:tc>
      </w:tr>
      <w:tr>
        <w:tc>
          <w:tcPr>
            <w:tcW w:type="dxa" w:w="1234"/>
          </w:tcPr>
          <w:p>
            <w:r>
              <w:t>QtQuickControls2.abi3.so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318968</w:t>
            </w:r>
          </w:p>
        </w:tc>
      </w:tr>
      <w:tr>
        <w:tc>
          <w:tcPr>
            <w:tcW w:type="dxa" w:w="1234"/>
          </w:tcPr>
          <w:p>
            <w:r>
              <w:t>QtQuickControls2.pyi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1370</w:t>
            </w:r>
          </w:p>
        </w:tc>
      </w:tr>
      <w:tr>
        <w:tc>
          <w:tcPr>
            <w:tcW w:type="dxa" w:w="1234"/>
          </w:tcPr>
          <w:p>
            <w:r>
              <w:t>QtQuickTest.abi3.so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252800</w:t>
            </w:r>
          </w:p>
        </w:tc>
      </w:tr>
      <w:tr>
        <w:tc>
          <w:tcPr>
            <w:tcW w:type="dxa" w:w="1234"/>
          </w:tcPr>
          <w:p>
            <w:r>
              <w:t>QtQuickTest.pyi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694</w:t>
            </w:r>
          </w:p>
        </w:tc>
      </w:tr>
      <w:tr>
        <w:tc>
          <w:tcPr>
            <w:tcW w:type="dxa" w:w="1234"/>
          </w:tcPr>
          <w:p>
            <w:r>
              <w:t>QtQuickWidgets.abi3.so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476232</w:t>
            </w:r>
          </w:p>
        </w:tc>
      </w:tr>
      <w:tr>
        <w:tc>
          <w:tcPr>
            <w:tcW w:type="dxa" w:w="1234"/>
          </w:tcPr>
          <w:p>
            <w:r>
              <w:t>QtQuickWidgets.pyi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5471</w:t>
            </w:r>
          </w:p>
        </w:tc>
      </w:tr>
      <w:tr>
        <w:tc>
          <w:tcPr>
            <w:tcW w:type="dxa" w:w="1234"/>
          </w:tcPr>
          <w:p>
            <w:r>
              <w:t>QtRemoteObjects.abi3.so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1626152</w:t>
            </w:r>
          </w:p>
        </w:tc>
      </w:tr>
      <w:tr>
        <w:tc>
          <w:tcPr>
            <w:tcW w:type="dxa" w:w="1234"/>
          </w:tcPr>
          <w:p>
            <w:r>
              <w:t>QtRemoteObjects.pyi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19499</w:t>
            </w:r>
          </w:p>
        </w:tc>
      </w:tr>
      <w:tr>
        <w:tc>
          <w:tcPr>
            <w:tcW w:type="dxa" w:w="1234"/>
          </w:tcPr>
          <w:p>
            <w:r>
              <w:t>QtScxml.abi3.so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859072</w:t>
            </w:r>
          </w:p>
        </w:tc>
      </w:tr>
      <w:tr>
        <w:tc>
          <w:tcPr>
            <w:tcW w:type="dxa" w:w="1234"/>
          </w:tcPr>
          <w:p>
            <w:r>
              <w:t>QtScxml.pyi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17522</w:t>
            </w:r>
          </w:p>
        </w:tc>
      </w:tr>
      <w:tr>
        <w:tc>
          <w:tcPr>
            <w:tcW w:type="dxa" w:w="1234"/>
          </w:tcPr>
          <w:p>
            <w:r>
              <w:t>QtSensors.abi3.so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1526736</w:t>
            </w:r>
          </w:p>
        </w:tc>
      </w:tr>
      <w:tr>
        <w:tc>
          <w:tcPr>
            <w:tcW w:type="dxa" w:w="1234"/>
          </w:tcPr>
          <w:p>
            <w:r>
              <w:t>QtSensors.pyi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27936</w:t>
            </w:r>
          </w:p>
        </w:tc>
      </w:tr>
      <w:tr>
        <w:tc>
          <w:tcPr>
            <w:tcW w:type="dxa" w:w="1234"/>
          </w:tcPr>
          <w:p>
            <w:r>
              <w:t>QtSerialBus.abi3.so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1482560</w:t>
            </w:r>
          </w:p>
        </w:tc>
      </w:tr>
      <w:tr>
        <w:tc>
          <w:tcPr>
            <w:tcW w:type="dxa" w:w="1234"/>
          </w:tcPr>
          <w:p>
            <w:r>
              <w:t>QtSerialBus.pyi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37587</w:t>
            </w:r>
          </w:p>
        </w:tc>
      </w:tr>
      <w:tr>
        <w:tc>
          <w:tcPr>
            <w:tcW w:type="dxa" w:w="1234"/>
          </w:tcPr>
          <w:p>
            <w:r>
              <w:t>QtSerialPort.abi3.so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468408</w:t>
            </w:r>
          </w:p>
        </w:tc>
      </w:tr>
      <w:tr>
        <w:tc>
          <w:tcPr>
            <w:tcW w:type="dxa" w:w="1234"/>
          </w:tcPr>
          <w:p>
            <w:r>
              <w:t>QtSerialPort.pyi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9541</w:t>
            </w:r>
          </w:p>
        </w:tc>
      </w:tr>
      <w:tr>
        <w:tc>
          <w:tcPr>
            <w:tcW w:type="dxa" w:w="1234"/>
          </w:tcPr>
          <w:p>
            <w:r>
              <w:t>QtSpatialAudio.abi3.so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503368</w:t>
            </w:r>
          </w:p>
        </w:tc>
      </w:tr>
      <w:tr>
        <w:tc>
          <w:tcPr>
            <w:tcW w:type="dxa" w:w="1234"/>
          </w:tcPr>
          <w:p>
            <w:r>
              <w:t>QtSpatialAudio.pyi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12209</w:t>
            </w:r>
          </w:p>
        </w:tc>
      </w:tr>
      <w:tr>
        <w:tc>
          <w:tcPr>
            <w:tcW w:type="dxa" w:w="1234"/>
          </w:tcPr>
          <w:p>
            <w:r>
              <w:t>QtSql.abi3.so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1478848</w:t>
            </w:r>
          </w:p>
        </w:tc>
      </w:tr>
      <w:tr>
        <w:tc>
          <w:tcPr>
            <w:tcW w:type="dxa" w:w="1234"/>
          </w:tcPr>
          <w:p>
            <w:r>
              <w:t>QtSql.pyi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34228</w:t>
            </w:r>
          </w:p>
        </w:tc>
      </w:tr>
      <w:tr>
        <w:tc>
          <w:tcPr>
            <w:tcW w:type="dxa" w:w="1234"/>
          </w:tcPr>
          <w:p>
            <w:r>
              <w:t>QtStateMachine.abi3.so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741672</w:t>
            </w:r>
          </w:p>
        </w:tc>
      </w:tr>
      <w:tr>
        <w:tc>
          <w:tcPr>
            <w:tcW w:type="dxa" w:w="1234"/>
          </w:tcPr>
          <w:p>
            <w:r>
              <w:t>QtStateMachine.pyi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17056</w:t>
            </w:r>
          </w:p>
        </w:tc>
      </w:tr>
      <w:tr>
        <w:tc>
          <w:tcPr>
            <w:tcW w:type="dxa" w:w="1234"/>
          </w:tcPr>
          <w:p>
            <w:r>
              <w:t>QtSvg.abi3.so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382432</w:t>
            </w:r>
          </w:p>
        </w:tc>
      </w:tr>
      <w:tr>
        <w:tc>
          <w:tcPr>
            <w:tcW w:type="dxa" w:w="1234"/>
          </w:tcPr>
          <w:p>
            <w:r>
              <w:t>QtSvg.pyi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6746</w:t>
            </w:r>
          </w:p>
        </w:tc>
      </w:tr>
      <w:tr>
        <w:tc>
          <w:tcPr>
            <w:tcW w:type="dxa" w:w="1234"/>
          </w:tcPr>
          <w:p>
            <w:r>
              <w:t>QtSvgWidgets.abi3.so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519992</w:t>
            </w:r>
          </w:p>
        </w:tc>
      </w:tr>
      <w:tr>
        <w:tc>
          <w:tcPr>
            <w:tcW w:type="dxa" w:w="1234"/>
          </w:tcPr>
          <w:p>
            <w:r>
              <w:t>QtSvgWidgets.pyi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2574</w:t>
            </w:r>
          </w:p>
        </w:tc>
      </w:tr>
      <w:tr>
        <w:tc>
          <w:tcPr>
            <w:tcW w:type="dxa" w:w="1234"/>
          </w:tcPr>
          <w:p>
            <w:r>
              <w:t>QtTest.abi3.so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574448</w:t>
            </w:r>
          </w:p>
        </w:tc>
      </w:tr>
      <w:tr>
        <w:tc>
          <w:tcPr>
            <w:tcW w:type="dxa" w:w="1234"/>
          </w:tcPr>
          <w:p>
            <w:r>
              <w:t>QtTest.pyi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21983</w:t>
            </w:r>
          </w:p>
        </w:tc>
      </w:tr>
      <w:tr>
        <w:tc>
          <w:tcPr>
            <w:tcW w:type="dxa" w:w="1234"/>
          </w:tcPr>
          <w:p>
            <w:r>
              <w:t>QtTextToSpeech.abi3.so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518744</w:t>
            </w:r>
          </w:p>
        </w:tc>
      </w:tr>
      <w:tr>
        <w:tc>
          <w:tcPr>
            <w:tcW w:type="dxa" w:w="1234"/>
          </w:tcPr>
          <w:p>
            <w:r>
              <w:t>QtTextToSpeech.pyi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9852</w:t>
            </w:r>
          </w:p>
        </w:tc>
      </w:tr>
      <w:tr>
        <w:tc>
          <w:tcPr>
            <w:tcW w:type="dxa" w:w="1234"/>
          </w:tcPr>
          <w:p>
            <w:r>
              <w:t>QtUiTools.abi3.so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400128</w:t>
            </w:r>
          </w:p>
        </w:tc>
      </w:tr>
      <w:tr>
        <w:tc>
          <w:tcPr>
            <w:tcW w:type="dxa" w:w="1234"/>
          </w:tcPr>
          <w:p>
            <w:r>
              <w:t>QtUiTools.pyi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2347</w:t>
            </w:r>
          </w:p>
        </w:tc>
      </w:tr>
      <w:tr>
        <w:tc>
          <w:tcPr>
            <w:tcW w:type="dxa" w:w="1234"/>
          </w:tcPr>
          <w:p>
            <w:r>
              <w:t>QtWebChannel.abi3.so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321672</w:t>
            </w:r>
          </w:p>
        </w:tc>
      </w:tr>
      <w:tr>
        <w:tc>
          <w:tcPr>
            <w:tcW w:type="dxa" w:w="1234"/>
          </w:tcPr>
          <w:p>
            <w:r>
              <w:t>QtWebChannel.pyi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1948</w:t>
            </w:r>
          </w:p>
        </w:tc>
      </w:tr>
      <w:tr>
        <w:tc>
          <w:tcPr>
            <w:tcW w:type="dxa" w:w="1234"/>
          </w:tcPr>
          <w:p>
            <w:r>
              <w:t>QtWebEngineCore.abi3.so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2082072</w:t>
            </w:r>
          </w:p>
        </w:tc>
      </w:tr>
      <w:tr>
        <w:tc>
          <w:tcPr>
            <w:tcW w:type="dxa" w:w="1234"/>
          </w:tcPr>
          <w:p>
            <w:r>
              <w:t>QtWebEngineCore.pyi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72591</w:t>
            </w:r>
          </w:p>
        </w:tc>
      </w:tr>
      <w:tr>
        <w:tc>
          <w:tcPr>
            <w:tcW w:type="dxa" w:w="1234"/>
          </w:tcPr>
          <w:p>
            <w:r>
              <w:t>QtWebEngineQuick.abi3.so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440888</w:t>
            </w:r>
          </w:p>
        </w:tc>
      </w:tr>
      <w:tr>
        <w:tc>
          <w:tcPr>
            <w:tcW w:type="dxa" w:w="1234"/>
          </w:tcPr>
          <w:p>
            <w:r>
              <w:t>QtWebEngineQuick.pyi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9035</w:t>
            </w:r>
          </w:p>
        </w:tc>
      </w:tr>
      <w:tr>
        <w:tc>
          <w:tcPr>
            <w:tcW w:type="dxa" w:w="1234"/>
          </w:tcPr>
          <w:p>
            <w:r>
              <w:t>QtWebEngineWidgets.abi3.so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475384</w:t>
            </w:r>
          </w:p>
        </w:tc>
      </w:tr>
      <w:tr>
        <w:tc>
          <w:tcPr>
            <w:tcW w:type="dxa" w:w="1234"/>
          </w:tcPr>
          <w:p>
            <w:r>
              <w:t>QtWebEngineWidgets.pyi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6359</w:t>
            </w:r>
          </w:p>
        </w:tc>
      </w:tr>
      <w:tr>
        <w:tc>
          <w:tcPr>
            <w:tcW w:type="dxa" w:w="1234"/>
          </w:tcPr>
          <w:p>
            <w:r>
              <w:t>QtWebSockets.abi3.so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505512</w:t>
            </w:r>
          </w:p>
        </w:tc>
      </w:tr>
      <w:tr>
        <w:tc>
          <w:tcPr>
            <w:tcW w:type="dxa" w:w="1234"/>
          </w:tcPr>
          <w:p>
            <w:r>
              <w:t>QtWebSockets.pyi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12630</w:t>
            </w:r>
          </w:p>
        </w:tc>
      </w:tr>
      <w:tr>
        <w:tc>
          <w:tcPr>
            <w:tcW w:type="dxa" w:w="1234"/>
          </w:tcPr>
          <w:p>
            <w:r>
              <w:t>QtWebView.abi3.so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250928</w:t>
            </w:r>
          </w:p>
        </w:tc>
      </w:tr>
      <w:tr>
        <w:tc>
          <w:tcPr>
            <w:tcW w:type="dxa" w:w="1234"/>
          </w:tcPr>
          <w:p>
            <w:r>
              <w:t>QtWebView.pyi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QtWidgets.abi3.so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17408624</w:t>
            </w:r>
          </w:p>
        </w:tc>
      </w:tr>
      <w:tr>
        <w:tc>
          <w:tcPr>
            <w:tcW w:type="dxa" w:w="1234"/>
          </w:tcPr>
          <w:p>
            <w:r>
              <w:t>QtWidgets.pyi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603114</w:t>
            </w:r>
          </w:p>
        </w:tc>
      </w:tr>
      <w:tr>
        <w:tc>
          <w:tcPr>
            <w:tcW w:type="dxa" w:w="1234"/>
          </w:tcPr>
          <w:p>
            <w:r>
              <w:t>QtXml.abi3.so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759168</w:t>
            </w:r>
          </w:p>
        </w:tc>
      </w:tr>
      <w:tr>
        <w:tc>
          <w:tcPr>
            <w:tcW w:type="dxa" w:w="1234"/>
          </w:tcPr>
          <w:p>
            <w:r>
              <w:t>QtXml.pyi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20166</w:t>
            </w:r>
          </w:p>
        </w:tc>
      </w:tr>
      <w:tr>
        <w:tc>
          <w:tcPr>
            <w:tcW w:type="dxa" w:w="1234"/>
          </w:tcPr>
          <w:p>
            <w:r>
              <w:t>svgtoqml</w:t>
            </w:r>
          </w:p>
        </w:tc>
        <w:tc>
          <w:tcPr>
            <w:tcW w:type="dxa" w:w="1234"/>
          </w:tcPr>
          <w:p>
            <w:r>
              <w:t>site-packages/PySide6</w:t>
            </w:r>
          </w:p>
        </w:tc>
        <w:tc>
          <w:tcPr>
            <w:tcW w:type="dxa" w:w="1234"/>
          </w:tcPr>
          <w:p>
            <w:r>
              <w:t>.venv/lib/python3.13/site-packages/PySide6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138472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Assistant.app/Contents</w:t>
            </w:r>
          </w:p>
        </w:tc>
        <w:tc>
          <w:tcPr>
            <w:tcW w:type="dxa" w:w="1234"/>
          </w:tcPr>
          <w:p>
            <w:r>
              <w:t>.venv/lib/python3.13/site-packages/PySide6/Assistant.app/Contents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635</w:t>
            </w:r>
          </w:p>
        </w:tc>
      </w:tr>
      <w:tr>
        <w:tc>
          <w:tcPr>
            <w:tcW w:type="dxa" w:w="1234"/>
          </w:tcPr>
          <w:p>
            <w:r>
              <w:t>Assistant</w:t>
            </w:r>
          </w:p>
        </w:tc>
        <w:tc>
          <w:tcPr>
            <w:tcW w:type="dxa" w:w="1234"/>
          </w:tcPr>
          <w:p>
            <w:r>
              <w:t>Contents/MacOS</w:t>
            </w:r>
          </w:p>
        </w:tc>
        <w:tc>
          <w:tcPr>
            <w:tcW w:type="dxa" w:w="1234"/>
          </w:tcPr>
          <w:p>
            <w:r>
              <w:t>.venv/lib/python3.13/site-packages/PySide6/Assistant.app/Contents/MacOS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3680760</w:t>
            </w:r>
          </w:p>
        </w:tc>
      </w:tr>
      <w:tr>
        <w:tc>
          <w:tcPr>
            <w:tcW w:type="dxa" w:w="1234"/>
          </w:tcPr>
          <w:p>
            <w:r>
              <w:t>assistant.icns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.venv/lib/python3.13/site-packages/PySide6/Assistant.app/Contents/Resources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118925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Designer.app/Contents</w:t>
            </w:r>
          </w:p>
        </w:tc>
        <w:tc>
          <w:tcPr>
            <w:tcW w:type="dxa" w:w="1234"/>
          </w:tcPr>
          <w:p>
            <w:r>
              <w:t>.venv/lib/python3.13/site-packages/PySide6/Designer.app/Contents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962</w:t>
            </w:r>
          </w:p>
        </w:tc>
      </w:tr>
      <w:tr>
        <w:tc>
          <w:tcPr>
            <w:tcW w:type="dxa" w:w="1234"/>
          </w:tcPr>
          <w:p>
            <w:r>
              <w:t>Designer</w:t>
            </w:r>
          </w:p>
        </w:tc>
        <w:tc>
          <w:tcPr>
            <w:tcW w:type="dxa" w:w="1234"/>
          </w:tcPr>
          <w:p>
            <w:r>
              <w:t>Contents/MacOS</w:t>
            </w:r>
          </w:p>
        </w:tc>
        <w:tc>
          <w:tcPr>
            <w:tcW w:type="dxa" w:w="1234"/>
          </w:tcPr>
          <w:p>
            <w:r>
              <w:t>.venv/lib/python3.13/site-packages/PySide6/Designer.app/Contents/MacOS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1248280</w:t>
            </w:r>
          </w:p>
        </w:tc>
      </w:tr>
      <w:tr>
        <w:tc>
          <w:tcPr>
            <w:tcW w:type="dxa" w:w="1234"/>
          </w:tcPr>
          <w:p>
            <w:r>
              <w:t>Designer.entitlements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.venv/lib/python3.13/site-packages/PySide6/Designer.app/Contents/Resources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270</w:t>
            </w:r>
          </w:p>
        </w:tc>
      </w:tr>
      <w:tr>
        <w:tc>
          <w:tcPr>
            <w:tcW w:type="dxa" w:w="1234"/>
          </w:tcPr>
          <w:p>
            <w:r>
              <w:t>designer.icns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.venv/lib/python3.13/site-packages/PySide6/Designer.app/Contents/Resources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117397</w:t>
            </w:r>
          </w:p>
        </w:tc>
      </w:tr>
      <w:tr>
        <w:tc>
          <w:tcPr>
            <w:tcW w:type="dxa" w:w="1234"/>
          </w:tcPr>
          <w:p>
            <w:r>
              <w:t>uifile.icns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.venv/lib/python3.13/site-packages/PySide6/Designer.app/Contents/Resources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157015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Linguist.app/Contents</w:t>
            </w:r>
          </w:p>
        </w:tc>
        <w:tc>
          <w:tcPr>
            <w:tcW w:type="dxa" w:w="1234"/>
          </w:tcPr>
          <w:p>
            <w:r>
              <w:t>.venv/lib/python3.13/site-packages/PySide6/Linguist.app/Contents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2147</w:t>
            </w:r>
          </w:p>
        </w:tc>
      </w:tr>
      <w:tr>
        <w:tc>
          <w:tcPr>
            <w:tcW w:type="dxa" w:w="1234"/>
          </w:tcPr>
          <w:p>
            <w:r>
              <w:t>Linguist</w:t>
            </w:r>
          </w:p>
        </w:tc>
        <w:tc>
          <w:tcPr>
            <w:tcW w:type="dxa" w:w="1234"/>
          </w:tcPr>
          <w:p>
            <w:r>
              <w:t>Contents/MacOS</w:t>
            </w:r>
          </w:p>
        </w:tc>
        <w:tc>
          <w:tcPr>
            <w:tcW w:type="dxa" w:w="1234"/>
          </w:tcPr>
          <w:p>
            <w:r>
              <w:t>.venv/lib/python3.13/site-packages/PySide6/Linguist.app/Contents/MacOS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2279608</w:t>
            </w:r>
          </w:p>
        </w:tc>
      </w:tr>
      <w:tr>
        <w:tc>
          <w:tcPr>
            <w:tcW w:type="dxa" w:w="1234"/>
          </w:tcPr>
          <w:p>
            <w:r>
              <w:t>linguist.icns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.venv/lib/python3.13/site-packages/PySide6/Linguist.app/Contents/Resources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101226</w:t>
            </w:r>
          </w:p>
        </w:tc>
      </w:tr>
      <w:tr>
        <w:tc>
          <w:tcPr>
            <w:tcW w:type="dxa" w:w="1234"/>
          </w:tcPr>
          <w:p>
            <w:r>
              <w:t>libavcodec.61.19.101.dylib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28361800</w:t>
            </w:r>
          </w:p>
        </w:tc>
      </w:tr>
      <w:tr>
        <w:tc>
          <w:tcPr>
            <w:tcW w:type="dxa" w:w="1234"/>
          </w:tcPr>
          <w:p>
            <w:r>
              <w:t>libavcodec.61.dylib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28361800</w:t>
            </w:r>
          </w:p>
        </w:tc>
      </w:tr>
      <w:tr>
        <w:tc>
          <w:tcPr>
            <w:tcW w:type="dxa" w:w="1234"/>
          </w:tcPr>
          <w:p>
            <w:r>
              <w:t>libavformat.61.7.100.dylib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4779928</w:t>
            </w:r>
          </w:p>
        </w:tc>
      </w:tr>
      <w:tr>
        <w:tc>
          <w:tcPr>
            <w:tcW w:type="dxa" w:w="1234"/>
          </w:tcPr>
          <w:p>
            <w:r>
              <w:t>libavformat.61.dylib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4779928</w:t>
            </w:r>
          </w:p>
        </w:tc>
      </w:tr>
      <w:tr>
        <w:tc>
          <w:tcPr>
            <w:tcW w:type="dxa" w:w="1234"/>
          </w:tcPr>
          <w:p>
            <w:r>
              <w:t>libavutil.59.39.100.dylib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1576264</w:t>
            </w:r>
          </w:p>
        </w:tc>
      </w:tr>
      <w:tr>
        <w:tc>
          <w:tcPr>
            <w:tcW w:type="dxa" w:w="1234"/>
          </w:tcPr>
          <w:p>
            <w:r>
              <w:t>libavutil.59.dylib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1576264</w:t>
            </w:r>
          </w:p>
        </w:tc>
      </w:tr>
      <w:tr>
        <w:tc>
          <w:tcPr>
            <w:tcW w:type="dxa" w:w="1234"/>
          </w:tcPr>
          <w:p>
            <w:r>
              <w:t>libswresample.5.3.100.dylib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250984</w:t>
            </w:r>
          </w:p>
        </w:tc>
      </w:tr>
      <w:tr>
        <w:tc>
          <w:tcPr>
            <w:tcW w:type="dxa" w:w="1234"/>
          </w:tcPr>
          <w:p>
            <w:r>
              <w:t>libswresample.5.dylib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250984</w:t>
            </w:r>
          </w:p>
        </w:tc>
      </w:tr>
      <w:tr>
        <w:tc>
          <w:tcPr>
            <w:tcW w:type="dxa" w:w="1234"/>
          </w:tcPr>
          <w:p>
            <w:r>
              <w:t>libswscale.8.3.100.dylib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1732280</w:t>
            </w:r>
          </w:p>
        </w:tc>
      </w:tr>
      <w:tr>
        <w:tc>
          <w:tcPr>
            <w:tcW w:type="dxa" w:w="1234"/>
          </w:tcPr>
          <w:p>
            <w:r>
              <w:t>libswscale.8.dylib</w:t>
            </w:r>
          </w:p>
        </w:tc>
        <w:tc>
          <w:tcPr>
            <w:tcW w:type="dxa" w:w="1234"/>
          </w:tcPr>
          <w:p>
            <w:r>
              <w:t>Qt/lib</w:t>
            </w:r>
          </w:p>
        </w:tc>
        <w:tc>
          <w:tcPr>
            <w:tcW w:type="dxa" w:w="1234"/>
          </w:tcPr>
          <w:p>
            <w:r>
              <w:t>.venv/lib/python3.13/site-packages/PySide6/Qt/lib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1732280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Qt3DAnimation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.venv/lib/python3.13/site-packages/PySide6/Qt/lib/Qt3DAnimation.framework/Versions/A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1069296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Qt3DCore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.venv/lib/python3.13/site-packages/PySide6/Qt/lib/Qt3DCore.framework/Versions/A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1051624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Qt3DExtras.framework/Resources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.venv/lib/python3.13/site-packages/PySide6/Qt/lib/Qt3DExtras.framework/Resources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Qt3DExtras.framework/Resources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.venv/lib/python3.13/site-packages/PySide6/Qt/lib/Qt3DExtras.framework/Resources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Qt3DExtras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.venv/lib/python3.13/site-packages/PySide6/Qt/lib/Qt3DExtras.framework/Versions/A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1541272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.venv/lib/python3.13/site-packages/PySide6/Qt/lib/Qt3DExtras.framework/Versions/A/Resources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.venv/lib/python3.13/site-packages/PySide6/Qt/lib/Qt3DExtras.framework/Versions/A/Resources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Qt3DInput.framework/Resources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.venv/lib/python3.13/site-packages/PySide6/Qt/lib/Qt3DInput.framework/Resources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Qt3DInput.framework/Resources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.venv/lib/python3.13/site-packages/PySide6/Qt/lib/Qt3DInput.framework/Resources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Qt3DInput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.venv/lib/python3.13/site-packages/PySide6/Qt/lib/Qt3DInput.framework/Versions/A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790728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.venv/lib/python3.13/site-packages/PySide6/Qt/lib/Qt3DInput.framework/Versions/A/Resources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.venv/lib/python3.13/site-packages/PySide6/Qt/lib/Qt3DInput.framework/Versions/A/Resources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Qt3DLogic.framework/Resources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.venv/lib/python3.13/site-packages/PySide6/Qt/lib/Qt3DLogic.framework/Resources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Qt3DLogic.framework/Resources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.venv/lib/python3.13/site-packages/PySide6/Qt/lib/Qt3DLogic.framework/Resources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Qt3DLogic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.venv/lib/python3.13/site-packages/PySide6/Qt/lib/Qt3DLogic.framework/Versions/A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180424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.venv/lib/python3.13/site-packages/PySide6/Qt/lib/Qt3DLogic.framework/Versions/A/Resources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.venv/lib/python3.13/site-packages/PySide6/Qt/lib/Qt3DLogic.framework/Versions/A/Resources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665848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Qt3DQuickAnimation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.venv/lib/python3.13/site-packages/PySide6/Qt/lib/Qt3DQuickAnimation.framework/Versions/A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364576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Qt3DQuickExtras.framework/Resources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.venv/lib/python3.13/site-packages/PySide6/Qt/lib/Qt3DQuickExtras.framework/Resources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Qt3DQuickExtras.framework/Resources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.venv/lib/python3.13/site-packages/PySide6/Qt/lib/Qt3DQuickExtras.framework/Resources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Qt3DQuickExtras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.venv/lib/python3.13/site-packages/PySide6/Qt/lib/Qt3DQuickExtras.framework/Versions/A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534656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.venv/lib/python3.13/site-packages/PySide6/Qt/lib/Qt3DQuickExtras.framework/Versions/A/Resources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.venv/lib/python3.13/site-packages/PySide6/Qt/lib/Qt3DQuickExtras.framework/Versions/A/Resources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Qt3DQuickInput.framework/Resources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.venv/lib/python3.13/site-packages/PySide6/Qt/lib/Qt3DQuickInput.framework/Resources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Qt3DQuickInput.framework/Resources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.venv/lib/python3.13/site-packages/PySide6/Qt/lib/Qt3DQuickInput.framework/Resources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Qt3DQuickInput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.venv/lib/python3.13/site-packages/PySide6/Qt/lib/Qt3DQuickInput.framework/Versions/A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212688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.venv/lib/python3.13/site-packages/PySide6/Qt/lib/Qt3DQuickInput.framework/Versions/A/Resources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.venv/lib/python3.13/site-packages/PySide6/Qt/lib/Qt3DQuickInput.framework/Versions/A/Resources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Qt3DQuickLogic.framework/Resources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.venv/lib/python3.13/site-packages/PySide6/Qt/lib/Qt3DQuickLogic.framework/Resources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Qt3DQuickLogic.framework/Resources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.venv/lib/python3.13/site-packages/PySide6/Qt/lib/Qt3DQuickLogic.framework/Resources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Qt3DQuickLogic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.venv/lib/python3.13/site-packages/PySide6/Qt/lib/Qt3DQuickLogic.framework/Versions/A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119568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.venv/lib/python3.13/site-packages/PySide6/Qt/lib/Qt3DQuickLogic.framework/Versions/A/Resources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.venv/lib/python3.13/site-packages/PySide6/Qt/lib/Qt3DQuickLogic.framework/Versions/A/Resources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Qt3DQuickRender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.venv/lib/python3.13/site-packages/PySide6/Qt/lib/Qt3DQuickRender.framework/Versions/A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1183024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Qt3DQuickScene2D.framework/Resources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.venv/lib/python3.13/site-packages/PySide6/Qt/lib/Qt3DQuickScene2D.framework/Resources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Qt3DQuickScene2D.framework/Resources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.venv/lib/python3.13/site-packages/PySide6/Qt/lib/Qt3DQuickScene2D.framework/Resources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Qt3DQuickScene2D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.venv/lib/python3.13/site-packages/PySide6/Qt/lib/Qt3DQuickScene2D.framework/Versions/A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276064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.venv/lib/python3.13/site-packages/PySide6/Qt/lib/Qt3DQuickScene2D.framework/Versions/A/Resources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.venv/lib/python3.13/site-packages/PySide6/Qt/lib/Qt3DQuickScene2D.framework/Versions/A/Resources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Qt3DQuickScene3D.framework/Resources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.venv/lib/python3.13/site-packages/PySide6/Qt/lib/Qt3DQuickScene3D.framework/Resources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Qt3DQuickScene3D.framework/Resources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.venv/lib/python3.13/site-packages/PySide6/Qt/lib/Qt3DQuickScene3D.framework/Resources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Qt3DQuickScene3D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.venv/lib/python3.13/site-packages/PySide6/Qt/lib/Qt3DQuickScene3D.framework/Versions/A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242000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.venv/lib/python3.13/site-packages/PySide6/Qt/lib/Qt3DQuickScene3D.framework/Versions/A/Resources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.venv/lib/python3.13/site-packages/PySide6/Qt/lib/Qt3DQuickScene3D.framework/Versions/A/Resources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Qt3DRender.framework/Resources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Qt3DRender.framework/Resources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.venv/lib/python3.13/site-packages/PySide6/Qt/lib/Qt3DRender.framework/Resources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Qt3DRender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.venv/lib/python3.13/site-packages/PySide6/Qt/lib/Qt3DRender.framework/Versions/A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4526568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.venv/lib/python3.13/site-packages/PySide6/Qt/lib/Qt3DRender.framework/Versions/A/Resources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QtBluetooth.framework/Resources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.venv/lib/python3.13/site-packages/PySide6/Qt/lib/QtBluetooth.framework/Resources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QtBluetooth.framework/Resources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.venv/lib/python3.13/site-packages/PySide6/Qt/lib/QtBluetooth.framework/Resources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QtBluetooth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.venv/lib/python3.13/site-packages/PySide6/Qt/lib/QtBluetooth.framework/Versions/A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1332168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.venv/lib/python3.13/site-packages/PySide6/Qt/lib/QtBluetooth.framework/Versions/A/Resources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.venv/lib/python3.13/site-packages/PySide6/Qt/lib/QtBluetooth.framework/Versions/A/Resources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QtCharts.framework/Resources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.venv/lib/python3.13/site-packages/PySide6/Qt/lib/QtCharts.framework/Resources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QtCharts.framework/Resources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.venv/lib/python3.13/site-packages/PySide6/Qt/lib/QtCharts.framework/Resources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QtCharts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.venv/lib/python3.13/site-packages/PySide6/Qt/lib/QtCharts.framework/Versions/A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3524008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.venv/lib/python3.13/site-packages/PySide6/Qt/lib/QtCharts.framework/Versions/A/Resources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.venv/lib/python3.13/site-packages/PySide6/Qt/lib/QtCharts.framework/Versions/A/Resources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QtChartsQml.framework/Resources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.venv/lib/python3.13/site-packages/PySide6/Qt/lib/QtChartsQml.framework/Resources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QtChartsQml.framework/Resources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.venv/lib/python3.13/site-packages/PySide6/Qt/lib/QtChartsQml.framework/Resources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QtChartsQml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.venv/lib/python3.13/site-packages/PySide6/Qt/lib/QtChartsQml.framework/Versions/A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1213784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.venv/lib/python3.13/site-packages/PySide6/Qt/lib/QtChartsQml.framework/Versions/A/Resources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.venv/lib/python3.13/site-packages/PySide6/Qt/lib/QtChartsQml.framework/Versions/A/Resources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QtConcurrent.framework/Resources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.venv/lib/python3.13/site-packages/PySide6/Qt/lib/QtConcurrent.framework/Resources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QtConcurrent.framework/Resources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.venv/lib/python3.13/site-packages/PySide6/Qt/lib/QtConcurrent.framework/Resources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QtConcurrent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.venv/lib/python3.13/site-packages/PySide6/Qt/lib/QtConcurrent.framework/Versions/A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105328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.venv/lib/python3.13/site-packages/PySide6/Qt/lib/QtConcurrent.framework/Versions/A/Resources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.venv/lib/python3.13/site-packages/PySide6/Qt/lib/QtConcurrent.framework/Versions/A/Resources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QtCore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.venv/lib/python3.13/site-packages/PySide6/Qt/lib/QtCore.framework/Versions/A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12233320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QtDBus.framework/Resources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.venv/lib/python3.13/site-packages/PySide6/Qt/lib/QtDBus.framework/Resources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QtDBus.framework/Resources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.venv/lib/python3.13/site-packages/PySide6/Qt/lib/QtDBus.framework/Resources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QtDBus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.venv/lib/python3.13/site-packages/PySide6/Qt/lib/QtDBus.framework/Versions/A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1404744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.venv/lib/python3.13/site-packages/PySide6/Qt/lib/QtDBus.framework/Versions/A/Resources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.venv/lib/python3.13/site-packages/PySide6/Qt/lib/QtDBus.framework/Versions/A/Resources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QtDataVisualization.framework/Resources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QtDataVisualization.framework/Resources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QtDataVisualization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2537584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QtDataVisualizationQml.framework/Resources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QtDataVisualizationQml.framework/Resources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QtDataVisualizationQml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934360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.venv/lib/python3.13/site-packages/PySide6/Qt/lib/QtDataVisualizationQml.framework/Versions/A/Resources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QtDesigner.framework/Resources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QtDesigner.framework/Resources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QtDesigner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.venv/lib/python3.13/site-packages/PySide6/Qt/lib/QtDesigner.framework/Versions/A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9984920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QtDesignerComponents.framework/Resources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.venv/lib/python3.13/site-packages/PySide6/Qt/lib/QtDesignerComponents.framework/Resources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QtDesignerComponents.framework/Resources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.venv/lib/python3.13/site-packages/PySide6/Qt/lib/QtDesignerComponents.framework/Resources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QtDesignerComponents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.venv/lib/python3.13/site-packages/PySide6/Qt/lib/QtDesignerComponents.framework/Versions/A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4840968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.venv/lib/python3.13/site-packages/PySide6/Qt/lib/QtDesignerComponents.framework/Versions/A/Resources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.venv/lib/python3.13/site-packages/PySide6/Qt/lib/QtDesignerComponents.framework/Versions/A/Resources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QtGraphs.framework/Resources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.venv/lib/python3.13/site-packages/PySide6/Qt/lib/QtGraphs.framework/Resources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QtGraphs.framework/Resources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.venv/lib/python3.13/site-packages/PySide6/Qt/lib/QtGraphs.framework/Resources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QtGraphs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.venv/lib/python3.13/site-packages/PySide6/Qt/lib/QtGraphs.framework/Versions/A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4717544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.venv/lib/python3.13/site-packages/PySide6/Qt/lib/QtGraphs.framework/Versions/A/Resources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.venv/lib/python3.13/site-packages/PySide6/Qt/lib/QtGraphs.framework/Versions/A/Resources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QtGraphsWidgets.framework/Resources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.venv/lib/python3.13/site-packages/PySide6/Qt/lib/QtGraphsWidgets.framework/Resources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QtGraphsWidgets.framework/Resources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.venv/lib/python3.13/site-packages/PySide6/Qt/lib/QtGraphsWidgets.framework/Resources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QtGraphsWidgets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.venv/lib/python3.13/site-packages/PySide6/Qt/lib/QtGraphsWidgets.framework/Versions/A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374000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.venv/lib/python3.13/site-packages/PySide6/Qt/lib/QtGraphsWidgets.framework/Versions/A/Resources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.venv/lib/python3.13/site-packages/PySide6/Qt/lib/QtGraphsWidgets.framework/Versions/A/Resources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QtGui.framework/Resources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.venv/lib/python3.13/site-packages/PySide6/Qt/lib/QtGui.framework/Resources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QtGui.framework/Resources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.venv/lib/python3.13/site-packages/PySide6/Qt/lib/QtGui.framework/Resources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QtGui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.venv/lib/python3.13/site-packages/PySide6/Qt/lib/QtGui.framework/Versions/A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17621528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.venv/lib/python3.13/site-packages/PySide6/Qt/lib/QtGui.framework/Versions/A/Resources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.venv/lib/python3.13/site-packages/PySide6/Qt/lib/QtGui.framework/Versions/A/Resources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QtHelp.framework/Resources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.venv/lib/python3.13/site-packages/PySide6/Qt/lib/QtHelp.framework/Resources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QtHelp.framework/Resources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.venv/lib/python3.13/site-packages/PySide6/Qt/lib/QtHelp.framework/Resources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QtHelp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.venv/lib/python3.13/site-packages/PySide6/Qt/lib/QtHelp.framework/Versions/A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1103864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.venv/lib/python3.13/site-packages/PySide6/Qt/lib/QtHelp.framework/Versions/A/Resources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.venv/lib/python3.13/site-packages/PySide6/Qt/lib/QtHelp.framework/Versions/A/Resources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QtHttpServer.framework/Resources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.venv/lib/python3.13/site-packages/PySide6/Qt/lib/QtHttpServer.framework/Resources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QtHttpServer.framework/Resources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.venv/lib/python3.13/site-packages/PySide6/Qt/lib/QtHttpServer.framework/Resources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QtHttpServer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.venv/lib/python3.13/site-packages/PySide6/Qt/lib/QtHttpServer.framework/Versions/A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432944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.venv/lib/python3.13/site-packages/PySide6/Qt/lib/QtHttpServer.framework/Versions/A/Resources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.venv/lib/python3.13/site-packages/PySide6/Qt/lib/QtHttpServer.framework/Versions/A/Resources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QtLabsAnimation.framework/Resources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.venv/lib/python3.13/site-packages/PySide6/Qt/lib/QtLabsAnimation.framework/Resources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QtLabsAnimation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.venv/lib/python3.13/site-packages/PySide6/Qt/lib/QtLabsAnimation.framework/Versions/A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179328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.venv/lib/python3.13/site-packages/PySide6/Qt/lib/QtLabsAnimation.framework/Versions/A/Resources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QtLabsFolderListModel.framework/Resources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.venv/lib/python3.13/site-packages/PySide6/Qt/lib/QtLabsFolderListModel.framework/Resources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QtLabsFolderListModel.framework/Resources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.venv/lib/python3.13/site-packages/PySide6/Qt/lib/QtLabsFolderListModel.framework/Resources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QtLabsFolderListModel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.venv/lib/python3.13/site-packages/PySide6/Qt/lib/QtLabsFolderListModel.framework/Versions/A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275992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.venv/lib/python3.13/site-packages/PySide6/Qt/lib/QtLabsFolderListModel.framework/Versions/A/Resources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.venv/lib/python3.13/site-packages/PySide6/Qt/lib/QtLabsFolderListModel.framework/Versions/A/Resources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QtLabsPlatform.framework/Resources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.venv/lib/python3.13/site-packages/PySide6/Qt/lib/QtLabsPlatform.framework/Resources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QtLabsPlatform.framework/Resources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.venv/lib/python3.13/site-packages/PySide6/Qt/lib/QtLabsPlatform.framework/Resources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QtLabsPlatform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.venv/lib/python3.13/site-packages/PySide6/Qt/lib/QtLabsPlatform.framework/Versions/A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590816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.venv/lib/python3.13/site-packages/PySide6/Qt/lib/QtLabsPlatform.framework/Versions/A/Resources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.venv/lib/python3.13/site-packages/PySide6/Qt/lib/QtLabsPlatform.framework/Versions/A/Resources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QtLabsQmlModels.framework/Resources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.venv/lib/python3.13/site-packages/PySide6/Qt/lib/QtLabsQmlModels.framework/Resources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QtLabsQmlModels.framework/Resources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.venv/lib/python3.13/site-packages/PySide6/Qt/lib/QtLabsQmlModels.framework/Resources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QtLabsQmlModels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.venv/lib/python3.13/site-packages/PySide6/Qt/lib/QtLabsQmlModels.framework/Versions/A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415888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.venv/lib/python3.13/site-packages/PySide6/Qt/lib/QtLabsQmlModels.framework/Versions/A/Resources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.venv/lib/python3.13/site-packages/PySide6/Qt/lib/QtLabsQmlModels.framework/Versions/A/Resources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QtLabsSettings.framework/Resources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.venv/lib/python3.13/site-packages/PySide6/Qt/lib/QtLabsSettings.framework/Resources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QtLabsSettings.framework/Resources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.venv/lib/python3.13/site-packages/PySide6/Qt/lib/QtLabsSettings.framework/Resources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QtLabsSettings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.venv/lib/python3.13/site-packages/PySide6/Qt/lib/QtLabsSettings.framework/Versions/A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144656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.venv/lib/python3.13/site-packages/PySide6/Qt/lib/QtLabsSettings.framework/Versions/A/Resources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.venv/lib/python3.13/site-packages/PySide6/Qt/lib/QtLabsSettings.framework/Versions/A/Resources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QtLabsSharedImage.framework/Resources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.venv/lib/python3.13/site-packages/PySide6/Qt/lib/QtLabsSharedImage.framework/Resources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QtLabsSharedImage.framework/Resources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.venv/lib/python3.13/site-packages/PySide6/Qt/lib/QtLabsSharedImage.framework/Resources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QtLabsSharedImage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.venv/lib/python3.13/site-packages/PySide6/Qt/lib/QtLabsSharedImage.framework/Versions/A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181088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.venv/lib/python3.13/site-packages/PySide6/Qt/lib/QtLabsSharedImage.framework/Versions/A/Resources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.venv/lib/python3.13/site-packages/PySide6/Qt/lib/QtLabsSharedImage.framework/Versions/A/Resources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QtLabsWavefrontMesh.framework/Resources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.venv/lib/python3.13/site-packages/PySide6/Qt/lib/QtLabsWavefrontMesh.framework/Resources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QtLabsWavefrontMesh.framework/Resources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.venv/lib/python3.13/site-packages/PySide6/Qt/lib/QtLabsWavefrontMesh.framework/Resources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QtLabsWavefrontMesh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.venv/lib/python3.13/site-packages/PySide6/Qt/lib/QtLabsWavefrontMesh.framework/Versions/A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176160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.venv/lib/python3.13/site-packages/PySide6/Qt/lib/QtLabsWavefrontMesh.framework/Versions/A/Resources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.venv/lib/python3.13/site-packages/PySide6/Qt/lib/QtLabsWavefrontMesh.framework/Versions/A/Resources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QtLocation.framework/Resources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.venv/lib/python3.13/site-packages/PySide6/Qt/lib/QtLocation.framework/Resources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QtLocation.framework/Resources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.venv/lib/python3.13/site-packages/PySide6/Qt/lib/QtLocation.framework/Resources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QtLocation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.venv/lib/python3.13/site-packages/PySide6/Qt/lib/QtLocation.framework/Versions/A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3254936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.venv/lib/python3.13/site-packages/PySide6/Qt/lib/QtLocation.framework/Versions/A/Resources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.venv/lib/python3.13/site-packages/PySide6/Qt/lib/QtLocation.framework/Versions/A/Resources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QtMultimedia.framework/Resources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QtMultimedia.framework/Resources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QtMultimedia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.venv/lib/python3.13/site-packages/PySide6/Qt/lib/QtMultimedia.framework/Versions/A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2567568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QtMultimediaQuick.framework/Resources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QtMultimediaQuick.framework/Resources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QtMultimediaQuick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.venv/lib/python3.13/site-packages/PySide6/Qt/lib/QtMultimediaQuick.framework/Versions/A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618480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QtMultimediaWidgets.framework/Resources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QtMultimediaWidgets.framework/Resources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QtMultimediaWidgets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.venv/lib/python3.13/site-packages/PySide6/Qt/lib/QtMultimediaWidgets.framework/Versions/A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171568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.venv/lib/python3.13/site-packages/PySide6/Qt/lib/QtMultimediaWidgets.framework/Versions/A/Resources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QtNetwork.framework/Resources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QtNetwork.framework/Resources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QtNetwork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.venv/lib/python3.13/site-packages/PySide6/Qt/lib/QtNetwork.framework/Versions/A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3405176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QtNetworkAuth.framework/Resources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.venv/lib/python3.13/site-packages/PySide6/Qt/lib/QtNetworkAuth.framework/Resources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QtNetworkAuth.framework/Resources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.venv/lib/python3.13/site-packages/PySide6/Qt/lib/QtNetworkAuth.framework/Resources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QtNetworkAuth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.venv/lib/python3.13/site-packages/PySide6/Qt/lib/QtNetworkAuth.framework/Versions/A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597248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.venv/lib/python3.13/site-packages/PySide6/Qt/lib/QtNetworkAuth.framework/Versions/A/Resources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.venv/lib/python3.13/site-packages/PySide6/Qt/lib/QtNetworkAuth.framework/Versions/A/Resources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QtNfc.framework/Resources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.venv/lib/python3.13/site-packages/PySide6/Qt/lib/QtNfc.framework/Resources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QtNfc.framework/Resources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.venv/lib/python3.13/site-packages/PySide6/Qt/lib/QtNfc.framework/Resources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QtNfc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.venv/lib/python3.13/site-packages/PySide6/Qt/lib/QtNfc.framework/Versions/A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425800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.venv/lib/python3.13/site-packages/PySide6/Qt/lib/QtNfc.framework/Versions/A/Resources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.venv/lib/python3.13/site-packages/PySide6/Qt/lib/QtNfc.framework/Versions/A/Resources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QtOpenGL.framework/Resources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.venv/lib/python3.13/site-packages/PySide6/Qt/lib/QtOpenGL.framework/Resources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QtOpenGL.framework/Resources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.venv/lib/python3.13/site-packages/PySide6/Qt/lib/QtOpenGL.framework/Resources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QtOpenGL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.venv/lib/python3.13/site-packages/PySide6/Qt/lib/QtOpenGL.framework/Versions/A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1230120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.venv/lib/python3.13/site-packages/PySide6/Qt/lib/QtOpenGL.framework/Versions/A/Resources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.venv/lib/python3.13/site-packages/PySide6/Qt/lib/QtOpenGL.framework/Versions/A/Resources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QtOpenGLWidgets.framework/Resources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.venv/lib/python3.13/site-packages/PySide6/Qt/lib/QtOpenGLWidgets.framework/Resources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QtOpenGLWidgets.framework/Resources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.venv/lib/python3.13/site-packages/PySide6/Qt/lib/QtOpenGLWidgets.framework/Resources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QtOpenGLWidgets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.venv/lib/python3.13/site-packages/PySide6/Qt/lib/QtOpenGLWidgets.framework/Versions/A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187840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.venv/lib/python3.13/site-packages/PySide6/Qt/lib/QtOpenGLWidgets.framework/Versions/A/Resources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.venv/lib/python3.13/site-packages/PySide6/Qt/lib/QtOpenGLWidgets.framework/Versions/A/Resources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QtPdf.framework/Resources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QtPdf.framework/Resources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QtPdf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.venv/lib/python3.13/site-packages/PySide6/Qt/lib/QtPdf.framework/Versions/A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18336936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QtPdfQuick.framework/Resources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QtPdfQuick.framework/Resources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QtPdfQuick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.venv/lib/python3.13/site-packages/PySide6/Qt/lib/QtPdfQuick.framework/Versions/A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1137816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QtPdfWidgets.framework/Resources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QtPdfWidgets.framework/Resources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.venv/lib/python3.13/site-packages/PySide6/Qt/lib/QtPdfWidgets.framework/Resources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QtPdfWidgets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.venv/lib/python3.13/site-packages/PySide6/Qt/lib/QtPdfWidgets.framework/Versions/A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246688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.venv/lib/python3.13/site-packages/PySide6/Qt/lib/QtPdfWidgets.framework/Versions/A/Resources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QtPositioning.framework/Resources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QtPositioning.framework/Resources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QtPositioning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.venv/lib/python3.13/site-packages/PySide6/Qt/lib/QtPositioning.framework/Versions/A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1144752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QtPositioningQuick.framework/Resources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QtPositioningQuick.framework/Resources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QtPositioningQuick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.venv/lib/python3.13/site-packages/PySide6/Qt/lib/QtPositioningQuick.framework/Versions/A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699344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.venv/lib/python3.13/site-packages/PySide6/Qt/lib/QtPositioningQuick.framework/Versions/A/Resources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QtPrintSupport.framework/Resources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.venv/lib/python3.13/site-packages/PySide6/Qt/lib/QtPrintSupport.framework/Resources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QtPrintSupport.framework/Resources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.venv/lib/python3.13/site-packages/PySide6/Qt/lib/QtPrintSupport.framework/Resources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QtPrintSupport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.venv/lib/python3.13/site-packages/PySide6/Qt/lib/QtPrintSupport.framework/Versions/A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938480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.venv/lib/python3.13/site-packages/PySide6/Qt/lib/QtPrintSupport.framework/Versions/A/Resources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.venv/lib/python3.13/site-packages/PySide6/Qt/lib/QtPrintSupport.framework/Versions/A/Resources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10052504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QtQmlCompiler.framework/Resources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.venv/lib/python3.13/site-packages/PySide6/Qt/lib/QtQmlCompiler.framework/Resources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QtQmlCompiler.framework/Resources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.venv/lib/python3.13/site-packages/PySide6/Qt/lib/QtQmlCompiler.framework/Resources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QtQmlCompiler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.venv/lib/python3.13/site-packages/PySide6/Qt/lib/QtQmlCompiler.framework/Versions/A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4289056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.venv/lib/python3.13/site-packages/PySide6/Qt/lib/QtQmlCompiler.framework/Versions/A/Resources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.venv/lib/python3.13/site-packages/PySide6/Qt/lib/QtQmlCompiler.framework/Versions/A/Resources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QtQmlCore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.venv/lib/python3.13/site-packages/PySide6/Qt/lib/QtQmlCore.framework/Versions/A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290632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QtQmlLocalStorage.framework/Resources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.venv/lib/python3.13/site-packages/PySide6/Qt/lib/QtQmlLocalStorage.framework/Resources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QtQmlLocalStorage.framework/Resources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.venv/lib/python3.13/site-packages/PySide6/Qt/lib/QtQmlLocalStorage.framework/Resources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QtQmlLocalStorage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.venv/lib/python3.13/site-packages/PySide6/Qt/lib/QtQmlLocalStorage.framework/Versions/A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183376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.venv/lib/python3.13/site-packages/PySide6/Qt/lib/QtQmlLocalStorage.framework/Versions/A/Resources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.venv/lib/python3.13/site-packages/PySide6/Qt/lib/QtQmlLocalStorage.framework/Versions/A/Resources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QtQmlMeta.framework/Resources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.venv/lib/python3.13/site-packages/PySide6/Qt/lib/QtQmlMeta.framework/Resources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QtQmlMeta.framework/Resources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.venv/lib/python3.13/site-packages/PySide6/Qt/lib/QtQmlMeta.framework/Resources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QtQmlMeta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.venv/lib/python3.13/site-packages/PySide6/Qt/lib/QtQmlMeta.framework/Versions/A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339800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.venv/lib/python3.13/site-packages/PySide6/Qt/lib/QtQmlMeta.framework/Versions/A/Resources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.venv/lib/python3.13/site-packages/PySide6/Qt/lib/QtQmlMeta.framework/Versions/A/Resources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QtQmlModels.framework/Resources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.venv/lib/python3.13/site-packages/PySide6/Qt/lib/QtQmlModels.framework/Resources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QtQmlModels.framework/Resources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.venv/lib/python3.13/site-packages/PySide6/Qt/lib/QtQmlModels.framework/Resources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QtQmlModels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.venv/lib/python3.13/site-packages/PySide6/Qt/lib/QtQmlModels.framework/Versions/A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1884488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.venv/lib/python3.13/site-packages/PySide6/Qt/lib/QtQmlModels.framework/Versions/A/Resources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.venv/lib/python3.13/site-packages/PySide6/Qt/lib/QtQmlModels.framework/Versions/A/Resources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QtQmlNetwork.framework/Resources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.venv/lib/python3.13/site-packages/PySide6/Qt/lib/QtQmlNetwork.framework/Resources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QtQmlNetwork.framework/Resources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.venv/lib/python3.13/site-packages/PySide6/Qt/lib/QtQmlNetwork.framework/Resources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QtQmlNetwork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.venv/lib/python3.13/site-packages/PySide6/Qt/lib/QtQmlNetwork.framework/Versions/A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263280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.venv/lib/python3.13/site-packages/PySide6/Qt/lib/QtQmlNetwork.framework/Versions/A/Resources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.venv/lib/python3.13/site-packages/PySide6/Qt/lib/QtQmlNetwork.framework/Versions/A/Resources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QtQmlWorkerScript.framework/Resources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.venv/lib/python3.13/site-packages/PySide6/Qt/lib/QtQmlWorkerScript.framework/Resources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QtQmlWorkerScript.framework/Resources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.venv/lib/python3.13/site-packages/PySide6/Qt/lib/QtQmlWorkerScript.framework/Resources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QtQmlWorkerScript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.venv/lib/python3.13/site-packages/PySide6/Qt/lib/QtQmlWorkerScript.framework/Versions/A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184512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.venv/lib/python3.13/site-packages/PySide6/Qt/lib/QtQmlWorkerScript.framework/Versions/A/Resources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.venv/lib/python3.13/site-packages/PySide6/Qt/lib/QtQmlWorkerScript.framework/Versions/A/Resources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QtQmlXmlListModel.framework/Resources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.venv/lib/python3.13/site-packages/PySide6/Qt/lib/QtQmlXmlListModel.framework/Resources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QtQmlXmlListModel.framework/Resources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.venv/lib/python3.13/site-packages/PySide6/Qt/lib/QtQmlXmlListModel.framework/Resources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QtQmlXmlListModel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.venv/lib/python3.13/site-packages/PySide6/Qt/lib/QtQmlXmlListModel.framework/Versions/A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279392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.venv/lib/python3.13/site-packages/PySide6/Qt/lib/QtQmlXmlListModel.framework/Versions/A/Resources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.venv/lib/python3.13/site-packages/PySide6/Qt/lib/QtQmlXmlListModel.framework/Versions/A/Resources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12366296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2734968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QtQuick3DAssetImport.framework/Resources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.venv/lib/python3.13/site-packages/PySide6/Qt/lib/QtQuick3DAssetImport.framework/Resources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QtQuick3DAssetImport.framework/Resources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.venv/lib/python3.13/site-packages/PySide6/Qt/lib/QtQuick3DAssetImport.framework/Resources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QtQuick3DAssetImport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.venv/lib/python3.13/site-packages/PySide6/Qt/lib/QtQuick3DAssetImport.framework/Versions/A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190760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.venv/lib/python3.13/site-packages/PySide6/Qt/lib/QtQuick3DAssetImport.framework/Versions/A/Resources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.venv/lib/python3.13/site-packages/PySide6/Qt/lib/QtQuick3DAssetImport.framework/Versions/A/Resources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QtQuick3DAssetUtils.framework/Resources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QtQuick3DAssetUtils.framework/Resources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QtQuick3DAssetUtils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.venv/lib/python3.13/site-packages/PySide6/Qt/lib/QtQuick3DAssetUtils.framework/Versions/A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608736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.venv/lib/python3.13/site-packages/PySide6/Qt/lib/QtQuick3DAssetUtils.framework/Versions/A/Resources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QtQuick3DEffects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.venv/lib/python3.13/site-packages/PySide6/Qt/lib/QtQuick3DEffects.framework/Versions/A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835120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QtQuick3DGlslParser.framework/Resources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.venv/lib/python3.13/site-packages/PySide6/Qt/lib/QtQuick3DGlslParser.framework/Resources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QtQuick3DGlslParser.framework/Resources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.venv/lib/python3.13/site-packages/PySide6/Qt/lib/QtQuick3DGlslParser.framework/Resources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QtQuick3DGlslParser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.venv/lib/python3.13/site-packages/PySide6/Qt/lib/QtQuick3DGlslParser.framework/Versions/A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506528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.venv/lib/python3.13/site-packages/PySide6/Qt/lib/QtQuick3DGlslParser.framework/Versions/A/Resources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.venv/lib/python3.13/site-packages/PySide6/Qt/lib/QtQuick3DGlslParser.framework/Versions/A/Resources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QtQuick3DHelpers.framework/Resources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QtQuick3DHelpers.framework/Resources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QtQuick3DHelpers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.venv/lib/python3.13/site-packages/PySide6/Qt/lib/QtQuick3DHelpers.framework/Versions/A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1252432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QtQuick3DHelpersImpl.framework/Resources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QtQuick3DHelpersImpl.framework/Resources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QtQuick3DHelpersImpl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.venv/lib/python3.13/site-packages/PySide6/Qt/lib/QtQuick3DHelpersImpl.framework/Versions/A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897144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.venv/lib/python3.13/site-packages/PySide6/Qt/lib/QtQuick3DHelpersImpl.framework/Versions/A/Resources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QtQuick3DIblBaker.framework/Resources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.venv/lib/python3.13/site-packages/PySide6/Qt/lib/QtQuick3DIblBaker.framework/Resources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QtQuick3DIblBaker.framework/Resources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.venv/lib/python3.13/site-packages/PySide6/Qt/lib/QtQuick3DIblBaker.framework/Resources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QtQuick3DIblBaker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.venv/lib/python3.13/site-packages/PySide6/Qt/lib/QtQuick3DIblBaker.framework/Versions/A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212032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.venv/lib/python3.13/site-packages/PySide6/Qt/lib/QtQuick3DIblBaker.framework/Versions/A/Resources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.venv/lib/python3.13/site-packages/PySide6/Qt/lib/QtQuick3DIblBaker.framework/Versions/A/Resources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QtQuick3DParticleEffects.framework/Resources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QtQuick3DParticleEffects.framework/Resources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QtQuick3DParticleEffects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.venv/lib/python3.13/site-packages/PySide6/Qt/lib/QtQuick3DParticleEffects.framework/Versions/A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116280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QtQuick3DParticles.framework/Resources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QtQuick3DParticles.framework/Resources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QtQuick3DParticles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.venv/lib/python3.13/site-packages/PySide6/Qt/lib/QtQuick3DParticles.framework/Versions/A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1033504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.venv/lib/python3.13/site-packages/PySide6/Qt/lib/QtQuick3DParticles.framework/Versions/A/Resources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QtQuick3DRuntimeRender.framework/Resources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.venv/lib/python3.13/site-packages/PySide6/Qt/lib/QtQuick3DRuntimeRender.framework/Resources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QtQuick3DRuntimeRender.framework/Resources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.venv/lib/python3.13/site-packages/PySide6/Qt/lib/QtQuick3DRuntimeRender.framework/Resources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QtQuick3DRuntimeRender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.venv/lib/python3.13/site-packages/PySide6/Qt/lib/QtQuick3DRuntimeRender.framework/Versions/A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8783240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.venv/lib/python3.13/site-packages/PySide6/Qt/lib/QtQuick3DRuntimeRender.framework/Versions/A/Resources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.venv/lib/python3.13/site-packages/PySide6/Qt/lib/QtQuick3DRuntimeRender.framework/Versions/A/Resources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QtQuick3DSpatialAudio.framework/Resources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.venv/lib/python3.13/site-packages/PySide6/Qt/lib/QtQuick3DSpatialAudio.framework/Resources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QtQuick3DSpatialAudio.framework/Resources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.venv/lib/python3.13/site-packages/PySide6/Qt/lib/QtQuick3DSpatialAudio.framework/Resources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QtQuick3DSpatialAudio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.venv/lib/python3.13/site-packages/PySide6/Qt/lib/QtQuick3DSpatialAudio.framework/Versions/A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233912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.venv/lib/python3.13/site-packages/PySide6/Qt/lib/QtQuick3DSpatialAudio.framework/Versions/A/Resources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.venv/lib/python3.13/site-packages/PySide6/Qt/lib/QtQuick3DSpatialAudio.framework/Versions/A/Resources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QtQuick3DUtils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.venv/lib/python3.13/site-packages/PySide6/Qt/lib/QtQuick3DUtils.framework/Versions/A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972336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QtQuick3DXr.framework/Resources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.venv/lib/python3.13/site-packages/PySide6/Qt/lib/QtQuick3DXr.framework/Resources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QtQuick3DXr.framework/Resources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.venv/lib/python3.13/site-packages/PySide6/Qt/lib/QtQuick3DXr.framework/Resources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QtQuick3DXr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.venv/lib/python3.13/site-packages/PySide6/Qt/lib/QtQuick3DXr.framework/Versions/A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1628536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.venv/lib/python3.13/site-packages/PySide6/Qt/lib/QtQuick3DXr.framework/Versions/A/Resources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.venv/lib/python3.13/site-packages/PySide6/Qt/lib/QtQuick3DXr.framework/Versions/A/Resources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254736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QtQuickControls2Basic.framework/Resources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QtQuickControls2Basic.framework/Resources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QtQuickControls2Basic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3250952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QtQuickControls2BasicStyleImpl.framework/Resources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QtQuickControls2BasicStyleImpl.framework/Resources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QtQuickControls2BasicStyleImpl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179328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.venv/lib/python3.13/site-packages/PySide6/Qt/lib/QtQuickControls2BasicStyleImpl.framework/Versions/A/Resources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QtQuickControls2FluentWinUI3StyleImpl.framework/Resources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.venv/lib/python3.13/site-packages/PySide6/Qt/lib/QtQuickControls2FluentWinUI3StyleImpl.framework/Resources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QtQuickControls2FluentWinUI3StyleImpl.framework/Resources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.venv/lib/python3.13/site-packages/PySide6/Qt/lib/QtQuickControls2FluentWinUI3StyleImpl.framework/Resources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QtQuickControls2FluentWinUI3StyleImpl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.venv/lib/python3.13/site-packages/PySide6/Qt/lib/QtQuickControls2FluentWinUI3StyleImpl.framework/Versions/A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435288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.venv/lib/python3.13/site-packages/PySide6/Qt/lib/QtQuickControls2FluentWinUI3StyleImpl.framework/Versions/A/Resources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.venv/lib/python3.13/site-packages/PySide6/Qt/lib/QtQuickControls2FluentWinUI3StyleImpl.framework/Versions/A/Resources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QtQuickControls2Fusion.framework/Resources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QtQuickControls2Fusion.framework/Resources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QtQuickControls2Fusion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2639560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QtQuickControls2FusionStyleImpl.framework/Resources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QtQuickControls2FusionStyleImpl.framework/Resources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QtQuickControls2FusionStyleImpl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349200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.venv/lib/python3.13/site-packages/PySide6/Qt/lib/QtQuickControls2FusionStyleImpl.framework/Versions/A/Resources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QtQuickControls2IOSStyleImpl.framework/Resources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.venv/lib/python3.13/site-packages/PySide6/Qt/lib/QtQuickControls2IOSStyleImpl.framework/Resources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QtQuickControls2IOSStyleImpl.framework/Resources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.venv/lib/python3.13/site-packages/PySide6/Qt/lib/QtQuickControls2IOSStyleImpl.framework/Resources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QtQuickControls2IOSStyleImpl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.venv/lib/python3.13/site-packages/PySide6/Qt/lib/QtQuickControls2IOSStyleImpl.framework/Versions/A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191776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.venv/lib/python3.13/site-packages/PySide6/Qt/lib/QtQuickControls2IOSStyleImpl.framework/Versions/A/Resources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.venv/lib/python3.13/site-packages/PySide6/Qt/lib/QtQuickControls2IOSStyleImpl.framework/Versions/A/Resources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QtQuickControls2Imagine.framework/Resources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QtQuickControls2Imagine.framework/Resources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QtQuickControls2Imagine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5930104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QtQuickControls2ImagineStyleImpl.framework/Resources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QtQuickControls2ImagineStyleImpl.framework/Resources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QtQuickControls2ImagineStyleImpl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153696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.venv/lib/python3.13/site-packages/PySide6/Qt/lib/QtQuickControls2ImagineStyleImpl.framework/Versions/A/Resources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621624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QtQuickControls2MacOSStyleImpl.framework/Resources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.venv/lib/python3.13/site-packages/PySide6/Qt/lib/QtQuickControls2MacOSStyleImpl.framework/Resources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QtQuickControls2MacOSStyleImpl.framework/Resources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.venv/lib/python3.13/site-packages/PySide6/Qt/lib/QtQuickControls2MacOSStyleImpl.framework/Resources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QtQuickControls2MacOSStyleImpl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.venv/lib/python3.13/site-packages/PySide6/Qt/lib/QtQuickControls2MacOSStyleImpl.framework/Versions/A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221120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.venv/lib/python3.13/site-packages/PySide6/Qt/lib/QtQuickControls2MacOSStyleImpl.framework/Versions/A/Resources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.venv/lib/python3.13/site-packages/PySide6/Qt/lib/QtQuickControls2MacOSStyleImpl.framework/Versions/A/Resources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QtQuickControls2Material.framework/Resources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QtQuickControls2Material.framework/Resources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QtQuickControls2Material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3380136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QtQuickControls2MaterialStyleImpl.framework/Resources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QtQuickControls2MaterialStyleImpl.framework/Resources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QtQuickControls2MaterialStyleImpl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612064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.venv/lib/python3.13/site-packages/PySide6/Qt/lib/QtQuickControls2MaterialStyleImpl.framework/Versions/A/Resources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QtQuickControls2Universal.framework/Resources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QtQuickControls2Universal.framework/Resources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QtQuickControls2Universal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2762232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QtQuickControls2UniversalStyleImpl.framework/Resources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QtQuickControls2UniversalStyleImpl.framework/Resources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.venv/lib/python3.13/site-packages/PySide6/Qt/lib/QtQuickControls2UniversalStyleImpl.framework/Resources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QtQuickControls2UniversalStyleImpl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.venv/lib/python3.13/site-packages/PySide6/Qt/lib/QtQuickControls2UniversalStyleImpl.framework/Versions/A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266016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.venv/lib/python3.13/site-packages/PySide6/Qt/lib/QtQuickControls2UniversalStyleImpl.framework/Versions/A/Resources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QtQuickDialogs2.framework/Resources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QtQuickDialogs2.framework/Resources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QtQuickDialogs2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.venv/lib/python3.13/site-packages/PySide6/Qt/lib/QtQuickDialogs2.framework/Versions/A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374816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QtQuickDialogs2QuickImpl.framework/Resources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.venv/lib/python3.13/site-packages/PySide6/Qt/lib/QtQuickDialogs2QuickImpl.framework/Resources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QtQuickDialogs2QuickImpl.framework/Resources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.venv/lib/python3.13/site-packages/PySide6/Qt/lib/QtQuickDialogs2QuickImpl.framework/Resources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QtQuickDialogs2QuickImpl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.venv/lib/python3.13/site-packages/PySide6/Qt/lib/QtQuickDialogs2QuickImpl.framework/Versions/A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5486888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.venv/lib/python3.13/site-packages/PySide6/Qt/lib/QtQuickDialogs2QuickImpl.framework/Versions/A/Resources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.venv/lib/python3.13/site-packages/PySide6/Qt/lib/QtQuickDialogs2QuickImpl.framework/Versions/A/Resources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QtQuickDialogs2Utils.framework/Resources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QtQuickDialogs2Utils.framework/Resources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.venv/lib/python3.13/site-packages/PySide6/Qt/lib/QtQuickDialogs2Utils.framework/Resources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QtQuickDialogs2Utils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.venv/lib/python3.13/site-packages/PySide6/Qt/lib/QtQuickDialogs2Utils.framework/Versions/A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122648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.venv/lib/python3.13/site-packages/PySide6/Qt/lib/QtQuickDialogs2Utils.framework/Versions/A/Resources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QtQuickEffects.framework/Resources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.venv/lib/python3.13/site-packages/PySide6/Qt/lib/QtQuickEffects.framework/Resources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QtQuickEffects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.venv/lib/python3.13/site-packages/PySide6/Qt/lib/QtQuickEffects.framework/Versions/A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711104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.venv/lib/python3.13/site-packages/PySide6/Qt/lib/QtQuickEffects.framework/Versions/A/Resources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QtQuickLayouts.framework/Resources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.venv/lib/python3.13/site-packages/PySide6/Qt/lib/QtQuickLayouts.framework/Resources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QtQuickLayouts.framework/Resources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.venv/lib/python3.13/site-packages/PySide6/Qt/lib/QtQuickLayouts.framework/Resources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QtQuickLayouts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.venv/lib/python3.13/site-packages/PySide6/Qt/lib/QtQuickLayouts.framework/Versions/A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685984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.venv/lib/python3.13/site-packages/PySide6/Qt/lib/QtQuickLayouts.framework/Versions/A/Resources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.venv/lib/python3.13/site-packages/PySide6/Qt/lib/QtQuickLayouts.framework/Versions/A/Resources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QtQuickParticles.framework/Resources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.venv/lib/python3.13/site-packages/PySide6/Qt/lib/QtQuickParticles.framework/Resources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QtQuickParticles.framework/Resources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.venv/lib/python3.13/site-packages/PySide6/Qt/lib/QtQuickParticles.framework/Resources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QtQuickParticles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.venv/lib/python3.13/site-packages/PySide6/Qt/lib/QtQuickParticles.framework/Versions/A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1127232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.venv/lib/python3.13/site-packages/PySide6/Qt/lib/QtQuickParticles.framework/Versions/A/Resources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.venv/lib/python3.13/site-packages/PySide6/Qt/lib/QtQuickParticles.framework/Versions/A/Resources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QtQuickShapes.framework/Resources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.venv/lib/python3.13/site-packages/PySide6/Qt/lib/QtQuickShapes.framework/Resources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QtQuickShapes.framework/Resources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.venv/lib/python3.13/site-packages/PySide6/Qt/lib/QtQuickShapes.framework/Resources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QtQuickShapes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.venv/lib/python3.13/site-packages/PySide6/Qt/lib/QtQuickShapes.framework/Versions/A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676192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.venv/lib/python3.13/site-packages/PySide6/Qt/lib/QtQuickShapes.framework/Versions/A/Resources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.venv/lib/python3.13/site-packages/PySide6/Qt/lib/QtQuickShapes.framework/Versions/A/Resources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QtQuickTemplates2.framework/Resources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.venv/lib/python3.13/site-packages/PySide6/Qt/lib/QtQuickTemplates2.framework/Resources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QtQuickTemplates2.framework/Resources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.venv/lib/python3.13/site-packages/PySide6/Qt/lib/QtQuickTemplates2.framework/Resources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QtQuickTemplates2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.venv/lib/python3.13/site-packages/PySide6/Qt/lib/QtQuickTemplates2.framework/Versions/A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4069584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.venv/lib/python3.13/site-packages/PySide6/Qt/lib/QtQuickTemplates2.framework/Versions/A/Resources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.venv/lib/python3.13/site-packages/PySide6/Qt/lib/QtQuickTemplates2.framework/Versions/A/Resources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QtQuickTest.framework/Resources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.venv/lib/python3.13/site-packages/PySide6/Qt/lib/QtQuickTest.framework/Resources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QtQuickTest.framework/Resources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.venv/lib/python3.13/site-packages/PySide6/Qt/lib/QtQuickTest.framework/Resources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QtQuickTest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.venv/lib/python3.13/site-packages/PySide6/Qt/lib/QtQuickTest.framework/Versions/A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654488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.venv/lib/python3.13/site-packages/PySide6/Qt/lib/QtQuickTest.framework/Versions/A/Resources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.venv/lib/python3.13/site-packages/PySide6/Qt/lib/QtQuickTest.framework/Versions/A/Resources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QtQuickTimeline.framework/Resources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QtQuickTimeline.framework/Resources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QtQuickTimeline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.venv/lib/python3.13/site-packages/PySide6/Qt/lib/QtQuickTimeline.framework/Versions/A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258304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QtQuickTimelineBlendTrees.framework/Resources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.venv/lib/python3.13/site-packages/PySide6/Qt/lib/QtQuickTimelineBlendTrees.framework/Resources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QtQuickTimelineBlendTrees.framework/Resources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.venv/lib/python3.13/site-packages/PySide6/Qt/lib/QtQuickTimelineBlendTrees.framework/Resources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QtQuickTimelineBlendTrees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.venv/lib/python3.13/site-packages/PySide6/Qt/lib/QtQuickTimelineBlendTrees.framework/Versions/A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213112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.venv/lib/python3.13/site-packages/PySide6/Qt/lib/QtQuickTimelineBlendTrees.framework/Versions/A/Resources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.venv/lib/python3.13/site-packages/PySide6/Qt/lib/QtQuickTimelineBlendTrees.framework/Versions/A/Resources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QtQuickVectorImage.framework/Resources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QtQuickVectorImage.framework/Resources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QtQuickVectorImage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.venv/lib/python3.13/site-packages/PySide6/Qt/lib/QtQuickVectorImage.framework/Versions/A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188192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QtQuickVectorImageGenerator.framework/Resources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.venv/lib/python3.13/site-packages/PySide6/Qt/lib/QtQuickVectorImageGenerator.framework/Resources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QtQuickVectorImageGenerator.framework/Resources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.venv/lib/python3.13/site-packages/PySide6/Qt/lib/QtQuickVectorImageGenerator.framework/Resources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QtQuickVectorImageGenerator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.venv/lib/python3.13/site-packages/PySide6/Qt/lib/QtQuickVectorImageGenerator.framework/Versions/A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451784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.venv/lib/python3.13/site-packages/PySide6/Qt/lib/QtQuickVectorImageGenerator.framework/Versions/A/Resources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.venv/lib/python3.13/site-packages/PySide6/Qt/lib/QtQuickVectorImageGenerator.framework/Versions/A/Resources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QtQuickVectorImageHelpers.framework/Resources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.venv/lib/python3.13/site-packages/PySide6/Qt/lib/QtQuickVectorImageHelpers.framework/Resources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QtQuickVectorImageHelpers.framework/Resources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.venv/lib/python3.13/site-packages/PySide6/Qt/lib/QtQuickVectorImageHelpers.framework/Resources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QtQuickVectorImageHelpers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.venv/lib/python3.13/site-packages/PySide6/Qt/lib/QtQuickVectorImageHelpers.framework/Versions/A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182344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.venv/lib/python3.13/site-packages/PySide6/Qt/lib/QtQuickVectorImageHelpers.framework/Versions/A/Resources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.venv/lib/python3.13/site-packages/PySide6/Qt/lib/QtQuickVectorImageHelpers.framework/Versions/A/Resources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QtQuickWidgets.framework/Resources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QtQuickWidgets.framework/Resources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.venv/lib/python3.13/site-packages/PySide6/Qt/lib/QtQuickWidgets.framework/Resources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QtQuickWidgets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.venv/lib/python3.13/site-packages/PySide6/Qt/lib/QtQuickWidgets.framework/Versions/A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333360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.venv/lib/python3.13/site-packages/PySide6/Qt/lib/QtQuickWidgets.framework/Versions/A/Resources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QtRemoteObjects.framework/Resources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QtRemoteObjects.framework/Resources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QtRemoteObjects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.venv/lib/python3.13/site-packages/PySide6/Qt/lib/QtRemoteObjects.framework/Versions/A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1942528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QtRemoteObjectsQml.framework/Resources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QtRemoteObjectsQml.framework/Resources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QtRemoteObjectsQml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.venv/lib/python3.13/site-packages/PySide6/Qt/lib/QtRemoteObjectsQml.framework/Versions/A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177264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.venv/lib/python3.13/site-packages/PySide6/Qt/lib/QtRemoteObjectsQml.framework/Versions/A/Resources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QtScxml.framework/Resources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.venv/lib/python3.13/site-packages/PySide6/Qt/lib/QtScxml.framework/Resources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QtScxml.framework/Resources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.venv/lib/python3.13/site-packages/PySide6/Qt/lib/QtScxml.framework/Resources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QtScxml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.venv/lib/python3.13/site-packages/PySide6/Qt/lib/QtScxml.framework/Versions/A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931336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.venv/lib/python3.13/site-packages/PySide6/Qt/lib/QtScxml.framework/Versions/A/Resources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.venv/lib/python3.13/site-packages/PySide6/Qt/lib/QtScxml.framework/Versions/A/Resources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QtScxmlQml.framework/Resources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.venv/lib/python3.13/site-packages/PySide6/Qt/lib/QtScxmlQml.framework/Resources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QtScxmlQml.framework/Resources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.venv/lib/python3.13/site-packages/PySide6/Qt/lib/QtScxmlQml.framework/Resources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QtScxmlQml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.venv/lib/python3.13/site-packages/PySide6/Qt/lib/QtScxmlQml.framework/Versions/A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272664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.venv/lib/python3.13/site-packages/PySide6/Qt/lib/QtScxmlQml.framework/Versions/A/Resources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.venv/lib/python3.13/site-packages/PySide6/Qt/lib/QtScxmlQml.framework/Versions/A/Resources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QtSensors.framework/Resources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QtSensors.framework/Resources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QtSensors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.venv/lib/python3.13/site-packages/PySide6/Qt/lib/QtSensors.framework/Versions/A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448904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QtSensorsQuick.framework/Resources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QtSensorsQuick.framework/Resources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QtSensorsQuick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.venv/lib/python3.13/site-packages/PySide6/Qt/lib/QtSensorsQuick.framework/Versions/A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574800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.venv/lib/python3.13/site-packages/PySide6/Qt/lib/QtSensorsQuick.framework/Versions/A/Resources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QtSerialBus.framework/Resources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.venv/lib/python3.13/site-packages/PySide6/Qt/lib/QtSerialBus.framework/Resources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QtSerialBus.framework/Resources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.venv/lib/python3.13/site-packages/PySide6/Qt/lib/QtSerialBus.framework/Resources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QtSerialBus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.venv/lib/python3.13/site-packages/PySide6/Qt/lib/QtSerialBus.framework/Versions/A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822392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.venv/lib/python3.13/site-packages/PySide6/Qt/lib/QtSerialBus.framework/Versions/A/Resources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.venv/lib/python3.13/site-packages/PySide6/Qt/lib/QtSerialBus.framework/Versions/A/Resources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QtSerialPort.framework/Resources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.venv/lib/python3.13/site-packages/PySide6/Qt/lib/QtSerialPort.framework/Resources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QtSerialPort.framework/Resources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.venv/lib/python3.13/site-packages/PySide6/Qt/lib/QtSerialPort.framework/Resources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QtSerialPort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.venv/lib/python3.13/site-packages/PySide6/Qt/lib/QtSerialPort.framework/Versions/A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272048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.venv/lib/python3.13/site-packages/PySide6/Qt/lib/QtSerialPort.framework/Versions/A/Resources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.venv/lib/python3.13/site-packages/PySide6/Qt/lib/QtSerialPort.framework/Versions/A/Resources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QtShaderTools.framework/Resources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.venv/lib/python3.13/site-packages/PySide6/Qt/lib/QtShaderTools.framework/Resources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QtShaderTools.framework/Resources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.venv/lib/python3.13/site-packages/PySide6/Qt/lib/QtShaderTools.framework/Resources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QtShaderTools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.venv/lib/python3.13/site-packages/PySide6/Qt/lib/QtShaderTools.framework/Versions/A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9396816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.venv/lib/python3.13/site-packages/PySide6/Qt/lib/QtShaderTools.framework/Versions/A/Resources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.venv/lib/python3.13/site-packages/PySide6/Qt/lib/QtShaderTools.framework/Versions/A/Resources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QtSpatialAudio.framework/Resources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.venv/lib/python3.13/site-packages/PySide6/Qt/lib/QtSpatialAudio.framework/Resources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QtSpatialAudio.framework/Resources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.venv/lib/python3.13/site-packages/PySide6/Qt/lib/QtSpatialAudio.framework/Resources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QtSpatialAudio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.venv/lib/python3.13/site-packages/PySide6/Qt/lib/QtSpatialAudio.framework/Versions/A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1218848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.venv/lib/python3.13/site-packages/PySide6/Qt/lib/QtSpatialAudio.framework/Versions/A/Resources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.venv/lib/python3.13/site-packages/PySide6/Qt/lib/QtSpatialAudio.framework/Versions/A/Resources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QtSql.framework/Resources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.venv/lib/python3.13/site-packages/PySide6/Qt/lib/QtSql.framework/Resources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QtSql.framework/Resources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.venv/lib/python3.13/site-packages/PySide6/Qt/lib/QtSql.framework/Resources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QtSql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.venv/lib/python3.13/site-packages/PySide6/Qt/lib/QtSql.framework/Versions/A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592408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.venv/lib/python3.13/site-packages/PySide6/Qt/lib/QtSql.framework/Versions/A/Resources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.venv/lib/python3.13/site-packages/PySide6/Qt/lib/QtSql.framework/Versions/A/Resources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QtStateMachine.framework/Resources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QtStateMachine.framework/Resources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QtStateMachine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.venv/lib/python3.13/site-packages/PySide6/Qt/lib/QtStateMachine.framework/Versions/A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686752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QtStateMachineQml.framework/Resources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QtStateMachineQml.framework/Resources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QtStateMachineQml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.venv/lib/python3.13/site-packages/PySide6/Qt/lib/QtStateMachineQml.framework/Versions/A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277120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.venv/lib/python3.13/site-packages/PySide6/Qt/lib/QtStateMachineQml.framework/Versions/A/Resources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QtSvg.framework/Resources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.venv/lib/python3.13/site-packages/PySide6/Qt/lib/QtSvg.framework/Resources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QtSvg.framework/Resources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.venv/lib/python3.13/site-packages/PySide6/Qt/lib/QtSvg.framework/Resources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QtSvg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.venv/lib/python3.13/site-packages/PySide6/Qt/lib/QtSvg.framework/Versions/A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1130952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.venv/lib/python3.13/site-packages/PySide6/Qt/lib/QtSvg.framework/Versions/A/Resources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.venv/lib/python3.13/site-packages/PySide6/Qt/lib/QtSvg.framework/Versions/A/Resources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QtSvgWidgets.framework/Resources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.venv/lib/python3.13/site-packages/PySide6/Qt/lib/QtSvgWidgets.framework/Resources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QtSvgWidgets.framework/Resources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.venv/lib/python3.13/site-packages/PySide6/Qt/lib/QtSvgWidgets.framework/Resources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QtSvgWidgets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.venv/lib/python3.13/site-packages/PySide6/Qt/lib/QtSvgWidgets.framework/Versions/A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154928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.venv/lib/python3.13/site-packages/PySide6/Qt/lib/QtSvgWidgets.framework/Versions/A/Resources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.venv/lib/python3.13/site-packages/PySide6/Qt/lib/QtSvgWidgets.framework/Versions/A/Resources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QtTest.framework/Resources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.venv/lib/python3.13/site-packages/PySide6/Qt/lib/QtTest.framework/Resources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QtTest.framework/Resources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.venv/lib/python3.13/site-packages/PySide6/Qt/lib/QtTest.framework/Resources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QtTest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.venv/lib/python3.13/site-packages/PySide6/Qt/lib/QtTest.framework/Versions/A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875000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.venv/lib/python3.13/site-packages/PySide6/Qt/lib/QtTest.framework/Versions/A/Resources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.venv/lib/python3.13/site-packages/PySide6/Qt/lib/QtTest.framework/Versions/A/Resources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QtTextToSpeech.framework/Resources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.venv/lib/python3.13/site-packages/PySide6/Qt/lib/QtTextToSpeech.framework/Resources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QtTextToSpeech.framework/Resources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.venv/lib/python3.13/site-packages/PySide6/Qt/lib/QtTextToSpeech.framework/Resources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QtTextToSpeech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.venv/lib/python3.13/site-packages/PySide6/Qt/lib/QtTextToSpeech.framework/Versions/A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269744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.venv/lib/python3.13/site-packages/PySide6/Qt/lib/QtTextToSpeech.framework/Versions/A/Resources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.venv/lib/python3.13/site-packages/PySide6/Qt/lib/QtTextToSpeech.framework/Versions/A/Resources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QtUiTools.framework/Resources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.venv/lib/python3.13/site-packages/PySide6/Qt/lib/QtUiTools.framework/Resources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QtUiTools.framework/Resources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.venv/lib/python3.13/site-packages/PySide6/Qt/lib/QtUiTools.framework/Resources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QtUiTools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.venv/lib/python3.13/site-packages/PySide6/Qt/lib/QtUiTools.framework/Versions/A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1007592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.venv/lib/python3.13/site-packages/PySide6/Qt/lib/QtUiTools.framework/Versions/A/Resources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.venv/lib/python3.13/site-packages/PySide6/Qt/lib/QtUiTools.framework/Versions/A/Resources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QtVirtualKeyboard.framework/Resources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QtVirtualKeyboard.framework/Resources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QtVirtualKeyboard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.venv/lib/python3.13/site-packages/PySide6/Qt/lib/QtVirtualKeyboard.framework/Versions/A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867488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QtVirtualKeyboardQml.framework/Resources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QtVirtualKeyboardQml.framework/Resources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QtVirtualKeyboardQml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.venv/lib/python3.13/site-packages/PySide6/Qt/lib/QtVirtualKeyboardQml.framework/Versions/A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240936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QtVirtualKeyboardSettings.framework/Resources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.venv/lib/python3.13/site-packages/PySide6/Qt/lib/QtVirtualKeyboardSettings.framework/Resources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QtVirtualKeyboardSettings.framework/Resources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.venv/lib/python3.13/site-packages/PySide6/Qt/lib/QtVirtualKeyboardSettings.framework/Resources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QtVirtualKeyboardSettings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.venv/lib/python3.13/site-packages/PySide6/Qt/lib/QtVirtualKeyboardSettings.framework/Versions/A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181112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.venv/lib/python3.13/site-packages/PySide6/Qt/lib/QtVirtualKeyboardSettings.framework/Versions/A/Resources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.venv/lib/python3.13/site-packages/PySide6/Qt/lib/QtVirtualKeyboardSettings.framework/Versions/A/Resources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QtWebChannel.framework/Resources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QtWebChannel.framework/Resources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QtWebChannel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.venv/lib/python3.13/site-packages/PySide6/Qt/lib/QtWebChannel.framework/Versions/A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499392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QtWebChannelQuick.framework/Resources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QtWebChannelQuick.framework/Resources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QtWebChannelQuick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.venv/lib/python3.13/site-packages/PySide6/Qt/lib/QtWebChannelQuick.framework/Versions/A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144816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.venv/lib/python3.13/site-packages/PySide6/Qt/lib/QtWebChannelQuick.framework/Versions/A/Resources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QtWebEngineProcess.app/Contents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.venv/lib/python3.13/site-packages/PySide6/Qt/lib/QtWebEngineCore.framework/Helpers/QtWebEngineProcess.app/Contents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1141</w:t>
            </w:r>
          </w:p>
        </w:tc>
      </w:tr>
      <w:tr>
        <w:tc>
          <w:tcPr>
            <w:tcW w:type="dxa" w:w="1234"/>
          </w:tcPr>
          <w:p>
            <w:r>
              <w:t>QtWebEngineProcess</w:t>
            </w:r>
          </w:p>
        </w:tc>
        <w:tc>
          <w:tcPr>
            <w:tcW w:type="dxa" w:w="1234"/>
          </w:tcPr>
          <w:p>
            <w:r>
              <w:t>Contents/MacOS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.venv/lib/python3.13/site-packages/PySide6/Qt/lib/QtWebEngineCore.framework/Helpers/QtWebEngineProcess.app/Contents/MacOS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116928</w:t>
            </w:r>
          </w:p>
        </w:tc>
      </w:tr>
      <w:tr>
        <w:tc>
          <w:tcPr>
            <w:tcW w:type="dxa" w:w="1234"/>
          </w:tcPr>
          <w:p>
            <w:r>
              <w:t>QtWebEngineProcess.entitlements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.venv/lib/python3.13/site-packages/PySide6/Qt/lib/QtWebEngineCore.framework/Helpers/QtWebEngineProcess.app/Contents/Resources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icudtl.dat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10466624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qtwebengine_devtools_resources.pak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11105726</w:t>
            </w:r>
          </w:p>
        </w:tc>
      </w:tr>
      <w:tr>
        <w:tc>
          <w:tcPr>
            <w:tcW w:type="dxa" w:w="1234"/>
          </w:tcPr>
          <w:p>
            <w:r>
              <w:t>qtwebengine_resources.pak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2204885</w:t>
            </w:r>
          </w:p>
        </w:tc>
      </w:tr>
      <w:tr>
        <w:tc>
          <w:tcPr>
            <w:tcW w:type="dxa" w:w="1234"/>
          </w:tcPr>
          <w:p>
            <w:r>
              <w:t>qtwebengine_resources_100p.pak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98517</w:t>
            </w:r>
          </w:p>
        </w:tc>
      </w:tr>
      <w:tr>
        <w:tc>
          <w:tcPr>
            <w:tcW w:type="dxa" w:w="1234"/>
          </w:tcPr>
          <w:p>
            <w:r>
              <w:t>qtwebengine_resources_200p.pak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133882</w:t>
            </w:r>
          </w:p>
        </w:tc>
      </w:tr>
      <w:tr>
        <w:tc>
          <w:tcPr>
            <w:tcW w:type="dxa" w:w="1234"/>
          </w:tcPr>
          <w:p>
            <w:r>
              <w:t>v8_context_snapshot.arm64.bin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702217</w:t>
            </w:r>
          </w:p>
        </w:tc>
      </w:tr>
      <w:tr>
        <w:tc>
          <w:tcPr>
            <w:tcW w:type="dxa" w:w="1234"/>
          </w:tcPr>
          <w:p>
            <w:r>
              <w:t>v8_context_snapshot.x86_64.bin</w:t>
            </w:r>
          </w:p>
        </w:tc>
        <w:tc>
          <w:tcPr>
            <w:tcW w:type="dxa" w:w="1234"/>
          </w:tcPr>
          <w:p>
            <w:r>
              <w:t>QtWebEngineCore.framework/Resources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702217</w:t>
            </w:r>
          </w:p>
        </w:tc>
      </w:tr>
      <w:tr>
        <w:tc>
          <w:tcPr>
            <w:tcW w:type="dxa" w:w="1234"/>
          </w:tcPr>
          <w:p>
            <w:r>
              <w:t>am.pak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892309</w:t>
            </w:r>
          </w:p>
        </w:tc>
      </w:tr>
      <w:tr>
        <w:tc>
          <w:tcPr>
            <w:tcW w:type="dxa" w:w="1234"/>
          </w:tcPr>
          <w:p>
            <w:r>
              <w:t>ar.pak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975674</w:t>
            </w:r>
          </w:p>
        </w:tc>
      </w:tr>
      <w:tr>
        <w:tc>
          <w:tcPr>
            <w:tcW w:type="dxa" w:w="1234"/>
          </w:tcPr>
          <w:p>
            <w:r>
              <w:t>bg.pak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1015033</w:t>
            </w:r>
          </w:p>
        </w:tc>
      </w:tr>
      <w:tr>
        <w:tc>
          <w:tcPr>
            <w:tcW w:type="dxa" w:w="1234"/>
          </w:tcPr>
          <w:p>
            <w:r>
              <w:t>bn.pak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1309122</w:t>
            </w:r>
          </w:p>
        </w:tc>
      </w:tr>
      <w:tr>
        <w:tc>
          <w:tcPr>
            <w:tcW w:type="dxa" w:w="1234"/>
          </w:tcPr>
          <w:p>
            <w:r>
              <w:t>ca.pak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618010</w:t>
            </w:r>
          </w:p>
        </w:tc>
      </w:tr>
      <w:tr>
        <w:tc>
          <w:tcPr>
            <w:tcW w:type="dxa" w:w="1234"/>
          </w:tcPr>
          <w:p>
            <w:r>
              <w:t>cs.pak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637032</w:t>
            </w:r>
          </w:p>
        </w:tc>
      </w:tr>
      <w:tr>
        <w:tc>
          <w:tcPr>
            <w:tcW w:type="dxa" w:w="1234"/>
          </w:tcPr>
          <w:p>
            <w:r>
              <w:t>da.pak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576671</w:t>
            </w:r>
          </w:p>
        </w:tc>
      </w:tr>
      <w:tr>
        <w:tc>
          <w:tcPr>
            <w:tcW w:type="dxa" w:w="1234"/>
          </w:tcPr>
          <w:p>
            <w:r>
              <w:t>de.pak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617002</w:t>
            </w:r>
          </w:p>
        </w:tc>
      </w:tr>
      <w:tr>
        <w:tc>
          <w:tcPr>
            <w:tcW w:type="dxa" w:w="1234"/>
          </w:tcPr>
          <w:p>
            <w:r>
              <w:t>el.pak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1113417</w:t>
            </w:r>
          </w:p>
        </w:tc>
      </w:tr>
      <w:tr>
        <w:tc>
          <w:tcPr>
            <w:tcW w:type="dxa" w:w="1234"/>
          </w:tcPr>
          <w:p>
            <w:r>
              <w:t>en-GB.pak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501348</w:t>
            </w:r>
          </w:p>
        </w:tc>
      </w:tr>
      <w:tr>
        <w:tc>
          <w:tcPr>
            <w:tcW w:type="dxa" w:w="1234"/>
          </w:tcPr>
          <w:p>
            <w:r>
              <w:t>en-US.pak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506757</w:t>
            </w:r>
          </w:p>
        </w:tc>
      </w:tr>
      <w:tr>
        <w:tc>
          <w:tcPr>
            <w:tcW w:type="dxa" w:w="1234"/>
          </w:tcPr>
          <w:p>
            <w:r>
              <w:t>es-419.pak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609090</w:t>
            </w:r>
          </w:p>
        </w:tc>
      </w:tr>
      <w:tr>
        <w:tc>
          <w:tcPr>
            <w:tcW w:type="dxa" w:w="1234"/>
          </w:tcPr>
          <w:p>
            <w:r>
              <w:t>es.pak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607620</w:t>
            </w:r>
          </w:p>
        </w:tc>
      </w:tr>
      <w:tr>
        <w:tc>
          <w:tcPr>
            <w:tcW w:type="dxa" w:w="1234"/>
          </w:tcPr>
          <w:p>
            <w:r>
              <w:t>et.pak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554151</w:t>
            </w:r>
          </w:p>
        </w:tc>
      </w:tr>
      <w:tr>
        <w:tc>
          <w:tcPr>
            <w:tcW w:type="dxa" w:w="1234"/>
          </w:tcPr>
          <w:p>
            <w:r>
              <w:t>fa.pak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908534</w:t>
            </w:r>
          </w:p>
        </w:tc>
      </w:tr>
      <w:tr>
        <w:tc>
          <w:tcPr>
            <w:tcW w:type="dxa" w:w="1234"/>
          </w:tcPr>
          <w:p>
            <w:r>
              <w:t>fi.pak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564982</w:t>
            </w:r>
          </w:p>
        </w:tc>
      </w:tr>
      <w:tr>
        <w:tc>
          <w:tcPr>
            <w:tcW w:type="dxa" w:w="1234"/>
          </w:tcPr>
          <w:p>
            <w:r>
              <w:t>fil.pak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641581</w:t>
            </w:r>
          </w:p>
        </w:tc>
      </w:tr>
      <w:tr>
        <w:tc>
          <w:tcPr>
            <w:tcW w:type="dxa" w:w="1234"/>
          </w:tcPr>
          <w:p>
            <w:r>
              <w:t>fr.pak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657760</w:t>
            </w:r>
          </w:p>
        </w:tc>
      </w:tr>
      <w:tr>
        <w:tc>
          <w:tcPr>
            <w:tcW w:type="dxa" w:w="1234"/>
          </w:tcPr>
          <w:p>
            <w:r>
              <w:t>gu.pak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1293950</w:t>
            </w:r>
          </w:p>
        </w:tc>
      </w:tr>
      <w:tr>
        <w:tc>
          <w:tcPr>
            <w:tcW w:type="dxa" w:w="1234"/>
          </w:tcPr>
          <w:p>
            <w:r>
              <w:t>he.pak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796672</w:t>
            </w:r>
          </w:p>
        </w:tc>
      </w:tr>
      <w:tr>
        <w:tc>
          <w:tcPr>
            <w:tcW w:type="dxa" w:w="1234"/>
          </w:tcPr>
          <w:p>
            <w:r>
              <w:t>hi.pak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1368980</w:t>
            </w:r>
          </w:p>
        </w:tc>
      </w:tr>
      <w:tr>
        <w:tc>
          <w:tcPr>
            <w:tcW w:type="dxa" w:w="1234"/>
          </w:tcPr>
          <w:p>
            <w:r>
              <w:t>hr.pak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615685</w:t>
            </w:r>
          </w:p>
        </w:tc>
      </w:tr>
      <w:tr>
        <w:tc>
          <w:tcPr>
            <w:tcW w:type="dxa" w:w="1234"/>
          </w:tcPr>
          <w:p>
            <w:r>
              <w:t>hu.pak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662651</w:t>
            </w:r>
          </w:p>
        </w:tc>
      </w:tr>
      <w:tr>
        <w:tc>
          <w:tcPr>
            <w:tcW w:type="dxa" w:w="1234"/>
          </w:tcPr>
          <w:p>
            <w:r>
              <w:t>id.pak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548797</w:t>
            </w:r>
          </w:p>
        </w:tc>
      </w:tr>
      <w:tr>
        <w:tc>
          <w:tcPr>
            <w:tcW w:type="dxa" w:w="1234"/>
          </w:tcPr>
          <w:p>
            <w:r>
              <w:t>it.pak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600855</w:t>
            </w:r>
          </w:p>
        </w:tc>
      </w:tr>
      <w:tr>
        <w:tc>
          <w:tcPr>
            <w:tcW w:type="dxa" w:w="1234"/>
          </w:tcPr>
          <w:p>
            <w:r>
              <w:t>ja.pak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729038</w:t>
            </w:r>
          </w:p>
        </w:tc>
      </w:tr>
      <w:tr>
        <w:tc>
          <w:tcPr>
            <w:tcW w:type="dxa" w:w="1234"/>
          </w:tcPr>
          <w:p>
            <w:r>
              <w:t>kn.pak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1476549</w:t>
            </w:r>
          </w:p>
        </w:tc>
      </w:tr>
      <w:tr>
        <w:tc>
          <w:tcPr>
            <w:tcW w:type="dxa" w:w="1234"/>
          </w:tcPr>
          <w:p>
            <w:r>
              <w:t>ko.pak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617689</w:t>
            </w:r>
          </w:p>
        </w:tc>
      </w:tr>
      <w:tr>
        <w:tc>
          <w:tcPr>
            <w:tcW w:type="dxa" w:w="1234"/>
          </w:tcPr>
          <w:p>
            <w:r>
              <w:t>lt.pak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665749</w:t>
            </w:r>
          </w:p>
        </w:tc>
      </w:tr>
      <w:tr>
        <w:tc>
          <w:tcPr>
            <w:tcW w:type="dxa" w:w="1234"/>
          </w:tcPr>
          <w:p>
            <w:r>
              <w:t>lv.pak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663544</w:t>
            </w:r>
          </w:p>
        </w:tc>
      </w:tr>
      <w:tr>
        <w:tc>
          <w:tcPr>
            <w:tcW w:type="dxa" w:w="1234"/>
          </w:tcPr>
          <w:p>
            <w:r>
              <w:t>ml.pak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1536039</w:t>
            </w:r>
          </w:p>
        </w:tc>
      </w:tr>
      <w:tr>
        <w:tc>
          <w:tcPr>
            <w:tcW w:type="dxa" w:w="1234"/>
          </w:tcPr>
          <w:p>
            <w:r>
              <w:t>mr.pak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1265940</w:t>
            </w:r>
          </w:p>
        </w:tc>
      </w:tr>
      <w:tr>
        <w:tc>
          <w:tcPr>
            <w:tcW w:type="dxa" w:w="1234"/>
          </w:tcPr>
          <w:p>
            <w:r>
              <w:t>ms.pak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575448</w:t>
            </w:r>
          </w:p>
        </w:tc>
      </w:tr>
      <w:tr>
        <w:tc>
          <w:tcPr>
            <w:tcW w:type="dxa" w:w="1234"/>
          </w:tcPr>
          <w:p>
            <w:r>
              <w:t>nb.pak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553575</w:t>
            </w:r>
          </w:p>
        </w:tc>
      </w:tr>
      <w:tr>
        <w:tc>
          <w:tcPr>
            <w:tcW w:type="dxa" w:w="1234"/>
          </w:tcPr>
          <w:p>
            <w:r>
              <w:t>nl.pak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574544</w:t>
            </w:r>
          </w:p>
        </w:tc>
      </w:tr>
      <w:tr>
        <w:tc>
          <w:tcPr>
            <w:tcW w:type="dxa" w:w="1234"/>
          </w:tcPr>
          <w:p>
            <w:r>
              <w:t>pl.pak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638356</w:t>
            </w:r>
          </w:p>
        </w:tc>
      </w:tr>
      <w:tr>
        <w:tc>
          <w:tcPr>
            <w:tcW w:type="dxa" w:w="1234"/>
          </w:tcPr>
          <w:p>
            <w:r>
              <w:t>pt-BR.pak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599417</w:t>
            </w:r>
          </w:p>
        </w:tc>
      </w:tr>
      <w:tr>
        <w:tc>
          <w:tcPr>
            <w:tcW w:type="dxa" w:w="1234"/>
          </w:tcPr>
          <w:p>
            <w:r>
              <w:t>pt-PT.pak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603789</w:t>
            </w:r>
          </w:p>
        </w:tc>
      </w:tr>
      <w:tr>
        <w:tc>
          <w:tcPr>
            <w:tcW w:type="dxa" w:w="1234"/>
          </w:tcPr>
          <w:p>
            <w:r>
              <w:t>ro.pak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627238</w:t>
            </w:r>
          </w:p>
        </w:tc>
      </w:tr>
      <w:tr>
        <w:tc>
          <w:tcPr>
            <w:tcW w:type="dxa" w:w="1234"/>
          </w:tcPr>
          <w:p>
            <w:r>
              <w:t>ru.pak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1027283</w:t>
            </w:r>
          </w:p>
        </w:tc>
      </w:tr>
      <w:tr>
        <w:tc>
          <w:tcPr>
            <w:tcW w:type="dxa" w:w="1234"/>
          </w:tcPr>
          <w:p>
            <w:r>
              <w:t>sk.pak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648840</w:t>
            </w:r>
          </w:p>
        </w:tc>
      </w:tr>
      <w:tr>
        <w:tc>
          <w:tcPr>
            <w:tcW w:type="dxa" w:w="1234"/>
          </w:tcPr>
          <w:p>
            <w:r>
              <w:t>sl.pak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621140</w:t>
            </w:r>
          </w:p>
        </w:tc>
      </w:tr>
      <w:tr>
        <w:tc>
          <w:tcPr>
            <w:tcW w:type="dxa" w:w="1234"/>
          </w:tcPr>
          <w:p>
            <w:r>
              <w:t>sr.pak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955823</w:t>
            </w:r>
          </w:p>
        </w:tc>
      </w:tr>
      <w:tr>
        <w:tc>
          <w:tcPr>
            <w:tcW w:type="dxa" w:w="1234"/>
          </w:tcPr>
          <w:p>
            <w:r>
              <w:t>sv.pak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557954</w:t>
            </w:r>
          </w:p>
        </w:tc>
      </w:tr>
      <w:tr>
        <w:tc>
          <w:tcPr>
            <w:tcW w:type="dxa" w:w="1234"/>
          </w:tcPr>
          <w:p>
            <w:r>
              <w:t>sw.pak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591527</w:t>
            </w:r>
          </w:p>
        </w:tc>
      </w:tr>
      <w:tr>
        <w:tc>
          <w:tcPr>
            <w:tcW w:type="dxa" w:w="1234"/>
          </w:tcPr>
          <w:p>
            <w:r>
              <w:t>ta.pak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1525503</w:t>
            </w:r>
          </w:p>
        </w:tc>
      </w:tr>
      <w:tr>
        <w:tc>
          <w:tcPr>
            <w:tcW w:type="dxa" w:w="1234"/>
          </w:tcPr>
          <w:p>
            <w:r>
              <w:t>te.pak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1409530</w:t>
            </w:r>
          </w:p>
        </w:tc>
      </w:tr>
      <w:tr>
        <w:tc>
          <w:tcPr>
            <w:tcW w:type="dxa" w:w="1234"/>
          </w:tcPr>
          <w:p>
            <w:r>
              <w:t>th.pak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1180889</w:t>
            </w:r>
          </w:p>
        </w:tc>
      </w:tr>
      <w:tr>
        <w:tc>
          <w:tcPr>
            <w:tcW w:type="dxa" w:w="1234"/>
          </w:tcPr>
          <w:p>
            <w:r>
              <w:t>tr.pak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601056</w:t>
            </w:r>
          </w:p>
        </w:tc>
      </w:tr>
      <w:tr>
        <w:tc>
          <w:tcPr>
            <w:tcW w:type="dxa" w:w="1234"/>
          </w:tcPr>
          <w:p>
            <w:r>
              <w:t>uk.pak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1033439</w:t>
            </w:r>
          </w:p>
        </w:tc>
      </w:tr>
      <w:tr>
        <w:tc>
          <w:tcPr>
            <w:tcW w:type="dxa" w:w="1234"/>
          </w:tcPr>
          <w:p>
            <w:r>
              <w:t>vi.pak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713193</w:t>
            </w:r>
          </w:p>
        </w:tc>
      </w:tr>
      <w:tr>
        <w:tc>
          <w:tcPr>
            <w:tcW w:type="dxa" w:w="1234"/>
          </w:tcPr>
          <w:p>
            <w:r>
              <w:t>zh-CN.pak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512275</w:t>
            </w:r>
          </w:p>
        </w:tc>
      </w:tr>
      <w:tr>
        <w:tc>
          <w:tcPr>
            <w:tcW w:type="dxa" w:w="1234"/>
          </w:tcPr>
          <w:p>
            <w:r>
              <w:t>zh-TW.pak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506017</w:t>
            </w:r>
          </w:p>
        </w:tc>
      </w:tr>
      <w:tr>
        <w:tc>
          <w:tcPr>
            <w:tcW w:type="dxa" w:w="1234"/>
          </w:tcPr>
          <w:p>
            <w:r>
              <w:t>QtWebEngineCore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467727520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QtWebEngineProcess.app/Contents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.venv/lib/python3.13/site-packages/PySide6/Qt/lib/QtWebEngineCore.framework/Versions/A/Helpers/QtWebEngineProcess.app/Contents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1141</w:t>
            </w:r>
          </w:p>
        </w:tc>
      </w:tr>
      <w:tr>
        <w:tc>
          <w:tcPr>
            <w:tcW w:type="dxa" w:w="1234"/>
          </w:tcPr>
          <w:p>
            <w:r>
              <w:t>QtWebEngineProcess</w:t>
            </w:r>
          </w:p>
        </w:tc>
        <w:tc>
          <w:tcPr>
            <w:tcW w:type="dxa" w:w="1234"/>
          </w:tcPr>
          <w:p>
            <w:r>
              <w:t>Contents/MacOS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.venv/lib/python3.13/site-packages/PySide6/Qt/lib/QtWebEngineCore.framework/Versions/A/Helpers/QtWebEngineProcess.app/Contents/MacOS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116928</w:t>
            </w:r>
          </w:p>
        </w:tc>
      </w:tr>
      <w:tr>
        <w:tc>
          <w:tcPr>
            <w:tcW w:type="dxa" w:w="1234"/>
          </w:tcPr>
          <w:p>
            <w:r>
              <w:t>QtWebEngineProcess.entitlements</w:t>
            </w:r>
          </w:p>
        </w:tc>
        <w:tc>
          <w:tcPr>
            <w:tcW w:type="dxa" w:w="1234"/>
          </w:tcPr>
          <w:p>
            <w:r>
              <w:t>Contents/Resources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.venv/lib/python3.13/site-packages/PySide6/Qt/lib/QtWebEngineCore.framework/Versions/A/Helpers/QtWebEngineProcess.app/Contents/Resources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icudtl.dat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10466624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qtwebengine_devtools_resources.pak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11105726</w:t>
            </w:r>
          </w:p>
        </w:tc>
      </w:tr>
      <w:tr>
        <w:tc>
          <w:tcPr>
            <w:tcW w:type="dxa" w:w="1234"/>
          </w:tcPr>
          <w:p>
            <w:r>
              <w:t>qtwebengine_resources.pak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2204885</w:t>
            </w:r>
          </w:p>
        </w:tc>
      </w:tr>
      <w:tr>
        <w:tc>
          <w:tcPr>
            <w:tcW w:type="dxa" w:w="1234"/>
          </w:tcPr>
          <w:p>
            <w:r>
              <w:t>qtwebengine_resources_100p.pak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98517</w:t>
            </w:r>
          </w:p>
        </w:tc>
      </w:tr>
      <w:tr>
        <w:tc>
          <w:tcPr>
            <w:tcW w:type="dxa" w:w="1234"/>
          </w:tcPr>
          <w:p>
            <w:r>
              <w:t>qtwebengine_resources_200p.pak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133882</w:t>
            </w:r>
          </w:p>
        </w:tc>
      </w:tr>
      <w:tr>
        <w:tc>
          <w:tcPr>
            <w:tcW w:type="dxa" w:w="1234"/>
          </w:tcPr>
          <w:p>
            <w:r>
              <w:t>v8_context_snapshot.arm64.bin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702217</w:t>
            </w:r>
          </w:p>
        </w:tc>
      </w:tr>
      <w:tr>
        <w:tc>
          <w:tcPr>
            <w:tcW w:type="dxa" w:w="1234"/>
          </w:tcPr>
          <w:p>
            <w:r>
              <w:t>v8_context_snapshot.x86_64.bin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702217</w:t>
            </w:r>
          </w:p>
        </w:tc>
      </w:tr>
      <w:tr>
        <w:tc>
          <w:tcPr>
            <w:tcW w:type="dxa" w:w="1234"/>
          </w:tcPr>
          <w:p>
            <w:r>
              <w:t>am.pak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892309</w:t>
            </w:r>
          </w:p>
        </w:tc>
      </w:tr>
      <w:tr>
        <w:tc>
          <w:tcPr>
            <w:tcW w:type="dxa" w:w="1234"/>
          </w:tcPr>
          <w:p>
            <w:r>
              <w:t>ar.pak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975674</w:t>
            </w:r>
          </w:p>
        </w:tc>
      </w:tr>
      <w:tr>
        <w:tc>
          <w:tcPr>
            <w:tcW w:type="dxa" w:w="1234"/>
          </w:tcPr>
          <w:p>
            <w:r>
              <w:t>bg.pak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1015033</w:t>
            </w:r>
          </w:p>
        </w:tc>
      </w:tr>
      <w:tr>
        <w:tc>
          <w:tcPr>
            <w:tcW w:type="dxa" w:w="1234"/>
          </w:tcPr>
          <w:p>
            <w:r>
              <w:t>bn.pak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1309122</w:t>
            </w:r>
          </w:p>
        </w:tc>
      </w:tr>
      <w:tr>
        <w:tc>
          <w:tcPr>
            <w:tcW w:type="dxa" w:w="1234"/>
          </w:tcPr>
          <w:p>
            <w:r>
              <w:t>ca.pak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618010</w:t>
            </w:r>
          </w:p>
        </w:tc>
      </w:tr>
      <w:tr>
        <w:tc>
          <w:tcPr>
            <w:tcW w:type="dxa" w:w="1234"/>
          </w:tcPr>
          <w:p>
            <w:r>
              <w:t>cs.pak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637032</w:t>
            </w:r>
          </w:p>
        </w:tc>
      </w:tr>
      <w:tr>
        <w:tc>
          <w:tcPr>
            <w:tcW w:type="dxa" w:w="1234"/>
          </w:tcPr>
          <w:p>
            <w:r>
              <w:t>da.pak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576671</w:t>
            </w:r>
          </w:p>
        </w:tc>
      </w:tr>
      <w:tr>
        <w:tc>
          <w:tcPr>
            <w:tcW w:type="dxa" w:w="1234"/>
          </w:tcPr>
          <w:p>
            <w:r>
              <w:t>de.pak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617002</w:t>
            </w:r>
          </w:p>
        </w:tc>
      </w:tr>
      <w:tr>
        <w:tc>
          <w:tcPr>
            <w:tcW w:type="dxa" w:w="1234"/>
          </w:tcPr>
          <w:p>
            <w:r>
              <w:t>el.pak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1113417</w:t>
            </w:r>
          </w:p>
        </w:tc>
      </w:tr>
      <w:tr>
        <w:tc>
          <w:tcPr>
            <w:tcW w:type="dxa" w:w="1234"/>
          </w:tcPr>
          <w:p>
            <w:r>
              <w:t>en-GB.pak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501348</w:t>
            </w:r>
          </w:p>
        </w:tc>
      </w:tr>
      <w:tr>
        <w:tc>
          <w:tcPr>
            <w:tcW w:type="dxa" w:w="1234"/>
          </w:tcPr>
          <w:p>
            <w:r>
              <w:t>en-US.pak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506757</w:t>
            </w:r>
          </w:p>
        </w:tc>
      </w:tr>
      <w:tr>
        <w:tc>
          <w:tcPr>
            <w:tcW w:type="dxa" w:w="1234"/>
          </w:tcPr>
          <w:p>
            <w:r>
              <w:t>es-419.pak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609090</w:t>
            </w:r>
          </w:p>
        </w:tc>
      </w:tr>
      <w:tr>
        <w:tc>
          <w:tcPr>
            <w:tcW w:type="dxa" w:w="1234"/>
          </w:tcPr>
          <w:p>
            <w:r>
              <w:t>es.pak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607620</w:t>
            </w:r>
          </w:p>
        </w:tc>
      </w:tr>
      <w:tr>
        <w:tc>
          <w:tcPr>
            <w:tcW w:type="dxa" w:w="1234"/>
          </w:tcPr>
          <w:p>
            <w:r>
              <w:t>et.pak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554151</w:t>
            </w:r>
          </w:p>
        </w:tc>
      </w:tr>
      <w:tr>
        <w:tc>
          <w:tcPr>
            <w:tcW w:type="dxa" w:w="1234"/>
          </w:tcPr>
          <w:p>
            <w:r>
              <w:t>fa.pak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908534</w:t>
            </w:r>
          </w:p>
        </w:tc>
      </w:tr>
      <w:tr>
        <w:tc>
          <w:tcPr>
            <w:tcW w:type="dxa" w:w="1234"/>
          </w:tcPr>
          <w:p>
            <w:r>
              <w:t>fi.pak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564982</w:t>
            </w:r>
          </w:p>
        </w:tc>
      </w:tr>
      <w:tr>
        <w:tc>
          <w:tcPr>
            <w:tcW w:type="dxa" w:w="1234"/>
          </w:tcPr>
          <w:p>
            <w:r>
              <w:t>fil.pak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641581</w:t>
            </w:r>
          </w:p>
        </w:tc>
      </w:tr>
      <w:tr>
        <w:tc>
          <w:tcPr>
            <w:tcW w:type="dxa" w:w="1234"/>
          </w:tcPr>
          <w:p>
            <w:r>
              <w:t>fr.pak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657760</w:t>
            </w:r>
          </w:p>
        </w:tc>
      </w:tr>
      <w:tr>
        <w:tc>
          <w:tcPr>
            <w:tcW w:type="dxa" w:w="1234"/>
          </w:tcPr>
          <w:p>
            <w:r>
              <w:t>gu.pak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1293950</w:t>
            </w:r>
          </w:p>
        </w:tc>
      </w:tr>
      <w:tr>
        <w:tc>
          <w:tcPr>
            <w:tcW w:type="dxa" w:w="1234"/>
          </w:tcPr>
          <w:p>
            <w:r>
              <w:t>he.pak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796672</w:t>
            </w:r>
          </w:p>
        </w:tc>
      </w:tr>
      <w:tr>
        <w:tc>
          <w:tcPr>
            <w:tcW w:type="dxa" w:w="1234"/>
          </w:tcPr>
          <w:p>
            <w:r>
              <w:t>hi.pak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1368980</w:t>
            </w:r>
          </w:p>
        </w:tc>
      </w:tr>
      <w:tr>
        <w:tc>
          <w:tcPr>
            <w:tcW w:type="dxa" w:w="1234"/>
          </w:tcPr>
          <w:p>
            <w:r>
              <w:t>hr.pak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615685</w:t>
            </w:r>
          </w:p>
        </w:tc>
      </w:tr>
      <w:tr>
        <w:tc>
          <w:tcPr>
            <w:tcW w:type="dxa" w:w="1234"/>
          </w:tcPr>
          <w:p>
            <w:r>
              <w:t>hu.pak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662651</w:t>
            </w:r>
          </w:p>
        </w:tc>
      </w:tr>
      <w:tr>
        <w:tc>
          <w:tcPr>
            <w:tcW w:type="dxa" w:w="1234"/>
          </w:tcPr>
          <w:p>
            <w:r>
              <w:t>id.pak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548797</w:t>
            </w:r>
          </w:p>
        </w:tc>
      </w:tr>
      <w:tr>
        <w:tc>
          <w:tcPr>
            <w:tcW w:type="dxa" w:w="1234"/>
          </w:tcPr>
          <w:p>
            <w:r>
              <w:t>it.pak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600855</w:t>
            </w:r>
          </w:p>
        </w:tc>
      </w:tr>
      <w:tr>
        <w:tc>
          <w:tcPr>
            <w:tcW w:type="dxa" w:w="1234"/>
          </w:tcPr>
          <w:p>
            <w:r>
              <w:t>ja.pak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729038</w:t>
            </w:r>
          </w:p>
        </w:tc>
      </w:tr>
      <w:tr>
        <w:tc>
          <w:tcPr>
            <w:tcW w:type="dxa" w:w="1234"/>
          </w:tcPr>
          <w:p>
            <w:r>
              <w:t>kn.pak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1476549</w:t>
            </w:r>
          </w:p>
        </w:tc>
      </w:tr>
      <w:tr>
        <w:tc>
          <w:tcPr>
            <w:tcW w:type="dxa" w:w="1234"/>
          </w:tcPr>
          <w:p>
            <w:r>
              <w:t>ko.pak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617689</w:t>
            </w:r>
          </w:p>
        </w:tc>
      </w:tr>
      <w:tr>
        <w:tc>
          <w:tcPr>
            <w:tcW w:type="dxa" w:w="1234"/>
          </w:tcPr>
          <w:p>
            <w:r>
              <w:t>lt.pak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665749</w:t>
            </w:r>
          </w:p>
        </w:tc>
      </w:tr>
      <w:tr>
        <w:tc>
          <w:tcPr>
            <w:tcW w:type="dxa" w:w="1234"/>
          </w:tcPr>
          <w:p>
            <w:r>
              <w:t>lv.pak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663544</w:t>
            </w:r>
          </w:p>
        </w:tc>
      </w:tr>
      <w:tr>
        <w:tc>
          <w:tcPr>
            <w:tcW w:type="dxa" w:w="1234"/>
          </w:tcPr>
          <w:p>
            <w:r>
              <w:t>ml.pak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1536039</w:t>
            </w:r>
          </w:p>
        </w:tc>
      </w:tr>
      <w:tr>
        <w:tc>
          <w:tcPr>
            <w:tcW w:type="dxa" w:w="1234"/>
          </w:tcPr>
          <w:p>
            <w:r>
              <w:t>mr.pak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1265940</w:t>
            </w:r>
          </w:p>
        </w:tc>
      </w:tr>
      <w:tr>
        <w:tc>
          <w:tcPr>
            <w:tcW w:type="dxa" w:w="1234"/>
          </w:tcPr>
          <w:p>
            <w:r>
              <w:t>ms.pak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575448</w:t>
            </w:r>
          </w:p>
        </w:tc>
      </w:tr>
      <w:tr>
        <w:tc>
          <w:tcPr>
            <w:tcW w:type="dxa" w:w="1234"/>
          </w:tcPr>
          <w:p>
            <w:r>
              <w:t>nb.pak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553575</w:t>
            </w:r>
          </w:p>
        </w:tc>
      </w:tr>
      <w:tr>
        <w:tc>
          <w:tcPr>
            <w:tcW w:type="dxa" w:w="1234"/>
          </w:tcPr>
          <w:p>
            <w:r>
              <w:t>nl.pak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574544</w:t>
            </w:r>
          </w:p>
        </w:tc>
      </w:tr>
      <w:tr>
        <w:tc>
          <w:tcPr>
            <w:tcW w:type="dxa" w:w="1234"/>
          </w:tcPr>
          <w:p>
            <w:r>
              <w:t>pl.pak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638356</w:t>
            </w:r>
          </w:p>
        </w:tc>
      </w:tr>
      <w:tr>
        <w:tc>
          <w:tcPr>
            <w:tcW w:type="dxa" w:w="1234"/>
          </w:tcPr>
          <w:p>
            <w:r>
              <w:t>pt-BR.pak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599417</w:t>
            </w:r>
          </w:p>
        </w:tc>
      </w:tr>
      <w:tr>
        <w:tc>
          <w:tcPr>
            <w:tcW w:type="dxa" w:w="1234"/>
          </w:tcPr>
          <w:p>
            <w:r>
              <w:t>pt-PT.pak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603789</w:t>
            </w:r>
          </w:p>
        </w:tc>
      </w:tr>
      <w:tr>
        <w:tc>
          <w:tcPr>
            <w:tcW w:type="dxa" w:w="1234"/>
          </w:tcPr>
          <w:p>
            <w:r>
              <w:t>ro.pak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627238</w:t>
            </w:r>
          </w:p>
        </w:tc>
      </w:tr>
      <w:tr>
        <w:tc>
          <w:tcPr>
            <w:tcW w:type="dxa" w:w="1234"/>
          </w:tcPr>
          <w:p>
            <w:r>
              <w:t>ru.pak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1027283</w:t>
            </w:r>
          </w:p>
        </w:tc>
      </w:tr>
      <w:tr>
        <w:tc>
          <w:tcPr>
            <w:tcW w:type="dxa" w:w="1234"/>
          </w:tcPr>
          <w:p>
            <w:r>
              <w:t>sk.pak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648840</w:t>
            </w:r>
          </w:p>
        </w:tc>
      </w:tr>
      <w:tr>
        <w:tc>
          <w:tcPr>
            <w:tcW w:type="dxa" w:w="1234"/>
          </w:tcPr>
          <w:p>
            <w:r>
              <w:t>sl.pak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621140</w:t>
            </w:r>
          </w:p>
        </w:tc>
      </w:tr>
      <w:tr>
        <w:tc>
          <w:tcPr>
            <w:tcW w:type="dxa" w:w="1234"/>
          </w:tcPr>
          <w:p>
            <w:r>
              <w:t>sr.pak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955823</w:t>
            </w:r>
          </w:p>
        </w:tc>
      </w:tr>
      <w:tr>
        <w:tc>
          <w:tcPr>
            <w:tcW w:type="dxa" w:w="1234"/>
          </w:tcPr>
          <w:p>
            <w:r>
              <w:t>sv.pak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557954</w:t>
            </w:r>
          </w:p>
        </w:tc>
      </w:tr>
      <w:tr>
        <w:tc>
          <w:tcPr>
            <w:tcW w:type="dxa" w:w="1234"/>
          </w:tcPr>
          <w:p>
            <w:r>
              <w:t>sw.pak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591527</w:t>
            </w:r>
          </w:p>
        </w:tc>
      </w:tr>
      <w:tr>
        <w:tc>
          <w:tcPr>
            <w:tcW w:type="dxa" w:w="1234"/>
          </w:tcPr>
          <w:p>
            <w:r>
              <w:t>ta.pak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1525503</w:t>
            </w:r>
          </w:p>
        </w:tc>
      </w:tr>
      <w:tr>
        <w:tc>
          <w:tcPr>
            <w:tcW w:type="dxa" w:w="1234"/>
          </w:tcPr>
          <w:p>
            <w:r>
              <w:t>te.pak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1409530</w:t>
            </w:r>
          </w:p>
        </w:tc>
      </w:tr>
      <w:tr>
        <w:tc>
          <w:tcPr>
            <w:tcW w:type="dxa" w:w="1234"/>
          </w:tcPr>
          <w:p>
            <w:r>
              <w:t>th.pak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1180889</w:t>
            </w:r>
          </w:p>
        </w:tc>
      </w:tr>
      <w:tr>
        <w:tc>
          <w:tcPr>
            <w:tcW w:type="dxa" w:w="1234"/>
          </w:tcPr>
          <w:p>
            <w:r>
              <w:t>tr.pak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601056</w:t>
            </w:r>
          </w:p>
        </w:tc>
      </w:tr>
      <w:tr>
        <w:tc>
          <w:tcPr>
            <w:tcW w:type="dxa" w:w="1234"/>
          </w:tcPr>
          <w:p>
            <w:r>
              <w:t>uk.pak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1033439</w:t>
            </w:r>
          </w:p>
        </w:tc>
      </w:tr>
      <w:tr>
        <w:tc>
          <w:tcPr>
            <w:tcW w:type="dxa" w:w="1234"/>
          </w:tcPr>
          <w:p>
            <w:r>
              <w:t>vi.pak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713193</w:t>
            </w:r>
          </w:p>
        </w:tc>
      </w:tr>
      <w:tr>
        <w:tc>
          <w:tcPr>
            <w:tcW w:type="dxa" w:w="1234"/>
          </w:tcPr>
          <w:p>
            <w:r>
              <w:t>zh-CN.pak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512275</w:t>
            </w:r>
          </w:p>
        </w:tc>
      </w:tr>
      <w:tr>
        <w:tc>
          <w:tcPr>
            <w:tcW w:type="dxa" w:w="1234"/>
          </w:tcPr>
          <w:p>
            <w:r>
              <w:t>zh-TW.pak</w:t>
            </w:r>
          </w:p>
        </w:tc>
        <w:tc>
          <w:tcPr>
            <w:tcW w:type="dxa" w:w="1234"/>
          </w:tcPr>
          <w:p>
            <w:r>
              <w:t>Resources/qtwebengine_locales</w:t>
            </w:r>
          </w:p>
        </w:tc>
        <w:tc>
          <w:tcPr>
            <w:tcW w:type="dxa" w:w="1234"/>
          </w:tcPr>
          <w:p>
            <w:r>
              <w:t>.venv/lib/python3.13/site-packages/PySide6/Qt/lib/QtWebEngineCore.framework/Versions/A/Resources/qtwebengine_locales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506017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QtWebEngineQuick.framework/Resources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QtWebEngineQuick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.venv/lib/python3.13/site-packages/PySide6/Qt/lib/QtWebEngineQuick.framework/Versions/A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1438560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QtWebEngineQuickDelegatesQml.framework/Resources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.venv/lib/python3.13/site-packages/PySide6/Qt/lib/QtWebEngineQuickDelegatesQml.framework/Resources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QtWebEngineQuickDelegatesQml.framework/Resources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.venv/lib/python3.13/site-packages/PySide6/Qt/lib/QtWebEngineQuickDelegatesQml.framework/Resources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QtWebEngineQuickDelegatesQml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.venv/lib/python3.13/site-packages/PySide6/Qt/lib/QtWebEngineQuickDelegatesQml.framework/Versions/A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340336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.venv/lib/python3.13/site-packages/PySide6/Qt/lib/QtWebEngineQuickDelegatesQml.framework/Versions/A/Resources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.venv/lib/python3.13/site-packages/PySide6/Qt/lib/QtWebEngineQuickDelegatesQml.framework/Versions/A/Resources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QtWebEngineWidgets.framework/Resources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QtWebEngineWidgets.framework/Resources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QtWebEngineWidgets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.venv/lib/python3.13/site-packages/PySide6/Qt/lib/QtWebEngineWidgets.framework/Versions/A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391888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.venv/lib/python3.13/site-packages/PySide6/Qt/lib/QtWebEngineWidgets.framework/Versions/A/Resources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QtWebSockets.framework/Resources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.venv/lib/python3.13/site-packages/PySide6/Qt/lib/QtWebSockets.framework/Resources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QtWebSockets.framework/Resources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.venv/lib/python3.13/site-packages/PySide6/Qt/lib/QtWebSockets.framework/Resources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QtWebSockets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.venv/lib/python3.13/site-packages/PySide6/Qt/lib/QtWebSockets.framework/Versions/A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432848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.venv/lib/python3.13/site-packages/PySide6/Qt/lib/QtWebSockets.framework/Versions/A/Resources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.venv/lib/python3.13/site-packages/PySide6/Qt/lib/QtWebSockets.framework/Versions/A/Resources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QtWebView.framework/Resources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QtWebView.framework/Resources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QtWebView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.venv/lib/python3.13/site-packages/PySide6/Qt/lib/QtWebView.framework/Versions/A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164728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QtWebViewQuick.framework/Resources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QtWebViewQuick.framework/Resources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.venv/lib/python3.13/site-packages/PySide6/Qt/lib/QtWebViewQuick.framework/Resources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QtWebViewQuick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.venv/lib/python3.13/site-packages/PySide6/Qt/lib/QtWebViewQuick.framework/Versions/A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222432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.venv/lib/python3.13/site-packages/PySide6/Qt/lib/QtWebViewQuick.framework/Versions/A/Resources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QtWidgets.framework/Resources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.venv/lib/python3.13/site-packages/PySide6/Qt/lib/QtWidgets.framework/Resources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QtWidgets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.venv/lib/python3.13/site-packages/PySide6/Qt/lib/QtWidgets.framework/Versions/A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12589720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.venv/lib/python3.13/site-packages/PySide6/Qt/lib/QtWidgets.framework/Versions/A/Resources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QtXml.framework/Resources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.venv/lib/python3.13/site-packages/PySide6/Qt/lib/QtXml.framework/Resources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QtXml.framework/Resources</w:t>
            </w:r>
          </w:p>
        </w:tc>
        <w:tc>
          <w:tcPr>
            <w:tcW w:type="dxa" w:w="1234"/>
          </w:tcPr>
          <w:p>
            <w:r>
              <w:t>.venv/lib/python3.13/site-packages/PySide6/Qt/lib/QtXml.framework/Resources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QtXml</w:t>
            </w:r>
          </w:p>
        </w:tc>
        <w:tc>
          <w:tcPr>
            <w:tcW w:type="dxa" w:w="1234"/>
          </w:tcPr>
          <w:p>
            <w:r>
              <w:t>Versions/A</w:t>
            </w:r>
          </w:p>
        </w:tc>
        <w:tc>
          <w:tcPr>
            <w:tcW w:type="dxa" w:w="1234"/>
          </w:tcPr>
          <w:p>
            <w:r>
              <w:t>.venv/lib/python3.13/site-packages/PySide6/Qt/lib/QtXml.framework/Versions/A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367016</w:t>
            </w:r>
          </w:p>
        </w:tc>
      </w:tr>
      <w:tr>
        <w:tc>
          <w:tcPr>
            <w:tcW w:type="dxa" w:w="1234"/>
          </w:tcPr>
          <w:p>
            <w:r>
              <w:t>Info.plist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.venv/lib/python3.13/site-packages/PySide6/Qt/lib/QtXml.framework/Versions/A/Resources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PrivacyInfo.xcprivacy</w:t>
            </w:r>
          </w:p>
        </w:tc>
        <w:tc>
          <w:tcPr>
            <w:tcW w:type="dxa" w:w="1234"/>
          </w:tcPr>
          <w:p>
            <w:r>
              <w:t>A/Resources</w:t>
            </w:r>
          </w:p>
        </w:tc>
        <w:tc>
          <w:tcPr>
            <w:tcW w:type="dxa" w:w="1234"/>
          </w:tcPr>
          <w:p>
            <w:r>
              <w:t>.venv/lib/python3.13/site-packages/PySide6/Qt/lib/QtXml.framework/Versions/A/Resources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qmlcachegen</w:t>
            </w:r>
          </w:p>
        </w:tc>
        <w:tc>
          <w:tcPr>
            <w:tcW w:type="dxa" w:w="1234"/>
          </w:tcPr>
          <w:p>
            <w:r>
              <w:t>Qt/libexec</w:t>
            </w:r>
          </w:p>
        </w:tc>
        <w:tc>
          <w:tcPr>
            <w:tcW w:type="dxa" w:w="1234"/>
          </w:tcPr>
          <w:p>
            <w:r>
              <w:t>.venv/lib/python3.13/site-packages/PySide6/Qt/libexec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209688</w:t>
            </w:r>
          </w:p>
        </w:tc>
      </w:tr>
      <w:tr>
        <w:tc>
          <w:tcPr>
            <w:tcW w:type="dxa" w:w="1234"/>
          </w:tcPr>
          <w:p>
            <w:r>
              <w:t>qmlimportscanner</w:t>
            </w:r>
          </w:p>
        </w:tc>
        <w:tc>
          <w:tcPr>
            <w:tcW w:type="dxa" w:w="1234"/>
          </w:tcPr>
          <w:p>
            <w:r>
              <w:t>Qt/libexec</w:t>
            </w:r>
          </w:p>
        </w:tc>
        <w:tc>
          <w:tcPr>
            <w:tcW w:type="dxa" w:w="1234"/>
          </w:tcPr>
          <w:p>
            <w:r>
              <w:t>.venv/lib/python3.13/site-packages/PySide6/Qt/libexec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296736</w:t>
            </w:r>
          </w:p>
        </w:tc>
      </w:tr>
      <w:tr>
        <w:tc>
          <w:tcPr>
            <w:tcW w:type="dxa" w:w="1234"/>
          </w:tcPr>
          <w:p>
            <w:r>
              <w:t>qmltyperegistrar</w:t>
            </w:r>
          </w:p>
        </w:tc>
        <w:tc>
          <w:tcPr>
            <w:tcW w:type="dxa" w:w="1234"/>
          </w:tcPr>
          <w:p>
            <w:r>
              <w:t>Qt/libexec</w:t>
            </w:r>
          </w:p>
        </w:tc>
        <w:tc>
          <w:tcPr>
            <w:tcW w:type="dxa" w:w="1234"/>
          </w:tcPr>
          <w:p>
            <w:r>
              <w:t>.venv/lib/python3.13/site-packages/PySide6/Qt/libexec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563184</w:t>
            </w:r>
          </w:p>
        </w:tc>
      </w:tr>
      <w:tr>
        <w:tc>
          <w:tcPr>
            <w:tcW w:type="dxa" w:w="1234"/>
          </w:tcPr>
          <w:p>
            <w:r>
              <w:t>rcc</w:t>
            </w:r>
          </w:p>
        </w:tc>
        <w:tc>
          <w:tcPr>
            <w:tcW w:type="dxa" w:w="1234"/>
          </w:tcPr>
          <w:p>
            <w:r>
              <w:t>Qt/libexec</w:t>
            </w:r>
          </w:p>
        </w:tc>
        <w:tc>
          <w:tcPr>
            <w:tcW w:type="dxa" w:w="1234"/>
          </w:tcPr>
          <w:p>
            <w:r>
              <w:t>.venv/lib/python3.13/site-packages/PySide6/Qt/libexec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313184</w:t>
            </w:r>
          </w:p>
        </w:tc>
      </w:tr>
      <w:tr>
        <w:tc>
          <w:tcPr>
            <w:tcW w:type="dxa" w:w="1234"/>
          </w:tcPr>
          <w:p>
            <w:r>
              <w:t>uic</w:t>
            </w:r>
          </w:p>
        </w:tc>
        <w:tc>
          <w:tcPr>
            <w:tcW w:type="dxa" w:w="1234"/>
          </w:tcPr>
          <w:p>
            <w:r>
              <w:t>Qt/libexec</w:t>
            </w:r>
          </w:p>
        </w:tc>
        <w:tc>
          <w:tcPr>
            <w:tcW w:type="dxa" w:w="1234"/>
          </w:tcPr>
          <w:p>
            <w:r>
              <w:t>.venv/lib/python3.13/site-packages/PySide6/Qt/libexec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959584</w:t>
            </w:r>
          </w:p>
        </w:tc>
      </w:tr>
      <w:tr>
        <w:tc>
          <w:tcPr>
            <w:tcW w:type="dxa" w:w="1234"/>
          </w:tcPr>
          <w:p>
            <w:r>
              <w:t>qt63danimation_metatypes.json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104737</w:t>
            </w:r>
          </w:p>
        </w:tc>
      </w:tr>
      <w:tr>
        <w:tc>
          <w:tcPr>
            <w:tcW w:type="dxa" w:w="1234"/>
          </w:tcPr>
          <w:p>
            <w:r>
              <w:t>qt63dcore_metatypes.json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155899</w:t>
            </w:r>
          </w:p>
        </w:tc>
      </w:tr>
      <w:tr>
        <w:tc>
          <w:tcPr>
            <w:tcW w:type="dxa" w:w="1234"/>
          </w:tcPr>
          <w:p>
            <w:r>
              <w:t>qt63dextras_metatypes.json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365492</w:t>
            </w:r>
          </w:p>
        </w:tc>
      </w:tr>
      <w:tr>
        <w:tc>
          <w:tcPr>
            <w:tcW w:type="dxa" w:w="1234"/>
          </w:tcPr>
          <w:p>
            <w:r>
              <w:t>qt63dinput_metatypes.json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103705</w:t>
            </w:r>
          </w:p>
        </w:tc>
      </w:tr>
      <w:tr>
        <w:tc>
          <w:tcPr>
            <w:tcW w:type="dxa" w:w="1234"/>
          </w:tcPr>
          <w:p>
            <w:r>
              <w:t>qt63dlogic_metatypes.json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2768</w:t>
            </w:r>
          </w:p>
        </w:tc>
      </w:tr>
      <w:tr>
        <w:tc>
          <w:tcPr>
            <w:tcW w:type="dxa" w:w="1234"/>
          </w:tcPr>
          <w:p>
            <w:r>
              <w:t>qt63dquick_metatypes.json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108748</w:t>
            </w:r>
          </w:p>
        </w:tc>
      </w:tr>
      <w:tr>
        <w:tc>
          <w:tcPr>
            <w:tcW w:type="dxa" w:w="1234"/>
          </w:tcPr>
          <w:p>
            <w:r>
              <w:t>qt63dquickanimation_metatypes.json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27023</w:t>
            </w:r>
          </w:p>
        </w:tc>
      </w:tr>
      <w:tr>
        <w:tc>
          <w:tcPr>
            <w:tcW w:type="dxa" w:w="1234"/>
          </w:tcPr>
          <w:p>
            <w:r>
              <w:t>qt63dquickextras_metatypes.json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42048</w:t>
            </w:r>
          </w:p>
        </w:tc>
      </w:tr>
      <w:tr>
        <w:tc>
          <w:tcPr>
            <w:tcW w:type="dxa" w:w="1234"/>
          </w:tcPr>
          <w:p>
            <w:r>
              <w:t>qt63dquickinput_metatypes.json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7955</w:t>
            </w:r>
          </w:p>
        </w:tc>
      </w:tr>
      <w:tr>
        <w:tc>
          <w:tcPr>
            <w:tcW w:type="dxa" w:w="1234"/>
          </w:tcPr>
          <w:p>
            <w:r>
              <w:t>qt63dquickrender_metatypes.json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104678</w:t>
            </w:r>
          </w:p>
        </w:tc>
      </w:tr>
      <w:tr>
        <w:tc>
          <w:tcPr>
            <w:tcW w:type="dxa" w:w="1234"/>
          </w:tcPr>
          <w:p>
            <w:r>
              <w:t>qt63dquickscene2d_metatypes.json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11026</w:t>
            </w:r>
          </w:p>
        </w:tc>
      </w:tr>
      <w:tr>
        <w:tc>
          <w:tcPr>
            <w:tcW w:type="dxa" w:w="1234"/>
          </w:tcPr>
          <w:p>
            <w:r>
              <w:t>qt63drender_metatypes.json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568086</w:t>
            </w:r>
          </w:p>
        </w:tc>
      </w:tr>
      <w:tr>
        <w:tc>
          <w:tcPr>
            <w:tcW w:type="dxa" w:w="1234"/>
          </w:tcPr>
          <w:p>
            <w:r>
              <w:t>qt6bluetooth_metatypes.json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62651</w:t>
            </w:r>
          </w:p>
        </w:tc>
      </w:tr>
      <w:tr>
        <w:tc>
          <w:tcPr>
            <w:tcW w:type="dxa" w:w="1234"/>
          </w:tcPr>
          <w:p>
            <w:r>
              <w:t>qt6charts_metatypes.json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548075</w:t>
            </w:r>
          </w:p>
        </w:tc>
      </w:tr>
      <w:tr>
        <w:tc>
          <w:tcPr>
            <w:tcW w:type="dxa" w:w="1234"/>
          </w:tcPr>
          <w:p>
            <w:r>
              <w:t>qt6chartsqml_metatypes.json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292054</w:t>
            </w:r>
          </w:p>
        </w:tc>
      </w:tr>
      <w:tr>
        <w:tc>
          <w:tcPr>
            <w:tcW w:type="dxa" w:w="1234"/>
          </w:tcPr>
          <w:p>
            <w:r>
              <w:t>qt6concurrent_metatypes.json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qt6core_metatypes.json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376679</w:t>
            </w:r>
          </w:p>
        </w:tc>
      </w:tr>
      <w:tr>
        <w:tc>
          <w:tcPr>
            <w:tcW w:type="dxa" w:w="1234"/>
          </w:tcPr>
          <w:p>
            <w:r>
              <w:t>qt6datavisualization_metatypes.json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424727</w:t>
            </w:r>
          </w:p>
        </w:tc>
      </w:tr>
      <w:tr>
        <w:tc>
          <w:tcPr>
            <w:tcW w:type="dxa" w:w="1234"/>
          </w:tcPr>
          <w:p>
            <w:r>
              <w:t>qt6datavisualizationqml_metatypes.json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142108</w:t>
            </w:r>
          </w:p>
        </w:tc>
      </w:tr>
      <w:tr>
        <w:tc>
          <w:tcPr>
            <w:tcW w:type="dxa" w:w="1234"/>
          </w:tcPr>
          <w:p>
            <w:r>
              <w:t>qt6dbus_metatypes.json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42034</w:t>
            </w:r>
          </w:p>
        </w:tc>
      </w:tr>
      <w:tr>
        <w:tc>
          <w:tcPr>
            <w:tcW w:type="dxa" w:w="1234"/>
          </w:tcPr>
          <w:p>
            <w:r>
              <w:t>qt6designer_metatypes.json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294831</w:t>
            </w:r>
          </w:p>
        </w:tc>
      </w:tr>
      <w:tr>
        <w:tc>
          <w:tcPr>
            <w:tcW w:type="dxa" w:w="1234"/>
          </w:tcPr>
          <w:p>
            <w:r>
              <w:t>qt6designercomponentsprivate_metatypes.json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300526</w:t>
            </w:r>
          </w:p>
        </w:tc>
      </w:tr>
      <w:tr>
        <w:tc>
          <w:tcPr>
            <w:tcW w:type="dxa" w:w="1234"/>
          </w:tcPr>
          <w:p>
            <w:r>
              <w:t>qt6graphs_metatypes.json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843934</w:t>
            </w:r>
          </w:p>
        </w:tc>
      </w:tr>
      <w:tr>
        <w:tc>
          <w:tcPr>
            <w:tcW w:type="dxa" w:w="1234"/>
          </w:tcPr>
          <w:p>
            <w:r>
              <w:t>qt6graphswidgets_metatypes.json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76583</w:t>
            </w:r>
          </w:p>
        </w:tc>
      </w:tr>
      <w:tr>
        <w:tc>
          <w:tcPr>
            <w:tcW w:type="dxa" w:w="1234"/>
          </w:tcPr>
          <w:p>
            <w:r>
              <w:t>qt6gui_metatypes.json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365339</w:t>
            </w:r>
          </w:p>
        </w:tc>
      </w:tr>
      <w:tr>
        <w:tc>
          <w:tcPr>
            <w:tcW w:type="dxa" w:w="1234"/>
          </w:tcPr>
          <w:p>
            <w:r>
              <w:t>qt6help_metatypes.json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33866</w:t>
            </w:r>
          </w:p>
        </w:tc>
      </w:tr>
      <w:tr>
        <w:tc>
          <w:tcPr>
            <w:tcW w:type="dxa" w:w="1234"/>
          </w:tcPr>
          <w:p>
            <w:r>
              <w:t>qt6httpserver_metatypes.json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10227</w:t>
            </w:r>
          </w:p>
        </w:tc>
      </w:tr>
      <w:tr>
        <w:tc>
          <w:tcPr>
            <w:tcW w:type="dxa" w:w="1234"/>
          </w:tcPr>
          <w:p>
            <w:r>
              <w:t>qt6jsonrpcprivate_metatypes.json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1425</w:t>
            </w:r>
          </w:p>
        </w:tc>
      </w:tr>
      <w:tr>
        <w:tc>
          <w:tcPr>
            <w:tcW w:type="dxa" w:w="1234"/>
          </w:tcPr>
          <w:p>
            <w:r>
              <w:t>qt6labsanimation_metatypes.json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12851</w:t>
            </w:r>
          </w:p>
        </w:tc>
      </w:tr>
      <w:tr>
        <w:tc>
          <w:tcPr>
            <w:tcW w:type="dxa" w:w="1234"/>
          </w:tcPr>
          <w:p>
            <w:r>
              <w:t>qt6labsfolderlistmodel_metatypes.json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26599</w:t>
            </w:r>
          </w:p>
        </w:tc>
      </w:tr>
      <w:tr>
        <w:tc>
          <w:tcPr>
            <w:tcW w:type="dxa" w:w="1234"/>
          </w:tcPr>
          <w:p>
            <w:r>
              <w:t>qt6labsplatform_metatypes.json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122777</w:t>
            </w:r>
          </w:p>
        </w:tc>
      </w:tr>
      <w:tr>
        <w:tc>
          <w:tcPr>
            <w:tcW w:type="dxa" w:w="1234"/>
          </w:tcPr>
          <w:p>
            <w:r>
              <w:t>qt6labsqmlmodels_metatypes.json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35822</w:t>
            </w:r>
          </w:p>
        </w:tc>
      </w:tr>
      <w:tr>
        <w:tc>
          <w:tcPr>
            <w:tcW w:type="dxa" w:w="1234"/>
          </w:tcPr>
          <w:p>
            <w:r>
              <w:t>qt6labssettings_metatypes.json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4987</w:t>
            </w:r>
          </w:p>
        </w:tc>
      </w:tr>
      <w:tr>
        <w:tc>
          <w:tcPr>
            <w:tcW w:type="dxa" w:w="1234"/>
          </w:tcPr>
          <w:p>
            <w:r>
              <w:t>qt6labssharedimage_metatypes.json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1365</w:t>
            </w:r>
          </w:p>
        </w:tc>
      </w:tr>
      <w:tr>
        <w:tc>
          <w:tcPr>
            <w:tcW w:type="dxa" w:w="1234"/>
          </w:tcPr>
          <w:p>
            <w:r>
              <w:t>qt6labswavefrontmesh_metatypes.json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5849</w:t>
            </w:r>
          </w:p>
        </w:tc>
      </w:tr>
      <w:tr>
        <w:tc>
          <w:tcPr>
            <w:tcW w:type="dxa" w:w="1234"/>
          </w:tcPr>
          <w:p>
            <w:r>
              <w:t>qt6languageserverprivate_metatypes.json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27397</w:t>
            </w:r>
          </w:p>
        </w:tc>
      </w:tr>
      <w:tr>
        <w:tc>
          <w:tcPr>
            <w:tcW w:type="dxa" w:w="1234"/>
          </w:tcPr>
          <w:p>
            <w:r>
              <w:t>qt6location_metatypes.json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371172</w:t>
            </w:r>
          </w:p>
        </w:tc>
      </w:tr>
      <w:tr>
        <w:tc>
          <w:tcPr>
            <w:tcW w:type="dxa" w:w="1234"/>
          </w:tcPr>
          <w:p>
            <w:r>
              <w:t>qt6multimedia_metatypes.json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235249</w:t>
            </w:r>
          </w:p>
        </w:tc>
      </w:tr>
      <w:tr>
        <w:tc>
          <w:tcPr>
            <w:tcW w:type="dxa" w:w="1234"/>
          </w:tcPr>
          <w:p>
            <w:r>
              <w:t>qt6multimediaquickprivate_metatypes.json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38648</w:t>
            </w:r>
          </w:p>
        </w:tc>
      </w:tr>
      <w:tr>
        <w:tc>
          <w:tcPr>
            <w:tcW w:type="dxa" w:w="1234"/>
          </w:tcPr>
          <w:p>
            <w:r>
              <w:t>qt6multimediawidgets_metatypes.json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9200</w:t>
            </w:r>
          </w:p>
        </w:tc>
      </w:tr>
      <w:tr>
        <w:tc>
          <w:tcPr>
            <w:tcW w:type="dxa" w:w="1234"/>
          </w:tcPr>
          <w:p>
            <w:r>
              <w:t>qt6network_metatypes.json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205408</w:t>
            </w:r>
          </w:p>
        </w:tc>
      </w:tr>
      <w:tr>
        <w:tc>
          <w:tcPr>
            <w:tcW w:type="dxa" w:w="1234"/>
          </w:tcPr>
          <w:p>
            <w:r>
              <w:t>qt6networkauth_metatypes.json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71253</w:t>
            </w:r>
          </w:p>
        </w:tc>
      </w:tr>
      <w:tr>
        <w:tc>
          <w:tcPr>
            <w:tcW w:type="dxa" w:w="1234"/>
          </w:tcPr>
          <w:p>
            <w:r>
              <w:t>qt6nfc_metatypes.json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28851</w:t>
            </w:r>
          </w:p>
        </w:tc>
      </w:tr>
      <w:tr>
        <w:tc>
          <w:tcPr>
            <w:tcW w:type="dxa" w:w="1234"/>
          </w:tcPr>
          <w:p>
            <w:r>
              <w:t>qt6opengl_metatypes.json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24502</w:t>
            </w:r>
          </w:p>
        </w:tc>
      </w:tr>
      <w:tr>
        <w:tc>
          <w:tcPr>
            <w:tcW w:type="dxa" w:w="1234"/>
          </w:tcPr>
          <w:p>
            <w:r>
              <w:t>qt6openglwidgets_metatypes.json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2404</w:t>
            </w:r>
          </w:p>
        </w:tc>
      </w:tr>
      <w:tr>
        <w:tc>
          <w:tcPr>
            <w:tcW w:type="dxa" w:w="1234"/>
          </w:tcPr>
          <w:p>
            <w:r>
              <w:t>qt6packetprotocolprivate_metatypes.json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1059</w:t>
            </w:r>
          </w:p>
        </w:tc>
      </w:tr>
      <w:tr>
        <w:tc>
          <w:tcPr>
            <w:tcW w:type="dxa" w:w="1234"/>
          </w:tcPr>
          <w:p>
            <w:r>
              <w:t>qt6pdf_metatypes.json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51481</w:t>
            </w:r>
          </w:p>
        </w:tc>
      </w:tr>
      <w:tr>
        <w:tc>
          <w:tcPr>
            <w:tcW w:type="dxa" w:w="1234"/>
          </w:tcPr>
          <w:p>
            <w:r>
              <w:t>qt6pdfwidgets_metatypes.json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18323</w:t>
            </w:r>
          </w:p>
        </w:tc>
      </w:tr>
      <w:tr>
        <w:tc>
          <w:tcPr>
            <w:tcW w:type="dxa" w:w="1234"/>
          </w:tcPr>
          <w:p>
            <w:r>
              <w:t>qt6positioning_metatypes.json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72978</w:t>
            </w:r>
          </w:p>
        </w:tc>
      </w:tr>
      <w:tr>
        <w:tc>
          <w:tcPr>
            <w:tcW w:type="dxa" w:w="1234"/>
          </w:tcPr>
          <w:p>
            <w:r>
              <w:t>qt6positioningquick_metatypes.json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89894</w:t>
            </w:r>
          </w:p>
        </w:tc>
      </w:tr>
      <w:tr>
        <w:tc>
          <w:tcPr>
            <w:tcW w:type="dxa" w:w="1234"/>
          </w:tcPr>
          <w:p>
            <w:r>
              <w:t>qt6printsupport_metatypes.json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19289</w:t>
            </w:r>
          </w:p>
        </w:tc>
      </w:tr>
      <w:tr>
        <w:tc>
          <w:tcPr>
            <w:tcW w:type="dxa" w:w="1234"/>
          </w:tcPr>
          <w:p>
            <w:r>
              <w:t>qt6qml_metatypes.json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266390</w:t>
            </w:r>
          </w:p>
        </w:tc>
      </w:tr>
      <w:tr>
        <w:tc>
          <w:tcPr>
            <w:tcW w:type="dxa" w:w="1234"/>
          </w:tcPr>
          <w:p>
            <w:r>
              <w:t>qt6qmlcore_metatypes.json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40369</w:t>
            </w:r>
          </w:p>
        </w:tc>
      </w:tr>
      <w:tr>
        <w:tc>
          <w:tcPr>
            <w:tcW w:type="dxa" w:w="1234"/>
          </w:tcPr>
          <w:p>
            <w:r>
              <w:t>qt6qmldebugprivate_metatypes.json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21312</w:t>
            </w:r>
          </w:p>
        </w:tc>
      </w:tr>
      <w:tr>
        <w:tc>
          <w:tcPr>
            <w:tcW w:type="dxa" w:w="1234"/>
          </w:tcPr>
          <w:p>
            <w:r>
              <w:t>qt6qmldomprivate_metatypes.json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32319</w:t>
            </w:r>
          </w:p>
        </w:tc>
      </w:tr>
      <w:tr>
        <w:tc>
          <w:tcPr>
            <w:tcW w:type="dxa" w:w="1234"/>
          </w:tcPr>
          <w:p>
            <w:r>
              <w:t>qt6qmllocalstorage_metatypes.json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1512</w:t>
            </w:r>
          </w:p>
        </w:tc>
      </w:tr>
      <w:tr>
        <w:tc>
          <w:tcPr>
            <w:tcW w:type="dxa" w:w="1234"/>
          </w:tcPr>
          <w:p>
            <w:r>
              <w:t>qt6qmlmeta_metatypes.json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23859</w:t>
            </w:r>
          </w:p>
        </w:tc>
      </w:tr>
      <w:tr>
        <w:tc>
          <w:tcPr>
            <w:tcW w:type="dxa" w:w="1234"/>
          </w:tcPr>
          <w:p>
            <w:r>
              <w:t>qt6qmlmodels_metatypes.json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188046</w:t>
            </w:r>
          </w:p>
        </w:tc>
      </w:tr>
      <w:tr>
        <w:tc>
          <w:tcPr>
            <w:tcW w:type="dxa" w:w="1234"/>
          </w:tcPr>
          <w:p>
            <w:r>
              <w:t>qt6qmlworkerscript_metatypes.json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5405</w:t>
            </w:r>
          </w:p>
        </w:tc>
      </w:tr>
      <w:tr>
        <w:tc>
          <w:tcPr>
            <w:tcW w:type="dxa" w:w="1234"/>
          </w:tcPr>
          <w:p>
            <w:r>
              <w:t>qt6qmlxmllistmodel_metatypes.json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13865</w:t>
            </w:r>
          </w:p>
        </w:tc>
      </w:tr>
      <w:tr>
        <w:tc>
          <w:tcPr>
            <w:tcW w:type="dxa" w:w="1234"/>
          </w:tcPr>
          <w:p>
            <w:r>
              <w:t>qt6quick3d_metatypes.json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783870</w:t>
            </w:r>
          </w:p>
        </w:tc>
      </w:tr>
      <w:tr>
        <w:tc>
          <w:tcPr>
            <w:tcW w:type="dxa" w:w="1234"/>
          </w:tcPr>
          <w:p>
            <w:r>
              <w:t>qt6quick3dassetimport_metatypes.json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1551</w:t>
            </w:r>
          </w:p>
        </w:tc>
      </w:tr>
      <w:tr>
        <w:tc>
          <w:tcPr>
            <w:tcW w:type="dxa" w:w="1234"/>
          </w:tcPr>
          <w:p>
            <w:r>
              <w:t>qt6quick3dassetutils_metatypes.json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7029</w:t>
            </w:r>
          </w:p>
        </w:tc>
      </w:tr>
      <w:tr>
        <w:tc>
          <w:tcPr>
            <w:tcW w:type="dxa" w:w="1234"/>
          </w:tcPr>
          <w:p>
            <w:r>
              <w:t>qt6quick3deffects_metatypes.json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qt6quick3dglslparserprivate_metatypes.json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qt6quick3dhelpers_metatypes.json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159066</w:t>
            </w:r>
          </w:p>
        </w:tc>
      </w:tr>
      <w:tr>
        <w:tc>
          <w:tcPr>
            <w:tcW w:type="dxa" w:w="1234"/>
          </w:tcPr>
          <w:p>
            <w:r>
              <w:t>qt6quick3diblbaker_metatypes.json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qt6quick3dparticleeffects_metatypes.json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qt6quick3dparticles_metatypes.json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226153</w:t>
            </w:r>
          </w:p>
        </w:tc>
      </w:tr>
      <w:tr>
        <w:tc>
          <w:tcPr>
            <w:tcW w:type="dxa" w:w="1234"/>
          </w:tcPr>
          <w:p>
            <w:r>
              <w:t>qt6quick3druntimerender_metatypes.json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qt6quick3dutils_metatypes.json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1380</w:t>
            </w:r>
          </w:p>
        </w:tc>
      </w:tr>
      <w:tr>
        <w:tc>
          <w:tcPr>
            <w:tcW w:type="dxa" w:w="1234"/>
          </w:tcPr>
          <w:p>
            <w:r>
              <w:t>qt6quick3dxr_metatypes.json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130627</w:t>
            </w:r>
          </w:p>
        </w:tc>
      </w:tr>
      <w:tr>
        <w:tc>
          <w:tcPr>
            <w:tcW w:type="dxa" w:w="1234"/>
          </w:tcPr>
          <w:p>
            <w:r>
              <w:t>qt6quick_metatypes.json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1697373</w:t>
            </w:r>
          </w:p>
        </w:tc>
      </w:tr>
      <w:tr>
        <w:tc>
          <w:tcPr>
            <w:tcW w:type="dxa" w:w="1234"/>
          </w:tcPr>
          <w:p>
            <w:r>
              <w:t>qt6quickcontrols2_metatypes.json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1068</w:t>
            </w:r>
          </w:p>
        </w:tc>
      </w:tr>
      <w:tr>
        <w:tc>
          <w:tcPr>
            <w:tcW w:type="dxa" w:w="1234"/>
          </w:tcPr>
          <w:p>
            <w:r>
              <w:t>qt6quickcontrols2impl_metatypes.json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53764</w:t>
            </w:r>
          </w:p>
        </w:tc>
      </w:tr>
      <w:tr>
        <w:tc>
          <w:tcPr>
            <w:tcW w:type="dxa" w:w="1234"/>
          </w:tcPr>
          <w:p>
            <w:r>
              <w:t>qt6quickcontrolstestutilsprivate_metatypes.json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4597</w:t>
            </w:r>
          </w:p>
        </w:tc>
      </w:tr>
      <w:tr>
        <w:tc>
          <w:tcPr>
            <w:tcW w:type="dxa" w:w="1234"/>
          </w:tcPr>
          <w:p>
            <w:r>
              <w:t>qt6quickdialogs2_metatypes.json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44254</w:t>
            </w:r>
          </w:p>
        </w:tc>
      </w:tr>
      <w:tr>
        <w:tc>
          <w:tcPr>
            <w:tcW w:type="dxa" w:w="1234"/>
          </w:tcPr>
          <w:p>
            <w:r>
              <w:t>qt6quickdialogs2quickimpl_metatypes.json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104679</w:t>
            </w:r>
          </w:p>
        </w:tc>
      </w:tr>
      <w:tr>
        <w:tc>
          <w:tcPr>
            <w:tcW w:type="dxa" w:w="1234"/>
          </w:tcPr>
          <w:p>
            <w:r>
              <w:t>qt6quickdialogs2utils_metatypes.json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4983</w:t>
            </w:r>
          </w:p>
        </w:tc>
      </w:tr>
      <w:tr>
        <w:tc>
          <w:tcPr>
            <w:tcW w:type="dxa" w:w="1234"/>
          </w:tcPr>
          <w:p>
            <w:r>
              <w:t>qt6quicklayouts_metatypes.json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71467</w:t>
            </w:r>
          </w:p>
        </w:tc>
      </w:tr>
      <w:tr>
        <w:tc>
          <w:tcPr>
            <w:tcW w:type="dxa" w:w="1234"/>
          </w:tcPr>
          <w:p>
            <w:r>
              <w:t>qt6quickparticlesprivate_metatypes.json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232777</w:t>
            </w:r>
          </w:p>
        </w:tc>
      </w:tr>
      <w:tr>
        <w:tc>
          <w:tcPr>
            <w:tcW w:type="dxa" w:w="1234"/>
          </w:tcPr>
          <w:p>
            <w:r>
              <w:t>qt6quickshapesprivate_metatypes.json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57725</w:t>
            </w:r>
          </w:p>
        </w:tc>
      </w:tr>
      <w:tr>
        <w:tc>
          <w:tcPr>
            <w:tcW w:type="dxa" w:w="1234"/>
          </w:tcPr>
          <w:p>
            <w:r>
              <w:t>qt6quicktemplates2_metatypes.json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722357</w:t>
            </w:r>
          </w:p>
        </w:tc>
      </w:tr>
      <w:tr>
        <w:tc>
          <w:tcPr>
            <w:tcW w:type="dxa" w:w="1234"/>
          </w:tcPr>
          <w:p>
            <w:r>
              <w:t>qt6quicktest_metatypes.json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65994</w:t>
            </w:r>
          </w:p>
        </w:tc>
      </w:tr>
      <w:tr>
        <w:tc>
          <w:tcPr>
            <w:tcW w:type="dxa" w:w="1234"/>
          </w:tcPr>
          <w:p>
            <w:r>
              <w:t>qt6quicktestutilsprivate_metatypes.json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7458</w:t>
            </w:r>
          </w:p>
        </w:tc>
      </w:tr>
      <w:tr>
        <w:tc>
          <w:tcPr>
            <w:tcW w:type="dxa" w:w="1234"/>
          </w:tcPr>
          <w:p>
            <w:r>
              <w:t>qt6quicktimeline_metatypes.json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16860</w:t>
            </w:r>
          </w:p>
        </w:tc>
      </w:tr>
      <w:tr>
        <w:tc>
          <w:tcPr>
            <w:tcW w:type="dxa" w:w="1234"/>
          </w:tcPr>
          <w:p>
            <w:r>
              <w:t>qt6quickvectorimage_metatypes.json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9797</w:t>
            </w:r>
          </w:p>
        </w:tc>
      </w:tr>
      <w:tr>
        <w:tc>
          <w:tcPr>
            <w:tcW w:type="dxa" w:w="1234"/>
          </w:tcPr>
          <w:p>
            <w:r>
              <w:t>qt6quickvectorimagegeneratorprivate_metatypes.json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qt6quickwidgets_metatypes.json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8899</w:t>
            </w:r>
          </w:p>
        </w:tc>
      </w:tr>
      <w:tr>
        <w:tc>
          <w:tcPr>
            <w:tcW w:type="dxa" w:w="1234"/>
          </w:tcPr>
          <w:p>
            <w:r>
              <w:t>qt6remoteobjects_metatypes.json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88931</w:t>
            </w:r>
          </w:p>
        </w:tc>
      </w:tr>
      <w:tr>
        <w:tc>
          <w:tcPr>
            <w:tcW w:type="dxa" w:w="1234"/>
          </w:tcPr>
          <w:p>
            <w:r>
              <w:t>qt6remoteobjectsqml_metatypes.json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5377</w:t>
            </w:r>
          </w:p>
        </w:tc>
      </w:tr>
      <w:tr>
        <w:tc>
          <w:tcPr>
            <w:tcW w:type="dxa" w:w="1234"/>
          </w:tcPr>
          <w:p>
            <w:r>
              <w:t>qt6scxml_metatypes.json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46676</w:t>
            </w:r>
          </w:p>
        </w:tc>
      </w:tr>
      <w:tr>
        <w:tc>
          <w:tcPr>
            <w:tcW w:type="dxa" w:w="1234"/>
          </w:tcPr>
          <w:p>
            <w:r>
              <w:t>qt6scxmlqml_metatypes.json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15802</w:t>
            </w:r>
          </w:p>
        </w:tc>
      </w:tr>
      <w:tr>
        <w:tc>
          <w:tcPr>
            <w:tcW w:type="dxa" w:w="1234"/>
          </w:tcPr>
          <w:p>
            <w:r>
              <w:t>qt6sensors_metatypes.json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65705</w:t>
            </w:r>
          </w:p>
        </w:tc>
      </w:tr>
      <w:tr>
        <w:tc>
          <w:tcPr>
            <w:tcW w:type="dxa" w:w="1234"/>
          </w:tcPr>
          <w:p>
            <w:r>
              <w:t>qt6sensorsquick_metatypes.json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101442</w:t>
            </w:r>
          </w:p>
        </w:tc>
      </w:tr>
      <w:tr>
        <w:tc>
          <w:tcPr>
            <w:tcW w:type="dxa" w:w="1234"/>
          </w:tcPr>
          <w:p>
            <w:r>
              <w:t>qt6serialbus_metatypes.json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20587</w:t>
            </w:r>
          </w:p>
        </w:tc>
      </w:tr>
      <w:tr>
        <w:tc>
          <w:tcPr>
            <w:tcW w:type="dxa" w:w="1234"/>
          </w:tcPr>
          <w:p>
            <w:r>
              <w:t>qt6serialport_metatypes.json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17041</w:t>
            </w:r>
          </w:p>
        </w:tc>
      </w:tr>
      <w:tr>
        <w:tc>
          <w:tcPr>
            <w:tcW w:type="dxa" w:w="1234"/>
          </w:tcPr>
          <w:p>
            <w:r>
              <w:t>qt6shadertools_metatypes.json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qt6spatialaudio_metatypes.json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34507</w:t>
            </w:r>
          </w:p>
        </w:tc>
      </w:tr>
      <w:tr>
        <w:tc>
          <w:tcPr>
            <w:tcW w:type="dxa" w:w="1234"/>
          </w:tcPr>
          <w:p>
            <w:r>
              <w:t>qt6sql_metatypes.json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21136</w:t>
            </w:r>
          </w:p>
        </w:tc>
      </w:tr>
      <w:tr>
        <w:tc>
          <w:tcPr>
            <w:tcW w:type="dxa" w:w="1234"/>
          </w:tcPr>
          <w:p>
            <w:r>
              <w:t>qt6statemachine_metatypes.json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34302</w:t>
            </w:r>
          </w:p>
        </w:tc>
      </w:tr>
      <w:tr>
        <w:tc>
          <w:tcPr>
            <w:tcW w:type="dxa" w:w="1234"/>
          </w:tcPr>
          <w:p>
            <w:r>
              <w:t>qt6statemachineqml_metatypes.json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17681</w:t>
            </w:r>
          </w:p>
        </w:tc>
      </w:tr>
      <w:tr>
        <w:tc>
          <w:tcPr>
            <w:tcW w:type="dxa" w:w="1234"/>
          </w:tcPr>
          <w:p>
            <w:r>
              <w:t>qt6svg_metatypes.json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8591</w:t>
            </w:r>
          </w:p>
        </w:tc>
      </w:tr>
      <w:tr>
        <w:tc>
          <w:tcPr>
            <w:tcW w:type="dxa" w:w="1234"/>
          </w:tcPr>
          <w:p>
            <w:r>
              <w:t>qt6svgwidgets_metatypes.json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3845</w:t>
            </w:r>
          </w:p>
        </w:tc>
      </w:tr>
      <w:tr>
        <w:tc>
          <w:tcPr>
            <w:tcW w:type="dxa" w:w="1234"/>
          </w:tcPr>
          <w:p>
            <w:r>
              <w:t>qt6test_metatypes.json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2235</w:t>
            </w:r>
          </w:p>
        </w:tc>
      </w:tr>
      <w:tr>
        <w:tc>
          <w:tcPr>
            <w:tcW w:type="dxa" w:w="1234"/>
          </w:tcPr>
          <w:p>
            <w:r>
              <w:t>qt6texttospeech_metatypes.json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28391</w:t>
            </w:r>
          </w:p>
        </w:tc>
      </w:tr>
      <w:tr>
        <w:tc>
          <w:tcPr>
            <w:tcW w:type="dxa" w:w="1234"/>
          </w:tcPr>
          <w:p>
            <w:r>
              <w:t>qt6uitools_metatypes.json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11774</w:t>
            </w:r>
          </w:p>
        </w:tc>
      </w:tr>
      <w:tr>
        <w:tc>
          <w:tcPr>
            <w:tcW w:type="dxa" w:w="1234"/>
          </w:tcPr>
          <w:p>
            <w:r>
              <w:t>qt6virtualkeyboard_metatypes.json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142711</w:t>
            </w:r>
          </w:p>
        </w:tc>
      </w:tr>
      <w:tr>
        <w:tc>
          <w:tcPr>
            <w:tcW w:type="dxa" w:w="1234"/>
          </w:tcPr>
          <w:p>
            <w:r>
              <w:t>qt6webchannel_metatypes.json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9452</w:t>
            </w:r>
          </w:p>
        </w:tc>
      </w:tr>
      <w:tr>
        <w:tc>
          <w:tcPr>
            <w:tcW w:type="dxa" w:w="1234"/>
          </w:tcPr>
          <w:p>
            <w:r>
              <w:t>qt6webenginecore_metatypes.json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164425</w:t>
            </w:r>
          </w:p>
        </w:tc>
      </w:tr>
      <w:tr>
        <w:tc>
          <w:tcPr>
            <w:tcW w:type="dxa" w:w="1234"/>
          </w:tcPr>
          <w:p>
            <w:r>
              <w:t>qt6webenginequick_metatypes.json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235804</w:t>
            </w:r>
          </w:p>
        </w:tc>
      </w:tr>
      <w:tr>
        <w:tc>
          <w:tcPr>
            <w:tcW w:type="dxa" w:w="1234"/>
          </w:tcPr>
          <w:p>
            <w:r>
              <w:t>qt6webenginequickdelegatesqml_metatypes.json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qt6webenginewidgets_metatypes.json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13152</w:t>
            </w:r>
          </w:p>
        </w:tc>
      </w:tr>
      <w:tr>
        <w:tc>
          <w:tcPr>
            <w:tcW w:type="dxa" w:w="1234"/>
          </w:tcPr>
          <w:p>
            <w:r>
              <w:t>qt6websockets_metatypes.json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29538</w:t>
            </w:r>
          </w:p>
        </w:tc>
      </w:tr>
      <w:tr>
        <w:tc>
          <w:tcPr>
            <w:tcW w:type="dxa" w:w="1234"/>
          </w:tcPr>
          <w:p>
            <w:r>
              <w:t>qt6webview_metatypes.json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23711</w:t>
            </w:r>
          </w:p>
        </w:tc>
      </w:tr>
      <w:tr>
        <w:tc>
          <w:tcPr>
            <w:tcW w:type="dxa" w:w="1234"/>
          </w:tcPr>
          <w:p>
            <w:r>
              <w:t>qt6webviewquick_metatypes.json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26721</w:t>
            </w:r>
          </w:p>
        </w:tc>
      </w:tr>
      <w:tr>
        <w:tc>
          <w:tcPr>
            <w:tcW w:type="dxa" w:w="1234"/>
          </w:tcPr>
          <w:p>
            <w:r>
              <w:t>qt6widgets_metatypes.json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932926</w:t>
            </w:r>
          </w:p>
        </w:tc>
      </w:tr>
      <w:tr>
        <w:tc>
          <w:tcPr>
            <w:tcW w:type="dxa" w:w="1234"/>
          </w:tcPr>
          <w:p>
            <w:r>
              <w:t>qt6xml_metatypes.json</w:t>
            </w:r>
          </w:p>
        </w:tc>
        <w:tc>
          <w:tcPr>
            <w:tcW w:type="dxa" w:w="1234"/>
          </w:tcPr>
          <w:p>
            <w:r>
              <w:t>Qt/metatypes</w:t>
            </w:r>
          </w:p>
        </w:tc>
        <w:tc>
          <w:tcPr>
            <w:tcW w:type="dxa" w:w="1234"/>
          </w:tcPr>
          <w:p>
            <w:r>
              <w:t>.venv/lib/python3.13/site-packages/PySide6/Qt/metatypes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libassimp.dylib</w:t>
            </w:r>
          </w:p>
        </w:tc>
        <w:tc>
          <w:tcPr>
            <w:tcW w:type="dxa" w:w="1234"/>
          </w:tcPr>
          <w:p>
            <w:r>
              <w:t>plugins/assetimporters</w:t>
            </w:r>
          </w:p>
        </w:tc>
        <w:tc>
          <w:tcPr>
            <w:tcW w:type="dxa" w:w="1234"/>
          </w:tcPr>
          <w:p>
            <w:r>
              <w:t>.venv/lib/python3.13/site-packages/PySide6/Qt/plugins/assetimporters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5019040</w:t>
            </w:r>
          </w:p>
        </w:tc>
      </w:tr>
      <w:tr>
        <w:tc>
          <w:tcPr>
            <w:tcW w:type="dxa" w:w="1234"/>
          </w:tcPr>
          <w:p>
            <w:r>
              <w:t>libqtpassthrucanbus.dylib</w:t>
            </w:r>
          </w:p>
        </w:tc>
        <w:tc>
          <w:tcPr>
            <w:tcW w:type="dxa" w:w="1234"/>
          </w:tcPr>
          <w:p>
            <w:r>
              <w:t>plugins/canbus</w:t>
            </w:r>
          </w:p>
        </w:tc>
        <w:tc>
          <w:tcPr>
            <w:tcW w:type="dxa" w:w="1234"/>
          </w:tcPr>
          <w:p>
            <w:r>
              <w:t>.venv/lib/python3.13/site-packages/PySide6/Qt/plugins/canbus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179832</w:t>
            </w:r>
          </w:p>
        </w:tc>
      </w:tr>
      <w:tr>
        <w:tc>
          <w:tcPr>
            <w:tcW w:type="dxa" w:w="1234"/>
          </w:tcPr>
          <w:p>
            <w:r>
              <w:t>libqtpeakcanbus.dylib</w:t>
            </w:r>
          </w:p>
        </w:tc>
        <w:tc>
          <w:tcPr>
            <w:tcW w:type="dxa" w:w="1234"/>
          </w:tcPr>
          <w:p>
            <w:r>
              <w:t>plugins/canbus</w:t>
            </w:r>
          </w:p>
        </w:tc>
        <w:tc>
          <w:tcPr>
            <w:tcW w:type="dxa" w:w="1234"/>
          </w:tcPr>
          <w:p>
            <w:r>
              <w:t>.venv/lib/python3.13/site-packages/PySide6/Qt/plugins/canbus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158968</w:t>
            </w:r>
          </w:p>
        </w:tc>
      </w:tr>
      <w:tr>
        <w:tc>
          <w:tcPr>
            <w:tcW w:type="dxa" w:w="1234"/>
          </w:tcPr>
          <w:p>
            <w:r>
              <w:t>libqttinycanbus.dylib</w:t>
            </w:r>
          </w:p>
        </w:tc>
        <w:tc>
          <w:tcPr>
            <w:tcW w:type="dxa" w:w="1234"/>
          </w:tcPr>
          <w:p>
            <w:r>
              <w:t>plugins/canbus</w:t>
            </w:r>
          </w:p>
        </w:tc>
        <w:tc>
          <w:tcPr>
            <w:tcW w:type="dxa" w:w="1234"/>
          </w:tcPr>
          <w:p>
            <w:r>
              <w:t>.venv/lib/python3.13/site-packages/PySide6/Qt/plugins/canbus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140856</w:t>
            </w:r>
          </w:p>
        </w:tc>
      </w:tr>
      <w:tr>
        <w:tc>
          <w:tcPr>
            <w:tcW w:type="dxa" w:w="1234"/>
          </w:tcPr>
          <w:p>
            <w:r>
              <w:t>libqtvirtualcanbus.dylib</w:t>
            </w:r>
          </w:p>
        </w:tc>
        <w:tc>
          <w:tcPr>
            <w:tcW w:type="dxa" w:w="1234"/>
          </w:tcPr>
          <w:p>
            <w:r>
              <w:t>plugins/canbus</w:t>
            </w:r>
          </w:p>
        </w:tc>
        <w:tc>
          <w:tcPr>
            <w:tcW w:type="dxa" w:w="1234"/>
          </w:tcPr>
          <w:p>
            <w:r>
              <w:t>.venv/lib/python3.13/site-packages/PySide6/Qt/plugins/canbus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161208</w:t>
            </w:r>
          </w:p>
        </w:tc>
      </w:tr>
      <w:tr>
        <w:tc>
          <w:tcPr>
            <w:tcW w:type="dxa" w:w="1234"/>
          </w:tcPr>
          <w:p>
            <w:r>
              <w:t>libPySidePlugin.dylib</w:t>
            </w:r>
          </w:p>
        </w:tc>
        <w:tc>
          <w:tcPr>
            <w:tcW w:type="dxa" w:w="1234"/>
          </w:tcPr>
          <w:p>
            <w:r>
              <w:t>plugins/designer</w:t>
            </w:r>
          </w:p>
        </w:tc>
        <w:tc>
          <w:tcPr>
            <w:tcW w:type="dxa" w:w="1234"/>
          </w:tcPr>
          <w:p>
            <w:r>
              <w:t>.venv/lib/python3.13/site-packages/PySide6/Qt/plugins/designer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146376</w:t>
            </w:r>
          </w:p>
        </w:tc>
      </w:tr>
      <w:tr>
        <w:tc>
          <w:tcPr>
            <w:tcW w:type="dxa" w:w="1234"/>
          </w:tcPr>
          <w:p>
            <w:r>
              <w:t>libqquickwidget.dylib</w:t>
            </w:r>
          </w:p>
        </w:tc>
        <w:tc>
          <w:tcPr>
            <w:tcW w:type="dxa" w:w="1234"/>
          </w:tcPr>
          <w:p>
            <w:r>
              <w:t>plugins/designer</w:t>
            </w:r>
          </w:p>
        </w:tc>
        <w:tc>
          <w:tcPr>
            <w:tcW w:type="dxa" w:w="1234"/>
          </w:tcPr>
          <w:p>
            <w:r>
              <w:t>.venv/lib/python3.13/site-packages/PySide6/Qt/plugins/designer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137256</w:t>
            </w:r>
          </w:p>
        </w:tc>
      </w:tr>
      <w:tr>
        <w:tc>
          <w:tcPr>
            <w:tcW w:type="dxa" w:w="1234"/>
          </w:tcPr>
          <w:p>
            <w:r>
              <w:t>libqwebengineview.dylib</w:t>
            </w:r>
          </w:p>
        </w:tc>
        <w:tc>
          <w:tcPr>
            <w:tcW w:type="dxa" w:w="1234"/>
          </w:tcPr>
          <w:p>
            <w:r>
              <w:t>plugins/designer</w:t>
            </w:r>
          </w:p>
        </w:tc>
        <w:tc>
          <w:tcPr>
            <w:tcW w:type="dxa" w:w="1234"/>
          </w:tcPr>
          <w:p>
            <w:r>
              <w:t>.venv/lib/python3.13/site-packages/PySide6/Qt/plugins/designer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157880</w:t>
            </w:r>
          </w:p>
        </w:tc>
      </w:tr>
      <w:tr>
        <w:tc>
          <w:tcPr>
            <w:tcW w:type="dxa" w:w="1234"/>
          </w:tcPr>
          <w:p>
            <w:r>
              <w:t>libqtuiotouchplugin.dylib</w:t>
            </w:r>
          </w:p>
        </w:tc>
        <w:tc>
          <w:tcPr>
            <w:tcW w:type="dxa" w:w="1234"/>
          </w:tcPr>
          <w:p>
            <w:r>
              <w:t>plugins/generic</w:t>
            </w:r>
          </w:p>
        </w:tc>
        <w:tc>
          <w:tcPr>
            <w:tcW w:type="dxa" w:w="1234"/>
          </w:tcPr>
          <w:p>
            <w:r>
              <w:t>.venv/lib/python3.13/site-packages/PySide6/Qt/plugins/generic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208456</w:t>
            </w:r>
          </w:p>
        </w:tc>
      </w:tr>
      <w:tr>
        <w:tc>
          <w:tcPr>
            <w:tcW w:type="dxa" w:w="1234"/>
          </w:tcPr>
          <w:p>
            <w:r>
              <w:t>libdefaultgeometryloader.dylib</w:t>
            </w:r>
          </w:p>
        </w:tc>
        <w:tc>
          <w:tcPr>
            <w:tcW w:type="dxa" w:w="1234"/>
          </w:tcPr>
          <w:p>
            <w:r>
              <w:t>plugins/geometryloaders</w:t>
            </w:r>
          </w:p>
        </w:tc>
        <w:tc>
          <w:tcPr>
            <w:tcW w:type="dxa" w:w="1234"/>
          </w:tcPr>
          <w:p>
            <w:r>
              <w:t>.venv/lib/python3.13/site-packages/PySide6/Qt/plugins/geometryloaders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225632</w:t>
            </w:r>
          </w:p>
        </w:tc>
      </w:tr>
      <w:tr>
        <w:tc>
          <w:tcPr>
            <w:tcW w:type="dxa" w:w="1234"/>
          </w:tcPr>
          <w:p>
            <w:r>
              <w:t>libgltfgeometryloader.dylib</w:t>
            </w:r>
          </w:p>
        </w:tc>
        <w:tc>
          <w:tcPr>
            <w:tcW w:type="dxa" w:w="1234"/>
          </w:tcPr>
          <w:p>
            <w:r>
              <w:t>plugins/geometryloaders</w:t>
            </w:r>
          </w:p>
        </w:tc>
        <w:tc>
          <w:tcPr>
            <w:tcW w:type="dxa" w:w="1234"/>
          </w:tcPr>
          <w:p>
            <w:r>
              <w:t>.venv/lib/python3.13/site-packages/PySide6/Qt/plugins/geometryloaders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210024</w:t>
            </w:r>
          </w:p>
        </w:tc>
      </w:tr>
      <w:tr>
        <w:tc>
          <w:tcPr>
            <w:tcW w:type="dxa" w:w="1234"/>
          </w:tcPr>
          <w:p>
            <w:r>
              <w:t>libqtgeoservices_itemsoverlay.dylib</w:t>
            </w:r>
          </w:p>
        </w:tc>
        <w:tc>
          <w:tcPr>
            <w:tcW w:type="dxa" w:w="1234"/>
          </w:tcPr>
          <w:p>
            <w:r>
              <w:t>plugins/geoservices</w:t>
            </w:r>
          </w:p>
        </w:tc>
        <w:tc>
          <w:tcPr>
            <w:tcW w:type="dxa" w:w="1234"/>
          </w:tcPr>
          <w:p>
            <w:r>
              <w:t>.venv/lib/python3.13/site-packages/PySide6/Qt/plugins/geoservices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158048</w:t>
            </w:r>
          </w:p>
        </w:tc>
      </w:tr>
      <w:tr>
        <w:tc>
          <w:tcPr>
            <w:tcW w:type="dxa" w:w="1234"/>
          </w:tcPr>
          <w:p>
            <w:r>
              <w:t>libqtgeoservices_osm.dylib</w:t>
            </w:r>
          </w:p>
        </w:tc>
        <w:tc>
          <w:tcPr>
            <w:tcW w:type="dxa" w:w="1234"/>
          </w:tcPr>
          <w:p>
            <w:r>
              <w:t>plugins/geoservices</w:t>
            </w:r>
          </w:p>
        </w:tc>
        <w:tc>
          <w:tcPr>
            <w:tcW w:type="dxa" w:w="1234"/>
          </w:tcPr>
          <w:p>
            <w:r>
              <w:t>.venv/lib/python3.13/site-packages/PySide6/Qt/plugins/geoservices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591464</w:t>
            </w:r>
          </w:p>
        </w:tc>
      </w:tr>
      <w:tr>
        <w:tc>
          <w:tcPr>
            <w:tcW w:type="dxa" w:w="1234"/>
          </w:tcPr>
          <w:p>
            <w:r>
              <w:t>libqsvgicon.dylib</w:t>
            </w:r>
          </w:p>
        </w:tc>
        <w:tc>
          <w:tcPr>
            <w:tcW w:type="dxa" w:w="1234"/>
          </w:tcPr>
          <w:p>
            <w:r>
              <w:t>plugins/iconengines</w:t>
            </w:r>
          </w:p>
        </w:tc>
        <w:tc>
          <w:tcPr>
            <w:tcW w:type="dxa" w:w="1234"/>
          </w:tcPr>
          <w:p>
            <w:r>
              <w:t>.venv/lib/python3.13/site-packages/PySide6/Qt/plugins/iconengines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174560</w:t>
            </w:r>
          </w:p>
        </w:tc>
      </w:tr>
      <w:tr>
        <w:tc>
          <w:tcPr>
            <w:tcW w:type="dxa" w:w="1234"/>
          </w:tcPr>
          <w:p>
            <w:r>
              <w:t>libqgif.dylib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138080</w:t>
            </w:r>
          </w:p>
        </w:tc>
      </w:tr>
      <w:tr>
        <w:tc>
          <w:tcPr>
            <w:tcW w:type="dxa" w:w="1234"/>
          </w:tcPr>
          <w:p>
            <w:r>
              <w:t>libqicns.dylib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141104</w:t>
            </w:r>
          </w:p>
        </w:tc>
      </w:tr>
      <w:tr>
        <w:tc>
          <w:tcPr>
            <w:tcW w:type="dxa" w:w="1234"/>
          </w:tcPr>
          <w:p>
            <w:r>
              <w:t>libqico.dylib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140064</w:t>
            </w:r>
          </w:p>
        </w:tc>
      </w:tr>
      <w:tr>
        <w:tc>
          <w:tcPr>
            <w:tcW w:type="dxa" w:w="1234"/>
          </w:tcPr>
          <w:p>
            <w:r>
              <w:t>libqjpeg.dylib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1116304</w:t>
            </w:r>
          </w:p>
        </w:tc>
      </w:tr>
      <w:tr>
        <w:tc>
          <w:tcPr>
            <w:tcW w:type="dxa" w:w="1234"/>
          </w:tcPr>
          <w:p>
            <w:r>
              <w:t>libqmacheif.dylib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140848</w:t>
            </w:r>
          </w:p>
        </w:tc>
      </w:tr>
      <w:tr>
        <w:tc>
          <w:tcPr>
            <w:tcW w:type="dxa" w:w="1234"/>
          </w:tcPr>
          <w:p>
            <w:r>
              <w:t>libqmacjp2.dylib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140848</w:t>
            </w:r>
          </w:p>
        </w:tc>
      </w:tr>
      <w:tr>
        <w:tc>
          <w:tcPr>
            <w:tcW w:type="dxa" w:w="1234"/>
          </w:tcPr>
          <w:p>
            <w:r>
              <w:t>libqpdf.dylib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123632</w:t>
            </w:r>
          </w:p>
        </w:tc>
      </w:tr>
      <w:tr>
        <w:tc>
          <w:tcPr>
            <w:tcW w:type="dxa" w:w="1234"/>
          </w:tcPr>
          <w:p>
            <w:r>
              <w:t>libqsvg.dylib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123328</w:t>
            </w:r>
          </w:p>
        </w:tc>
      </w:tr>
      <w:tr>
        <w:tc>
          <w:tcPr>
            <w:tcW w:type="dxa" w:w="1234"/>
          </w:tcPr>
          <w:p>
            <w:r>
              <w:t>libqtga.dylib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121152</w:t>
            </w:r>
          </w:p>
        </w:tc>
      </w:tr>
      <w:tr>
        <w:tc>
          <w:tcPr>
            <w:tcW w:type="dxa" w:w="1234"/>
          </w:tcPr>
          <w:p>
            <w:r>
              <w:t>libqtiff.dylib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950192</w:t>
            </w:r>
          </w:p>
        </w:tc>
      </w:tr>
      <w:tr>
        <w:tc>
          <w:tcPr>
            <w:tcW w:type="dxa" w:w="1234"/>
          </w:tcPr>
          <w:p>
            <w:r>
              <w:t>libqwbmp.dylib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121712</w:t>
            </w:r>
          </w:p>
        </w:tc>
      </w:tr>
      <w:tr>
        <w:tc>
          <w:tcPr>
            <w:tcW w:type="dxa" w:w="1234"/>
          </w:tcPr>
          <w:p>
            <w:r>
              <w:t>libqwebp.dylib</w:t>
            </w:r>
          </w:p>
        </w:tc>
        <w:tc>
          <w:tcPr>
            <w:tcW w:type="dxa" w:w="1234"/>
          </w:tcPr>
          <w:p>
            <w:r>
              <w:t>plugins/imageformats</w:t>
            </w:r>
          </w:p>
        </w:tc>
        <w:tc>
          <w:tcPr>
            <w:tcW w:type="dxa" w:w="1234"/>
          </w:tcPr>
          <w:p>
            <w:r>
              <w:t>.venv/lib/python3.13/site-packages/PySide6/Qt/plugins/imageformats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1120064</w:t>
            </w:r>
          </w:p>
        </w:tc>
      </w:tr>
      <w:tr>
        <w:tc>
          <w:tcPr>
            <w:tcW w:type="dxa" w:w="1234"/>
          </w:tcPr>
          <w:p>
            <w:r>
              <w:t>libdarwinmediaplugin.dylib</w:t>
            </w:r>
          </w:p>
        </w:tc>
        <w:tc>
          <w:tcPr>
            <w:tcW w:type="dxa" w:w="1234"/>
          </w:tcPr>
          <w:p>
            <w:r>
              <w:t>plugins/multimedia</w:t>
            </w:r>
          </w:p>
        </w:tc>
        <w:tc>
          <w:tcPr>
            <w:tcW w:type="dxa" w:w="1234"/>
          </w:tcPr>
          <w:p>
            <w:r>
              <w:t>.venv/lib/python3.13/site-packages/PySide6/Qt/plugins/multimedia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679080</w:t>
            </w:r>
          </w:p>
        </w:tc>
      </w:tr>
      <w:tr>
        <w:tc>
          <w:tcPr>
            <w:tcW w:type="dxa" w:w="1234"/>
          </w:tcPr>
          <w:p>
            <w:r>
              <w:t>libffmpegmediaplugin.dylib</w:t>
            </w:r>
          </w:p>
        </w:tc>
        <w:tc>
          <w:tcPr>
            <w:tcW w:type="dxa" w:w="1234"/>
          </w:tcPr>
          <w:p>
            <w:r>
              <w:t>plugins/multimedia</w:t>
            </w:r>
          </w:p>
        </w:tc>
        <w:tc>
          <w:tcPr>
            <w:tcW w:type="dxa" w:w="1234"/>
          </w:tcPr>
          <w:p>
            <w:r>
              <w:t>.venv/lib/python3.13/site-packages/PySide6/Qt/plugins/multimedia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1238456</w:t>
            </w:r>
          </w:p>
        </w:tc>
      </w:tr>
      <w:tr>
        <w:tc>
          <w:tcPr>
            <w:tcW w:type="dxa" w:w="1234"/>
          </w:tcPr>
          <w:p>
            <w:r>
              <w:t>libqapplenetworkinformation.dylib</w:t>
            </w:r>
          </w:p>
        </w:tc>
        <w:tc>
          <w:tcPr>
            <w:tcW w:type="dxa" w:w="1234"/>
          </w:tcPr>
          <w:p>
            <w:r>
              <w:t>plugins/networkinformation</w:t>
            </w:r>
          </w:p>
        </w:tc>
        <w:tc>
          <w:tcPr>
            <w:tcW w:type="dxa" w:w="1234"/>
          </w:tcPr>
          <w:p>
            <w:r>
              <w:t>.venv/lib/python3.13/site-packages/PySide6/Qt/plugins/networkinformation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106160</w:t>
            </w:r>
          </w:p>
        </w:tc>
      </w:tr>
      <w:tr>
        <w:tc>
          <w:tcPr>
            <w:tcW w:type="dxa" w:w="1234"/>
          </w:tcPr>
          <w:p>
            <w:r>
              <w:t>libqtvirtualkeyboardplugin.dylib</w:t>
            </w:r>
          </w:p>
        </w:tc>
        <w:tc>
          <w:tcPr>
            <w:tcW w:type="dxa" w:w="1234"/>
          </w:tcPr>
          <w:p>
            <w:r>
              <w:t>plugins/platforminputcontexts</w:t>
            </w:r>
          </w:p>
        </w:tc>
        <w:tc>
          <w:tcPr>
            <w:tcW w:type="dxa" w:w="1234"/>
          </w:tcPr>
          <w:p>
            <w:r>
              <w:t>.venv/lib/python3.13/site-packages/PySide6/Qt/plugins/platforminputcontexts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119424</w:t>
            </w:r>
          </w:p>
        </w:tc>
      </w:tr>
      <w:tr>
        <w:tc>
          <w:tcPr>
            <w:tcW w:type="dxa" w:w="1234"/>
          </w:tcPr>
          <w:p>
            <w:r>
              <w:t>libqcocoa.dylib</w:t>
            </w:r>
          </w:p>
        </w:tc>
        <w:tc>
          <w:tcPr>
            <w:tcW w:type="dxa" w:w="1234"/>
          </w:tcPr>
          <w:p>
            <w:r>
              <w:t>plugins/platforms</w:t>
            </w:r>
          </w:p>
        </w:tc>
        <w:tc>
          <w:tcPr>
            <w:tcW w:type="dxa" w:w="1234"/>
          </w:tcPr>
          <w:p>
            <w:r>
              <w:t>.venv/lib/python3.13/site-packages/PySide6/Qt/plugins/platforms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1920592</w:t>
            </w:r>
          </w:p>
        </w:tc>
      </w:tr>
      <w:tr>
        <w:tc>
          <w:tcPr>
            <w:tcW w:type="dxa" w:w="1234"/>
          </w:tcPr>
          <w:p>
            <w:r>
              <w:t>libqminimal.dylib</w:t>
            </w:r>
          </w:p>
        </w:tc>
        <w:tc>
          <w:tcPr>
            <w:tcW w:type="dxa" w:w="1234"/>
          </w:tcPr>
          <w:p>
            <w:r>
              <w:t>plugins/platforms</w:t>
            </w:r>
          </w:p>
        </w:tc>
        <w:tc>
          <w:tcPr>
            <w:tcW w:type="dxa" w:w="1234"/>
          </w:tcPr>
          <w:p>
            <w:r>
              <w:t>.venv/lib/python3.13/site-packages/PySide6/Qt/plugins/platforms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150512</w:t>
            </w:r>
          </w:p>
        </w:tc>
      </w:tr>
      <w:tr>
        <w:tc>
          <w:tcPr>
            <w:tcW w:type="dxa" w:w="1234"/>
          </w:tcPr>
          <w:p>
            <w:r>
              <w:t>libqoffscreen.dylib</w:t>
            </w:r>
          </w:p>
        </w:tc>
        <w:tc>
          <w:tcPr>
            <w:tcW w:type="dxa" w:w="1234"/>
          </w:tcPr>
          <w:p>
            <w:r>
              <w:t>plugins/platforms</w:t>
            </w:r>
          </w:p>
        </w:tc>
        <w:tc>
          <w:tcPr>
            <w:tcW w:type="dxa" w:w="1234"/>
          </w:tcPr>
          <w:p>
            <w:r>
              <w:t>.venv/lib/python3.13/site-packages/PySide6/Qt/plugins/platforms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251904</w:t>
            </w:r>
          </w:p>
        </w:tc>
      </w:tr>
      <w:tr>
        <w:tc>
          <w:tcPr>
            <w:tcW w:type="dxa" w:w="1234"/>
          </w:tcPr>
          <w:p>
            <w:r>
              <w:t>libqtposition_cl.dylib</w:t>
            </w:r>
          </w:p>
        </w:tc>
        <w:tc>
          <w:tcPr>
            <w:tcW w:type="dxa" w:w="1234"/>
          </w:tcPr>
          <w:p>
            <w:r>
              <w:t>plugins/position</w:t>
            </w:r>
          </w:p>
        </w:tc>
        <w:tc>
          <w:tcPr>
            <w:tcW w:type="dxa" w:w="1234"/>
          </w:tcPr>
          <w:p>
            <w:r>
              <w:t>.venv/lib/python3.13/site-packages/PySide6/Qt/plugins/position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124024</w:t>
            </w:r>
          </w:p>
        </w:tc>
      </w:tr>
      <w:tr>
        <w:tc>
          <w:tcPr>
            <w:tcW w:type="dxa" w:w="1234"/>
          </w:tcPr>
          <w:p>
            <w:r>
              <w:t>libqtposition_nmea.dylib</w:t>
            </w:r>
          </w:p>
        </w:tc>
        <w:tc>
          <w:tcPr>
            <w:tcW w:type="dxa" w:w="1234"/>
          </w:tcPr>
          <w:p>
            <w:r>
              <w:t>plugins/position</w:t>
            </w:r>
          </w:p>
        </w:tc>
        <w:tc>
          <w:tcPr>
            <w:tcW w:type="dxa" w:w="1234"/>
          </w:tcPr>
          <w:p>
            <w:r>
              <w:t>.venv/lib/python3.13/site-packages/PySide6/Qt/plugins/position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181736</w:t>
            </w:r>
          </w:p>
        </w:tc>
      </w:tr>
      <w:tr>
        <w:tc>
          <w:tcPr>
            <w:tcW w:type="dxa" w:w="1234"/>
          </w:tcPr>
          <w:p>
            <w:r>
              <w:t>libqtposition_positionpoll.dylib</w:t>
            </w:r>
          </w:p>
        </w:tc>
        <w:tc>
          <w:tcPr>
            <w:tcW w:type="dxa" w:w="1234"/>
          </w:tcPr>
          <w:p>
            <w:r>
              <w:t>plugins/position</w:t>
            </w:r>
          </w:p>
        </w:tc>
        <w:tc>
          <w:tcPr>
            <w:tcW w:type="dxa" w:w="1234"/>
          </w:tcPr>
          <w:p>
            <w:r>
              <w:t>.venv/lib/python3.13/site-packages/PySide6/Qt/plugins/position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177712</w:t>
            </w:r>
          </w:p>
        </w:tc>
      </w:tr>
      <w:tr>
        <w:tc>
          <w:tcPr>
            <w:tcW w:type="dxa" w:w="1234"/>
          </w:tcPr>
          <w:p>
            <w:r>
              <w:t>libqdslintplugin.dylib</w:t>
            </w:r>
          </w:p>
        </w:tc>
        <w:tc>
          <w:tcPr>
            <w:tcW w:type="dxa" w:w="1234"/>
          </w:tcPr>
          <w:p>
            <w:r>
              <w:t>plugins/qmllint</w:t>
            </w:r>
          </w:p>
        </w:tc>
        <w:tc>
          <w:tcPr>
            <w:tcW w:type="dxa" w:w="1234"/>
          </w:tcPr>
          <w:p>
            <w:r>
              <w:t>.venv/lib/python3.13/site-packages/PySide6/Qt/plugins/qmllint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142520</w:t>
            </w:r>
          </w:p>
        </w:tc>
      </w:tr>
      <w:tr>
        <w:tc>
          <w:tcPr>
            <w:tcW w:type="dxa" w:w="1234"/>
          </w:tcPr>
          <w:p>
            <w:r>
              <w:t>libquicklintplugin.dylib</w:t>
            </w:r>
          </w:p>
        </w:tc>
        <w:tc>
          <w:tcPr>
            <w:tcW w:type="dxa" w:w="1234"/>
          </w:tcPr>
          <w:p>
            <w:r>
              <w:t>plugins/qmllint</w:t>
            </w:r>
          </w:p>
        </w:tc>
        <w:tc>
          <w:tcPr>
            <w:tcW w:type="dxa" w:w="1234"/>
          </w:tcPr>
          <w:p>
            <w:r>
              <w:t>.venv/lib/python3.13/site-packages/PySide6/Qt/plugins/qmllint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365112</w:t>
            </w:r>
          </w:p>
        </w:tc>
      </w:tr>
      <w:tr>
        <w:tc>
          <w:tcPr>
            <w:tcW w:type="dxa" w:w="1234"/>
          </w:tcPr>
          <w:p>
            <w:r>
              <w:t>libqmldbg_debugger.dylib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433752</w:t>
            </w:r>
          </w:p>
        </w:tc>
      </w:tr>
      <w:tr>
        <w:tc>
          <w:tcPr>
            <w:tcW w:type="dxa" w:w="1234"/>
          </w:tcPr>
          <w:p>
            <w:r>
              <w:t>libqmldbg_inspector.dylib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238392</w:t>
            </w:r>
          </w:p>
        </w:tc>
      </w:tr>
      <w:tr>
        <w:tc>
          <w:tcPr>
            <w:tcW w:type="dxa" w:w="1234"/>
          </w:tcPr>
          <w:p>
            <w:r>
              <w:t>libqmldbg_local.dylib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105096</w:t>
            </w:r>
          </w:p>
        </w:tc>
      </w:tr>
      <w:tr>
        <w:tc>
          <w:tcPr>
            <w:tcW w:type="dxa" w:w="1234"/>
          </w:tcPr>
          <w:p>
            <w:r>
              <w:t>libqmldbg_messages.dylib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105432</w:t>
            </w:r>
          </w:p>
        </w:tc>
      </w:tr>
      <w:tr>
        <w:tc>
          <w:tcPr>
            <w:tcW w:type="dxa" w:w="1234"/>
          </w:tcPr>
          <w:p>
            <w:r>
              <w:t>libqmldbg_native.dylib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124904</w:t>
            </w:r>
          </w:p>
        </w:tc>
      </w:tr>
      <w:tr>
        <w:tc>
          <w:tcPr>
            <w:tcW w:type="dxa" w:w="1234"/>
          </w:tcPr>
          <w:p>
            <w:r>
              <w:t>libqmldbg_nativedebugger.dylib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177744</w:t>
            </w:r>
          </w:p>
        </w:tc>
      </w:tr>
      <w:tr>
        <w:tc>
          <w:tcPr>
            <w:tcW w:type="dxa" w:w="1234"/>
          </w:tcPr>
          <w:p>
            <w:r>
              <w:t>libqmldbg_preview.dylib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463992</w:t>
            </w:r>
          </w:p>
        </w:tc>
      </w:tr>
      <w:tr>
        <w:tc>
          <w:tcPr>
            <w:tcW w:type="dxa" w:w="1234"/>
          </w:tcPr>
          <w:p>
            <w:r>
              <w:t>libqmldbg_profiler.dylib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246104</w:t>
            </w:r>
          </w:p>
        </w:tc>
      </w:tr>
      <w:tr>
        <w:tc>
          <w:tcPr>
            <w:tcW w:type="dxa" w:w="1234"/>
          </w:tcPr>
          <w:p>
            <w:r>
              <w:t>libqmldbg_quick3dprofiler.dylib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139232</w:t>
            </w:r>
          </w:p>
        </w:tc>
      </w:tr>
      <w:tr>
        <w:tc>
          <w:tcPr>
            <w:tcW w:type="dxa" w:w="1234"/>
          </w:tcPr>
          <w:p>
            <w:r>
              <w:t>libqmldbg_quickprofiler.dylib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139424</w:t>
            </w:r>
          </w:p>
        </w:tc>
      </w:tr>
      <w:tr>
        <w:tc>
          <w:tcPr>
            <w:tcW w:type="dxa" w:w="1234"/>
          </w:tcPr>
          <w:p>
            <w:r>
              <w:t>libqmldbg_server.dylib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234072</w:t>
            </w:r>
          </w:p>
        </w:tc>
      </w:tr>
      <w:tr>
        <w:tc>
          <w:tcPr>
            <w:tcW w:type="dxa" w:w="1234"/>
          </w:tcPr>
          <w:p>
            <w:r>
              <w:t>libqmldbg_tcp.dylib</w:t>
            </w:r>
          </w:p>
        </w:tc>
        <w:tc>
          <w:tcPr>
            <w:tcW w:type="dxa" w:w="1234"/>
          </w:tcPr>
          <w:p>
            <w:r>
              <w:t>plugins/qmltooling</w:t>
            </w:r>
          </w:p>
        </w:tc>
        <w:tc>
          <w:tcPr>
            <w:tcW w:type="dxa" w:w="1234"/>
          </w:tcPr>
          <w:p>
            <w:r>
              <w:t>.venv/lib/python3.13/site-packages/PySide6/Qt/plugins/qmltooling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104288</w:t>
            </w:r>
          </w:p>
        </w:tc>
      </w:tr>
      <w:tr>
        <w:tc>
          <w:tcPr>
            <w:tcW w:type="dxa" w:w="1234"/>
          </w:tcPr>
          <w:p>
            <w:r>
              <w:t>libopenglrenderer.dylib</w:t>
            </w:r>
          </w:p>
        </w:tc>
        <w:tc>
          <w:tcPr>
            <w:tcW w:type="dxa" w:w="1234"/>
          </w:tcPr>
          <w:p>
            <w:r>
              <w:t>plugins/renderers</w:t>
            </w:r>
          </w:p>
        </w:tc>
        <w:tc>
          <w:tcPr>
            <w:tcW w:type="dxa" w:w="1234"/>
          </w:tcPr>
          <w:p>
            <w:r>
              <w:t>.venv/lib/python3.13/site-packages/PySide6/Qt/plugins/renderers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2693080</w:t>
            </w:r>
          </w:p>
        </w:tc>
      </w:tr>
      <w:tr>
        <w:tc>
          <w:tcPr>
            <w:tcW w:type="dxa" w:w="1234"/>
          </w:tcPr>
          <w:p>
            <w:r>
              <w:t>librhirenderer.dylib</w:t>
            </w:r>
          </w:p>
        </w:tc>
        <w:tc>
          <w:tcPr>
            <w:tcW w:type="dxa" w:w="1234"/>
          </w:tcPr>
          <w:p>
            <w:r>
              <w:t>plugins/renderers</w:t>
            </w:r>
          </w:p>
        </w:tc>
        <w:tc>
          <w:tcPr>
            <w:tcW w:type="dxa" w:w="1234"/>
          </w:tcPr>
          <w:p>
            <w:r>
              <w:t>.venv/lib/python3.13/site-packages/PySide6/Qt/plugins/renderers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1093832</w:t>
            </w:r>
          </w:p>
        </w:tc>
      </w:tr>
      <w:tr>
        <w:tc>
          <w:tcPr>
            <w:tcW w:type="dxa" w:w="1234"/>
          </w:tcPr>
          <w:p>
            <w:r>
              <w:t>libscene2d.dylib</w:t>
            </w:r>
          </w:p>
        </w:tc>
        <w:tc>
          <w:tcPr>
            <w:tcW w:type="dxa" w:w="1234"/>
          </w:tcPr>
          <w:p>
            <w:r>
              <w:t>plugins/renderplugins</w:t>
            </w:r>
          </w:p>
        </w:tc>
        <w:tc>
          <w:tcPr>
            <w:tcW w:type="dxa" w:w="1234"/>
          </w:tcPr>
          <w:p>
            <w:r>
              <w:t>.venv/lib/python3.13/site-packages/PySide6/Qt/plugins/renderplugins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153488</w:t>
            </w:r>
          </w:p>
        </w:tc>
      </w:tr>
      <w:tr>
        <w:tc>
          <w:tcPr>
            <w:tcW w:type="dxa" w:w="1234"/>
          </w:tcPr>
          <w:p>
            <w:r>
              <w:t>libassimpsceneimport.dylib</w:t>
            </w:r>
          </w:p>
        </w:tc>
        <w:tc>
          <w:tcPr>
            <w:tcW w:type="dxa" w:w="1234"/>
          </w:tcPr>
          <w:p>
            <w:r>
              <w:t>plugins/sceneparsers</w:t>
            </w:r>
          </w:p>
        </w:tc>
        <w:tc>
          <w:tcPr>
            <w:tcW w:type="dxa" w:w="1234"/>
          </w:tcPr>
          <w:p>
            <w:r>
              <w:t>.venv/lib/python3.13/site-packages/PySide6/Qt/plugins/sceneparsers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4596200</w:t>
            </w:r>
          </w:p>
        </w:tc>
      </w:tr>
      <w:tr>
        <w:tc>
          <w:tcPr>
            <w:tcW w:type="dxa" w:w="1234"/>
          </w:tcPr>
          <w:p>
            <w:r>
              <w:t>libgltfsceneexport.dylib</w:t>
            </w:r>
          </w:p>
        </w:tc>
        <w:tc>
          <w:tcPr>
            <w:tcW w:type="dxa" w:w="1234"/>
          </w:tcPr>
          <w:p>
            <w:r>
              <w:t>plugins/sceneparsers</w:t>
            </w:r>
          </w:p>
        </w:tc>
        <w:tc>
          <w:tcPr>
            <w:tcW w:type="dxa" w:w="1234"/>
          </w:tcPr>
          <w:p>
            <w:r>
              <w:t>.venv/lib/python3.13/site-packages/PySide6/Qt/plugins/sceneparsers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599480</w:t>
            </w:r>
          </w:p>
        </w:tc>
      </w:tr>
      <w:tr>
        <w:tc>
          <w:tcPr>
            <w:tcW w:type="dxa" w:w="1234"/>
          </w:tcPr>
          <w:p>
            <w:r>
              <w:t>libgltfsceneimport.dylib</w:t>
            </w:r>
          </w:p>
        </w:tc>
        <w:tc>
          <w:tcPr>
            <w:tcW w:type="dxa" w:w="1234"/>
          </w:tcPr>
          <w:p>
            <w:r>
              <w:t>plugins/sceneparsers</w:t>
            </w:r>
          </w:p>
        </w:tc>
        <w:tc>
          <w:tcPr>
            <w:tcW w:type="dxa" w:w="1234"/>
          </w:tcPr>
          <w:p>
            <w:r>
              <w:t>.venv/lib/python3.13/site-packages/PySide6/Qt/plugins/sceneparsers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491160</w:t>
            </w:r>
          </w:p>
        </w:tc>
      </w:tr>
      <w:tr>
        <w:tc>
          <w:tcPr>
            <w:tcW w:type="dxa" w:w="1234"/>
          </w:tcPr>
          <w:p>
            <w:r>
              <w:t>libqscxmlecmascriptdatamodel.dylib</w:t>
            </w:r>
          </w:p>
        </w:tc>
        <w:tc>
          <w:tcPr>
            <w:tcW w:type="dxa" w:w="1234"/>
          </w:tcPr>
          <w:p>
            <w:r>
              <w:t>plugins/scxmldatamodel</w:t>
            </w:r>
          </w:p>
        </w:tc>
        <w:tc>
          <w:tcPr>
            <w:tcW w:type="dxa" w:w="1234"/>
          </w:tcPr>
          <w:p>
            <w:r>
              <w:t>.venv/lib/python3.13/site-packages/PySide6/Qt/plugins/scxmldatamodel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178208</w:t>
            </w:r>
          </w:p>
        </w:tc>
      </w:tr>
      <w:tr>
        <w:tc>
          <w:tcPr>
            <w:tcW w:type="dxa" w:w="1234"/>
          </w:tcPr>
          <w:p>
            <w:r>
              <w:t>libqtsensors_generic.dylib</w:t>
            </w:r>
          </w:p>
        </w:tc>
        <w:tc>
          <w:tcPr>
            <w:tcW w:type="dxa" w:w="1234"/>
          </w:tcPr>
          <w:p>
            <w:r>
              <w:t>plugins/sensors</w:t>
            </w:r>
          </w:p>
        </w:tc>
        <w:tc>
          <w:tcPr>
            <w:tcW w:type="dxa" w:w="1234"/>
          </w:tcPr>
          <w:p>
            <w:r>
              <w:t>.venv/lib/python3.13/site-packages/PySide6/Qt/plugins/sensors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125832</w:t>
            </w:r>
          </w:p>
        </w:tc>
      </w:tr>
      <w:tr>
        <w:tc>
          <w:tcPr>
            <w:tcW w:type="dxa" w:w="1234"/>
          </w:tcPr>
          <w:p>
            <w:r>
              <w:t>libqsqlite.dylib</w:t>
            </w:r>
          </w:p>
        </w:tc>
        <w:tc>
          <w:tcPr>
            <w:tcW w:type="dxa" w:w="1234"/>
          </w:tcPr>
          <w:p>
            <w:r>
              <w:t>plugins/sqldrivers</w:t>
            </w:r>
          </w:p>
        </w:tc>
        <w:tc>
          <w:tcPr>
            <w:tcW w:type="dxa" w:w="1234"/>
          </w:tcPr>
          <w:p>
            <w:r>
              <w:t>.venv/lib/python3.13/site-packages/PySide6/Qt/plugins/sqldrivers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3253280</w:t>
            </w:r>
          </w:p>
        </w:tc>
      </w:tr>
      <w:tr>
        <w:tc>
          <w:tcPr>
            <w:tcW w:type="dxa" w:w="1234"/>
          </w:tcPr>
          <w:p>
            <w:r>
              <w:t>libqsqlmimer.dylib</w:t>
            </w:r>
          </w:p>
        </w:tc>
        <w:tc>
          <w:tcPr>
            <w:tcW w:type="dxa" w:w="1234"/>
          </w:tcPr>
          <w:p>
            <w:r>
              <w:t>plugins/sqldrivers</w:t>
            </w:r>
          </w:p>
        </w:tc>
        <w:tc>
          <w:tcPr>
            <w:tcW w:type="dxa" w:w="1234"/>
          </w:tcPr>
          <w:p>
            <w:r>
              <w:t>.venv/lib/python3.13/site-packages/PySide6/Qt/plugins/sqldrivers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218848</w:t>
            </w:r>
          </w:p>
        </w:tc>
      </w:tr>
      <w:tr>
        <w:tc>
          <w:tcPr>
            <w:tcW w:type="dxa" w:w="1234"/>
          </w:tcPr>
          <w:p>
            <w:r>
              <w:t>libqsqlodbc.dylib</w:t>
            </w:r>
          </w:p>
        </w:tc>
        <w:tc>
          <w:tcPr>
            <w:tcW w:type="dxa" w:w="1234"/>
          </w:tcPr>
          <w:p>
            <w:r>
              <w:t>plugins/sqldrivers</w:t>
            </w:r>
          </w:p>
        </w:tc>
        <w:tc>
          <w:tcPr>
            <w:tcW w:type="dxa" w:w="1234"/>
          </w:tcPr>
          <w:p>
            <w:r>
              <w:t>.venv/lib/python3.13/site-packages/PySide6/Qt/plugins/sqldrivers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302560</w:t>
            </w:r>
          </w:p>
        </w:tc>
      </w:tr>
      <w:tr>
        <w:tc>
          <w:tcPr>
            <w:tcW w:type="dxa" w:w="1234"/>
          </w:tcPr>
          <w:p>
            <w:r>
              <w:t>libqsqlpsql.dylib</w:t>
            </w:r>
          </w:p>
        </w:tc>
        <w:tc>
          <w:tcPr>
            <w:tcW w:type="dxa" w:w="1234"/>
          </w:tcPr>
          <w:p>
            <w:r>
              <w:t>plugins/sqldrivers</w:t>
            </w:r>
          </w:p>
        </w:tc>
        <w:tc>
          <w:tcPr>
            <w:tcW w:type="dxa" w:w="1234"/>
          </w:tcPr>
          <w:p>
            <w:r>
              <w:t>.venv/lib/python3.13/site-packages/PySide6/Qt/plugins/sqldrivers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255216</w:t>
            </w:r>
          </w:p>
        </w:tc>
      </w:tr>
      <w:tr>
        <w:tc>
          <w:tcPr>
            <w:tcW w:type="dxa" w:w="1234"/>
          </w:tcPr>
          <w:p>
            <w:r>
              <w:t>libqmacstyle.dylib</w:t>
            </w:r>
          </w:p>
        </w:tc>
        <w:tc>
          <w:tcPr>
            <w:tcW w:type="dxa" w:w="1234"/>
          </w:tcPr>
          <w:p>
            <w:r>
              <w:t>plugins/styles</w:t>
            </w:r>
          </w:p>
        </w:tc>
        <w:tc>
          <w:tcPr>
            <w:tcW w:type="dxa" w:w="1234"/>
          </w:tcPr>
          <w:p>
            <w:r>
              <w:t>.venv/lib/python3.13/site-packages/PySide6/Qt/plugins/styles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478800</w:t>
            </w:r>
          </w:p>
        </w:tc>
      </w:tr>
      <w:tr>
        <w:tc>
          <w:tcPr>
            <w:tcW w:type="dxa" w:w="1234"/>
          </w:tcPr>
          <w:p>
            <w:r>
              <w:t>libqtexttospeech_mock.dylib</w:t>
            </w:r>
          </w:p>
        </w:tc>
        <w:tc>
          <w:tcPr>
            <w:tcW w:type="dxa" w:w="1234"/>
          </w:tcPr>
          <w:p>
            <w:r>
              <w:t>plugins/texttospeech</w:t>
            </w:r>
          </w:p>
        </w:tc>
        <w:tc>
          <w:tcPr>
            <w:tcW w:type="dxa" w:w="1234"/>
          </w:tcPr>
          <w:p>
            <w:r>
              <w:t>.venv/lib/python3.13/site-packages/PySide6/Qt/plugins/texttospeech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159496</w:t>
            </w:r>
          </w:p>
        </w:tc>
      </w:tr>
      <w:tr>
        <w:tc>
          <w:tcPr>
            <w:tcW w:type="dxa" w:w="1234"/>
          </w:tcPr>
          <w:p>
            <w:r>
              <w:t>libqtexttospeech_speechdarwin.dylib</w:t>
            </w:r>
          </w:p>
        </w:tc>
        <w:tc>
          <w:tcPr>
            <w:tcW w:type="dxa" w:w="1234"/>
          </w:tcPr>
          <w:p>
            <w:r>
              <w:t>plugins/texttospeech</w:t>
            </w:r>
          </w:p>
        </w:tc>
        <w:tc>
          <w:tcPr>
            <w:tcW w:type="dxa" w:w="1234"/>
          </w:tcPr>
          <w:p>
            <w:r>
              <w:t>.venv/lib/python3.13/site-packages/PySide6/Qt/plugins/texttospeech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174192</w:t>
            </w:r>
          </w:p>
        </w:tc>
      </w:tr>
      <w:tr>
        <w:tc>
          <w:tcPr>
            <w:tcW w:type="dxa" w:w="1234"/>
          </w:tcPr>
          <w:p>
            <w:r>
              <w:t>libqcertonlybackend.dylib</w:t>
            </w:r>
          </w:p>
        </w:tc>
        <w:tc>
          <w:tcPr>
            <w:tcW w:type="dxa" w:w="1234"/>
          </w:tcPr>
          <w:p>
            <w:r>
              <w:t>plugins/tls</w:t>
            </w:r>
          </w:p>
        </w:tc>
        <w:tc>
          <w:tcPr>
            <w:tcW w:type="dxa" w:w="1234"/>
          </w:tcPr>
          <w:p>
            <w:r>
              <w:t>.venv/lib/python3.13/site-packages/PySide6/Qt/plugins/tls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209832</w:t>
            </w:r>
          </w:p>
        </w:tc>
      </w:tr>
      <w:tr>
        <w:tc>
          <w:tcPr>
            <w:tcW w:type="dxa" w:w="1234"/>
          </w:tcPr>
          <w:p>
            <w:r>
              <w:t>libqopensslbackend.dylib</w:t>
            </w:r>
          </w:p>
        </w:tc>
        <w:tc>
          <w:tcPr>
            <w:tcW w:type="dxa" w:w="1234"/>
          </w:tcPr>
          <w:p>
            <w:r>
              <w:t>plugins/tls</w:t>
            </w:r>
          </w:p>
        </w:tc>
        <w:tc>
          <w:tcPr>
            <w:tcW w:type="dxa" w:w="1234"/>
          </w:tcPr>
          <w:p>
            <w:r>
              <w:t>.venv/lib/python3.13/site-packages/PySide6/Qt/plugins/tls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601720</w:t>
            </w:r>
          </w:p>
        </w:tc>
      </w:tr>
      <w:tr>
        <w:tc>
          <w:tcPr>
            <w:tcW w:type="dxa" w:w="1234"/>
          </w:tcPr>
          <w:p>
            <w:r>
              <w:t>libqsecuretransportbackend.dylib</w:t>
            </w:r>
          </w:p>
        </w:tc>
        <w:tc>
          <w:tcPr>
            <w:tcW w:type="dxa" w:w="1234"/>
          </w:tcPr>
          <w:p>
            <w:r>
              <w:t>plugins/tls</w:t>
            </w:r>
          </w:p>
        </w:tc>
        <w:tc>
          <w:tcPr>
            <w:tcW w:type="dxa" w:w="1234"/>
          </w:tcPr>
          <w:p>
            <w:r>
              <w:t>.venv/lib/python3.13/site-packages/PySide6/Qt/plugins/tls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463104</w:t>
            </w:r>
          </w:p>
        </w:tc>
      </w:tr>
      <w:tr>
        <w:tc>
          <w:tcPr>
            <w:tcW w:type="dxa" w:w="1234"/>
          </w:tcPr>
          <w:p>
            <w:r>
              <w:t>libqtwebview_darwin.dylib</w:t>
            </w:r>
          </w:p>
        </w:tc>
        <w:tc>
          <w:tcPr>
            <w:tcW w:type="dxa" w:w="1234"/>
          </w:tcPr>
          <w:p>
            <w:r>
              <w:t>plugins/webview</w:t>
            </w:r>
          </w:p>
        </w:tc>
        <w:tc>
          <w:tcPr>
            <w:tcW w:type="dxa" w:w="1234"/>
          </w:tcPr>
          <w:p>
            <w:r>
              <w:t>.venv/lib/python3.13/site-packages/PySide6/Qt/plugins/webview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177320</w:t>
            </w:r>
          </w:p>
        </w:tc>
      </w:tr>
      <w:tr>
        <w:tc>
          <w:tcPr>
            <w:tcW w:type="dxa" w:w="1234"/>
          </w:tcPr>
          <w:p>
            <w:r>
              <w:t>libqtwebview_webengine.dylib</w:t>
            </w:r>
          </w:p>
        </w:tc>
        <w:tc>
          <w:tcPr>
            <w:tcW w:type="dxa" w:w="1234"/>
          </w:tcPr>
          <w:p>
            <w:r>
              <w:t>plugins/webview</w:t>
            </w:r>
          </w:p>
        </w:tc>
        <w:tc>
          <w:tcPr>
            <w:tcW w:type="dxa" w:w="1234"/>
          </w:tcPr>
          <w:p>
            <w:r>
              <w:t>.venv/lib/python3.13/site-packages/PySide6/Qt/plugins/webview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179424</w:t>
            </w:r>
          </w:p>
        </w:tc>
      </w:tr>
      <w:tr>
        <w:tc>
          <w:tcPr>
            <w:tcW w:type="dxa" w:w="1234"/>
          </w:tcPr>
          <w:p>
            <w:r>
              <w:t>builtins.qmltypes</w:t>
            </w:r>
          </w:p>
        </w:tc>
        <w:tc>
          <w:tcPr>
            <w:tcW w:type="dxa" w:w="1234"/>
          </w:tcPr>
          <w:p>
            <w:r>
              <w:t>Qt/qml</w:t>
            </w:r>
          </w:p>
        </w:tc>
        <w:tc>
          <w:tcPr>
            <w:tcW w:type="dxa" w:w="1234"/>
          </w:tcPr>
          <w:p>
            <w:r>
              <w:t>.venv/lib/python3.13/site-packages/PySide6/Qt/qml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160655</w:t>
            </w:r>
          </w:p>
        </w:tc>
      </w:tr>
      <w:tr>
        <w:tc>
          <w:tcPr>
            <w:tcW w:type="dxa" w:w="1234"/>
          </w:tcPr>
          <w:p>
            <w:r>
              <w:t>jsroot.qmltypes</w:t>
            </w:r>
          </w:p>
        </w:tc>
        <w:tc>
          <w:tcPr>
            <w:tcW w:type="dxa" w:w="1234"/>
          </w:tcPr>
          <w:p>
            <w:r>
              <w:t>Qt/qml</w:t>
            </w:r>
          </w:p>
        </w:tc>
        <w:tc>
          <w:tcPr>
            <w:tcW w:type="dxa" w:w="1234"/>
          </w:tcPr>
          <w:p>
            <w:r>
              <w:t>.venv/lib/python3.13/site-packages/PySide6/Qt/qml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165156</w:t>
            </w:r>
          </w:p>
        </w:tc>
      </w:tr>
      <w:tr>
        <w:tc>
          <w:tcPr>
            <w:tcW w:type="dxa" w:w="1234"/>
          </w:tcPr>
          <w:p>
            <w:r>
              <w:t>liblabsanimationplugin.dylib</w:t>
            </w:r>
          </w:p>
        </w:tc>
        <w:tc>
          <w:tcPr>
            <w:tcW w:type="dxa" w:w="1234"/>
          </w:tcPr>
          <w:p>
            <w:r>
              <w:t>labs/animation</w:t>
            </w:r>
          </w:p>
        </w:tc>
        <w:tc>
          <w:tcPr>
            <w:tcW w:type="dxa" w:w="1234"/>
          </w:tcPr>
          <w:p>
            <w:r>
              <w:t>.venv/lib/python3.13/site-packages/PySide6/Qt/qml/Qt/labs/animation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labs/animation</w:t>
            </w:r>
          </w:p>
        </w:tc>
        <w:tc>
          <w:tcPr>
            <w:tcW w:type="dxa" w:w="1234"/>
          </w:tcPr>
          <w:p>
            <w:r>
              <w:t>.venv/lib/python3.13/site-packages/PySide6/Qt/qml/Qt/labs/animation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4627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labs/animation</w:t>
            </w:r>
          </w:p>
        </w:tc>
        <w:tc>
          <w:tcPr>
            <w:tcW w:type="dxa" w:w="1234"/>
          </w:tcPr>
          <w:p>
            <w:r>
              <w:t>.venv/lib/python3.13/site-packages/PySide6/Qt/qml/Qt/labs/animation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237</w:t>
            </w:r>
          </w:p>
        </w:tc>
      </w:tr>
      <w:tr>
        <w:tc>
          <w:tcPr>
            <w:tcW w:type="dxa" w:w="1234"/>
          </w:tcPr>
          <w:p>
            <w:r>
              <w:t>libqmlfolderlistmodelplugin.dylib</w:t>
            </w:r>
          </w:p>
        </w:tc>
        <w:tc>
          <w:tcPr>
            <w:tcW w:type="dxa" w:w="1234"/>
          </w:tcPr>
          <w:p>
            <w:r>
              <w:t>labs/folderlistmodel</w:t>
            </w:r>
          </w:p>
        </w:tc>
        <w:tc>
          <w:tcPr>
            <w:tcW w:type="dxa" w:w="1234"/>
          </w:tcPr>
          <w:p>
            <w:r>
              <w:t>.venv/lib/python3.13/site-packages/PySide6/Qt/qml/Qt/labs/folderlistmodel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85408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labs/folderlistmodel</w:t>
            </w:r>
          </w:p>
        </w:tc>
        <w:tc>
          <w:tcPr>
            <w:tcW w:type="dxa" w:w="1234"/>
          </w:tcPr>
          <w:p>
            <w:r>
              <w:t>.venv/lib/python3.13/site-packages/PySide6/Qt/qml/Qt/labs/folderlistmodel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8461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labs/folderlistmodel</w:t>
            </w:r>
          </w:p>
        </w:tc>
        <w:tc>
          <w:tcPr>
            <w:tcW w:type="dxa" w:w="1234"/>
          </w:tcPr>
          <w:p>
            <w:r>
              <w:t>.venv/lib/python3.13/site-packages/PySide6/Qt/qml/Qt/labs/folderlistmodel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liblabsplatformplugin.dylib</w:t>
            </w:r>
          </w:p>
        </w:tc>
        <w:tc>
          <w:tcPr>
            <w:tcW w:type="dxa" w:w="1234"/>
          </w:tcPr>
          <w:p>
            <w:r>
              <w:t>labs/platform</w:t>
            </w:r>
          </w:p>
        </w:tc>
        <w:tc>
          <w:tcPr>
            <w:tcW w:type="dxa" w:w="1234"/>
          </w:tcPr>
          <w:p>
            <w:r>
              <w:t>.venv/lib/python3.13/site-packages/PySide6/Qt/qml/Qt/labs/platform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labs/platform</w:t>
            </w:r>
          </w:p>
        </w:tc>
        <w:tc>
          <w:tcPr>
            <w:tcW w:type="dxa" w:w="1234"/>
          </w:tcPr>
          <w:p>
            <w:r>
              <w:t>.venv/lib/python3.13/site-packages/PySide6/Qt/qml/Qt/labs/platform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45239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labs/platform</w:t>
            </w:r>
          </w:p>
        </w:tc>
        <w:tc>
          <w:tcPr>
            <w:tcW w:type="dxa" w:w="1234"/>
          </w:tcPr>
          <w:p>
            <w:r>
              <w:t>.venv/lib/python3.13/site-packages/PySide6/Qt/qml/Qt/labs/platform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260</w:t>
            </w:r>
          </w:p>
        </w:tc>
      </w:tr>
      <w:tr>
        <w:tc>
          <w:tcPr>
            <w:tcW w:type="dxa" w:w="1234"/>
          </w:tcPr>
          <w:p>
            <w:r>
              <w:t>liblabsmodelsplugin.dylib</w:t>
            </w:r>
          </w:p>
        </w:tc>
        <w:tc>
          <w:tcPr>
            <w:tcW w:type="dxa" w:w="1234"/>
          </w:tcPr>
          <w:p>
            <w:r>
              <w:t>labs/qmlmodels</w:t>
            </w:r>
          </w:p>
        </w:tc>
        <w:tc>
          <w:tcPr>
            <w:tcW w:type="dxa" w:w="1234"/>
          </w:tcPr>
          <w:p>
            <w:r>
              <w:t>.venv/lib/python3.13/site-packages/PySide6/Qt/qml/Qt/labs/qmlmodels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labs/qmlmodels</w:t>
            </w:r>
          </w:p>
        </w:tc>
        <w:tc>
          <w:tcPr>
            <w:tcW w:type="dxa" w:w="1234"/>
          </w:tcPr>
          <w:p>
            <w:r>
              <w:t>.venv/lib/python3.13/site-packages/PySide6/Qt/qml/Qt/labs/qmlmodels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15251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labs/qmlmodels</w:t>
            </w:r>
          </w:p>
        </w:tc>
        <w:tc>
          <w:tcPr>
            <w:tcW w:type="dxa" w:w="1234"/>
          </w:tcPr>
          <w:p>
            <w:r>
              <w:t>.venv/lib/python3.13/site-packages/PySide6/Qt/qml/Qt/labs/qmlmodels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libqmlsettingsplugin.dylib</w:t>
            </w:r>
          </w:p>
        </w:tc>
        <w:tc>
          <w:tcPr>
            <w:tcW w:type="dxa" w:w="1234"/>
          </w:tcPr>
          <w:p>
            <w:r>
              <w:t>labs/settings</w:t>
            </w:r>
          </w:p>
        </w:tc>
        <w:tc>
          <w:tcPr>
            <w:tcW w:type="dxa" w:w="1234"/>
          </w:tcPr>
          <w:p>
            <w:r>
              <w:t>.venv/lib/python3.13/site-packages/PySide6/Qt/qml/Qt/labs/settings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labs/settings</w:t>
            </w:r>
          </w:p>
        </w:tc>
        <w:tc>
          <w:tcPr>
            <w:tcW w:type="dxa" w:w="1234"/>
          </w:tcPr>
          <w:p>
            <w:r>
              <w:t>.venv/lib/python3.13/site-packages/PySide6/Qt/qml/Qt/labs/settings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labs/settings</w:t>
            </w:r>
          </w:p>
        </w:tc>
        <w:tc>
          <w:tcPr>
            <w:tcW w:type="dxa" w:w="1234"/>
          </w:tcPr>
          <w:p>
            <w:r>
              <w:t>.venv/lib/python3.13/site-packages/PySide6/Qt/qml/Qt/labs/settings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libsharedimageplugin.dylib</w:t>
            </w:r>
          </w:p>
        </w:tc>
        <w:tc>
          <w:tcPr>
            <w:tcW w:type="dxa" w:w="1234"/>
          </w:tcPr>
          <w:p>
            <w:r>
              <w:t>labs/sharedimage</w:t>
            </w:r>
          </w:p>
        </w:tc>
        <w:tc>
          <w:tcPr>
            <w:tcW w:type="dxa" w:w="1234"/>
          </w:tcPr>
          <w:p>
            <w:r>
              <w:t>.venv/lib/python3.13/site-packages/PySide6/Qt/qml/Qt/labs/sharedimage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118552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labs/sharedimage</w:t>
            </w:r>
          </w:p>
        </w:tc>
        <w:tc>
          <w:tcPr>
            <w:tcW w:type="dxa" w:w="1234"/>
          </w:tcPr>
          <w:p>
            <w:r>
              <w:t>.venv/lib/python3.13/site-packages/PySide6/Qt/qml/Qt/labs/sharedimage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labs/sharedimage</w:t>
            </w:r>
          </w:p>
        </w:tc>
        <w:tc>
          <w:tcPr>
            <w:tcW w:type="dxa" w:w="1234"/>
          </w:tcPr>
          <w:p>
            <w:r>
              <w:t>.venv/lib/python3.13/site-packages/PySide6/Qt/qml/Qt/labs/sharedimage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224</w:t>
            </w:r>
          </w:p>
        </w:tc>
      </w:tr>
      <w:tr>
        <w:tc>
          <w:tcPr>
            <w:tcW w:type="dxa" w:w="1234"/>
          </w:tcPr>
          <w:p>
            <w:r>
              <w:t>libqmlwavefrontmeshplugin.dylib</w:t>
            </w:r>
          </w:p>
        </w:tc>
        <w:tc>
          <w:tcPr>
            <w:tcW w:type="dxa" w:w="1234"/>
          </w:tcPr>
          <w:p>
            <w:r>
              <w:t>labs/wavefrontmesh</w:t>
            </w:r>
          </w:p>
        </w:tc>
        <w:tc>
          <w:tcPr>
            <w:tcW w:type="dxa" w:w="1234"/>
          </w:tcPr>
          <w:p>
            <w:r>
              <w:t>.venv/lib/python3.13/site-packages/PySide6/Qt/qml/Qt/labs/wavefrontmesh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85408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labs/wavefrontmesh</w:t>
            </w:r>
          </w:p>
        </w:tc>
        <w:tc>
          <w:tcPr>
            <w:tcW w:type="dxa" w:w="1234"/>
          </w:tcPr>
          <w:p>
            <w:r>
              <w:t>.venv/lib/python3.13/site-packages/PySide6/Qt/qml/Qt/labs/wavefrontmesh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labs/wavefrontmesh</w:t>
            </w:r>
          </w:p>
        </w:tc>
        <w:tc>
          <w:tcPr>
            <w:tcW w:type="dxa" w:w="1234"/>
          </w:tcPr>
          <w:p>
            <w:r>
              <w:t>.venv/lib/python3.13/site-packages/PySide6/Qt/qml/Qt/labs/wavefrontmesh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259</w:t>
            </w:r>
          </w:p>
        </w:tc>
      </w:tr>
      <w:tr>
        <w:tc>
          <w:tcPr>
            <w:tcW w:type="dxa" w:w="1234"/>
          </w:tcPr>
          <w:p>
            <w:r>
              <w:t>libquick3danimationplugin.dylib</w:t>
            </w:r>
          </w:p>
        </w:tc>
        <w:tc>
          <w:tcPr>
            <w:tcW w:type="dxa" w:w="1234"/>
          </w:tcPr>
          <w:p>
            <w:r>
              <w:t>Qt3D/Animation</w:t>
            </w:r>
          </w:p>
        </w:tc>
        <w:tc>
          <w:tcPr>
            <w:tcW w:type="dxa" w:w="1234"/>
          </w:tcPr>
          <w:p>
            <w:r>
              <w:t>.venv/lib/python3.13/site-packages/PySide6/Qt/qml/Qt3D/Animation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118432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Qt3D/Animation</w:t>
            </w:r>
          </w:p>
        </w:tc>
        <w:tc>
          <w:tcPr>
            <w:tcW w:type="dxa" w:w="1234"/>
          </w:tcPr>
          <w:p>
            <w:r>
              <w:t>.venv/lib/python3.13/site-packages/PySide6/Qt/qml/Qt3D/Animation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43996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Qt3D/Animation</w:t>
            </w:r>
          </w:p>
        </w:tc>
        <w:tc>
          <w:tcPr>
            <w:tcW w:type="dxa" w:w="1234"/>
          </w:tcPr>
          <w:p>
            <w:r>
              <w:t>.venv/lib/python3.13/site-packages/PySide6/Qt/qml/Qt3D/Animation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libquick3dcoreplugin.dylib</w:t>
            </w:r>
          </w:p>
        </w:tc>
        <w:tc>
          <w:tcPr>
            <w:tcW w:type="dxa" w:w="1234"/>
          </w:tcPr>
          <w:p>
            <w:r>
              <w:t>Qt3D/Core</w:t>
            </w:r>
          </w:p>
        </w:tc>
        <w:tc>
          <w:tcPr>
            <w:tcW w:type="dxa" w:w="1234"/>
          </w:tcPr>
          <w:p>
            <w:r>
              <w:t>.venv/lib/python3.13/site-packages/PySide6/Qt/qml/Qt3D/Core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118952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Qt3D/Core</w:t>
            </w:r>
          </w:p>
        </w:tc>
        <w:tc>
          <w:tcPr>
            <w:tcW w:type="dxa" w:w="1234"/>
          </w:tcPr>
          <w:p>
            <w:r>
              <w:t>.venv/lib/python3.13/site-packages/PySide6/Qt/qml/Qt3D/Core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80402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Qt3D/Core</w:t>
            </w:r>
          </w:p>
        </w:tc>
        <w:tc>
          <w:tcPr>
            <w:tcW w:type="dxa" w:w="1234"/>
          </w:tcPr>
          <w:p>
            <w:r>
              <w:t>.venv/lib/python3.13/site-packages/PySide6/Qt/qml/Qt3D/Core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libquick3dextrasplugin.dylib</w:t>
            </w:r>
          </w:p>
        </w:tc>
        <w:tc>
          <w:tcPr>
            <w:tcW w:type="dxa" w:w="1234"/>
          </w:tcPr>
          <w:p>
            <w:r>
              <w:t>Qt3D/Extras</w:t>
            </w:r>
          </w:p>
        </w:tc>
        <w:tc>
          <w:tcPr>
            <w:tcW w:type="dxa" w:w="1234"/>
          </w:tcPr>
          <w:p>
            <w:r>
              <w:t>.venv/lib/python3.13/site-packages/PySide6/Qt/qml/Qt3D/Extras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118416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Qt3D/Extras</w:t>
            </w:r>
          </w:p>
        </w:tc>
        <w:tc>
          <w:tcPr>
            <w:tcW w:type="dxa" w:w="1234"/>
          </w:tcPr>
          <w:p>
            <w:r>
              <w:t>.venv/lib/python3.13/site-packages/PySide6/Qt/qml/Qt3D/Extras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141160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Qt3D/Extras</w:t>
            </w:r>
          </w:p>
        </w:tc>
        <w:tc>
          <w:tcPr>
            <w:tcW w:type="dxa" w:w="1234"/>
          </w:tcPr>
          <w:p>
            <w:r>
              <w:t>.venv/lib/python3.13/site-packages/PySide6/Qt/qml/Qt3D/Extras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libquick3dinputplugin.dylib</w:t>
            </w:r>
          </w:p>
        </w:tc>
        <w:tc>
          <w:tcPr>
            <w:tcW w:type="dxa" w:w="1234"/>
          </w:tcPr>
          <w:p>
            <w:r>
              <w:t>Qt3D/Input</w:t>
            </w:r>
          </w:p>
        </w:tc>
        <w:tc>
          <w:tcPr>
            <w:tcW w:type="dxa" w:w="1234"/>
          </w:tcPr>
          <w:p>
            <w:r>
              <w:t>.venv/lib/python3.13/site-packages/PySide6/Qt/qml/Qt3D/Input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270472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Qt3D/Input</w:t>
            </w:r>
          </w:p>
        </w:tc>
        <w:tc>
          <w:tcPr>
            <w:tcW w:type="dxa" w:w="1234"/>
          </w:tcPr>
          <w:p>
            <w:r>
              <w:t>.venv/lib/python3.13/site-packages/PySide6/Qt/qml/Qt3D/Input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40247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Qt3D/Input</w:t>
            </w:r>
          </w:p>
        </w:tc>
        <w:tc>
          <w:tcPr>
            <w:tcW w:type="dxa" w:w="1234"/>
          </w:tcPr>
          <w:p>
            <w:r>
              <w:t>.venv/lib/python3.13/site-packages/PySide6/Qt/qml/Qt3D/Input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225</w:t>
            </w:r>
          </w:p>
        </w:tc>
      </w:tr>
      <w:tr>
        <w:tc>
          <w:tcPr>
            <w:tcW w:type="dxa" w:w="1234"/>
          </w:tcPr>
          <w:p>
            <w:r>
              <w:t>libquick3dlogicplugin.dylib</w:t>
            </w:r>
          </w:p>
        </w:tc>
        <w:tc>
          <w:tcPr>
            <w:tcW w:type="dxa" w:w="1234"/>
          </w:tcPr>
          <w:p>
            <w:r>
              <w:t>Qt3D/Logic</w:t>
            </w:r>
          </w:p>
        </w:tc>
        <w:tc>
          <w:tcPr>
            <w:tcW w:type="dxa" w:w="1234"/>
          </w:tcPr>
          <w:p>
            <w:r>
              <w:t>.venv/lib/python3.13/site-packages/PySide6/Qt/qml/Qt3D/Logic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85368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Qt3D/Logic</w:t>
            </w:r>
          </w:p>
        </w:tc>
        <w:tc>
          <w:tcPr>
            <w:tcW w:type="dxa" w:w="1234"/>
          </w:tcPr>
          <w:p>
            <w:r>
              <w:t>.venv/lib/python3.13/site-packages/PySide6/Qt/qml/Qt3D/Logic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3607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Qt3D/Logic</w:t>
            </w:r>
          </w:p>
        </w:tc>
        <w:tc>
          <w:tcPr>
            <w:tcW w:type="dxa" w:w="1234"/>
          </w:tcPr>
          <w:p>
            <w:r>
              <w:t>.venv/lib/python3.13/site-packages/PySide6/Qt/qml/Qt3D/Logic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libquick3drenderplugin.dylib</w:t>
            </w:r>
          </w:p>
        </w:tc>
        <w:tc>
          <w:tcPr>
            <w:tcW w:type="dxa" w:w="1234"/>
          </w:tcPr>
          <w:p>
            <w:r>
              <w:t>Qt3D/Render</w:t>
            </w:r>
          </w:p>
        </w:tc>
        <w:tc>
          <w:tcPr>
            <w:tcW w:type="dxa" w:w="1234"/>
          </w:tcPr>
          <w:p>
            <w:r>
              <w:t>.venv/lib/python3.13/site-packages/PySide6/Qt/qml/Qt3D/Render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118416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Qt3D/Render</w:t>
            </w:r>
          </w:p>
        </w:tc>
        <w:tc>
          <w:tcPr>
            <w:tcW w:type="dxa" w:w="1234"/>
          </w:tcPr>
          <w:p>
            <w:r>
              <w:t>.venv/lib/python3.13/site-packages/PySide6/Qt/qml/Qt3D/Render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223610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Qt3D/Render</w:t>
            </w:r>
          </w:p>
        </w:tc>
        <w:tc>
          <w:tcPr>
            <w:tcW w:type="dxa" w:w="1234"/>
          </w:tcPr>
          <w:p>
            <w:r>
              <w:t>.venv/lib/python3.13/site-packages/PySide6/Qt/qml/Qt3D/Render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239</w:t>
            </w:r>
          </w:p>
        </w:tc>
      </w:tr>
      <w:tr>
        <w:tc>
          <w:tcPr>
            <w:tcW w:type="dxa" w:w="1234"/>
          </w:tcPr>
          <w:p>
            <w:r>
              <w:t>Blend.qml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17122</w:t>
            </w:r>
          </w:p>
        </w:tc>
      </w:tr>
      <w:tr>
        <w:tc>
          <w:tcPr>
            <w:tcW w:type="dxa" w:w="1234"/>
          </w:tcPr>
          <w:p>
            <w:r>
              <w:t>BrightnessContrast.qml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4626</w:t>
            </w:r>
          </w:p>
        </w:tc>
      </w:tr>
      <w:tr>
        <w:tc>
          <w:tcPr>
            <w:tcW w:type="dxa" w:w="1234"/>
          </w:tcPr>
          <w:p>
            <w:r>
              <w:t>Colorize.qml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5794</w:t>
            </w:r>
          </w:p>
        </w:tc>
      </w:tr>
      <w:tr>
        <w:tc>
          <w:tcPr>
            <w:tcW w:type="dxa" w:w="1234"/>
          </w:tcPr>
          <w:p>
            <w:r>
              <w:t>ColorOverlay.qml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3177</w:t>
            </w:r>
          </w:p>
        </w:tc>
      </w:tr>
      <w:tr>
        <w:tc>
          <w:tcPr>
            <w:tcW w:type="dxa" w:w="1234"/>
          </w:tcPr>
          <w:p>
            <w:r>
              <w:t>ConicalGradient.qml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8181</w:t>
            </w:r>
          </w:p>
        </w:tc>
      </w:tr>
      <w:tr>
        <w:tc>
          <w:tcPr>
            <w:tcW w:type="dxa" w:w="1234"/>
          </w:tcPr>
          <w:p>
            <w:r>
              <w:t>Desaturate.qml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3167</w:t>
            </w:r>
          </w:p>
        </w:tc>
      </w:tr>
      <w:tr>
        <w:tc>
          <w:tcPr>
            <w:tcW w:type="dxa" w:w="1234"/>
          </w:tcPr>
          <w:p>
            <w:r>
              <w:t>DirectionalBlur.qml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8926</w:t>
            </w:r>
          </w:p>
        </w:tc>
      </w:tr>
      <w:tr>
        <w:tc>
          <w:tcPr>
            <w:tcW w:type="dxa" w:w="1234"/>
          </w:tcPr>
          <w:p>
            <w:r>
              <w:t>Displace.qml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5262</w:t>
            </w:r>
          </w:p>
        </w:tc>
      </w:tr>
      <w:tr>
        <w:tc>
          <w:tcPr>
            <w:tcW w:type="dxa" w:w="1234"/>
          </w:tcPr>
          <w:p>
            <w:r>
              <w:t>DropShadow.qml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11164</w:t>
            </w:r>
          </w:p>
        </w:tc>
      </w:tr>
      <w:tr>
        <w:tc>
          <w:tcPr>
            <w:tcW w:type="dxa" w:w="1234"/>
          </w:tcPr>
          <w:p>
            <w:r>
              <w:t>FastBlur.qml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11431</w:t>
            </w:r>
          </w:p>
        </w:tc>
      </w:tr>
      <w:tr>
        <w:tc>
          <w:tcPr>
            <w:tcW w:type="dxa" w:w="1234"/>
          </w:tcPr>
          <w:p>
            <w:r>
              <w:t>GammaAdjust.qml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4285</w:t>
            </w:r>
          </w:p>
        </w:tc>
      </w:tr>
      <w:tr>
        <w:tc>
          <w:tcPr>
            <w:tcW w:type="dxa" w:w="1234"/>
          </w:tcPr>
          <w:p>
            <w:r>
              <w:t>GaussianBlur.qml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12000</w:t>
            </w:r>
          </w:p>
        </w:tc>
      </w:tr>
      <w:tr>
        <w:tc>
          <w:tcPr>
            <w:tcW w:type="dxa" w:w="1234"/>
          </w:tcPr>
          <w:p>
            <w:r>
              <w:t>Glow.qml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7447</w:t>
            </w:r>
          </w:p>
        </w:tc>
      </w:tr>
      <w:tr>
        <w:tc>
          <w:tcPr>
            <w:tcW w:type="dxa" w:w="1234"/>
          </w:tcPr>
          <w:p>
            <w:r>
              <w:t>HueSaturation.qml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5399</w:t>
            </w:r>
          </w:p>
        </w:tc>
      </w:tr>
      <w:tr>
        <w:tc>
          <w:tcPr>
            <w:tcW w:type="dxa" w:w="1234"/>
          </w:tcPr>
          <w:p>
            <w:r>
              <w:t>InnerShadow.qml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10755</w:t>
            </w:r>
          </w:p>
        </w:tc>
      </w:tr>
      <w:tr>
        <w:tc>
          <w:tcPr>
            <w:tcW w:type="dxa" w:w="1234"/>
          </w:tcPr>
          <w:p>
            <w:r>
              <w:t>LevelAdjust.qml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13677</w:t>
            </w:r>
          </w:p>
        </w:tc>
      </w:tr>
      <w:tr>
        <w:tc>
          <w:tcPr>
            <w:tcW w:type="dxa" w:w="1234"/>
          </w:tcPr>
          <w:p>
            <w:r>
              <w:t>libqtgraphicaleffectsplugin.dylib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1563184</w:t>
            </w:r>
          </w:p>
        </w:tc>
      </w:tr>
      <w:tr>
        <w:tc>
          <w:tcPr>
            <w:tcW w:type="dxa" w:w="1234"/>
          </w:tcPr>
          <w:p>
            <w:r>
              <w:t>LinearGradient.qml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8771</w:t>
            </w:r>
          </w:p>
        </w:tc>
      </w:tr>
      <w:tr>
        <w:tc>
          <w:tcPr>
            <w:tcW w:type="dxa" w:w="1234"/>
          </w:tcPr>
          <w:p>
            <w:r>
              <w:t>MaskedBlur.qml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5092</w:t>
            </w:r>
          </w:p>
        </w:tc>
      </w:tr>
      <w:tr>
        <w:tc>
          <w:tcPr>
            <w:tcW w:type="dxa" w:w="1234"/>
          </w:tcPr>
          <w:p>
            <w:r>
              <w:t>OpacityMask.qml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3673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1971</w:t>
            </w:r>
          </w:p>
        </w:tc>
      </w:tr>
      <w:tr>
        <w:tc>
          <w:tcPr>
            <w:tcW w:type="dxa" w:w="1234"/>
          </w:tcPr>
          <w:p>
            <w:r>
              <w:t>qtgraphicaleffectsplugin.qmltypes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RadialBlur.qml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10167</w:t>
            </w:r>
          </w:p>
        </w:tc>
      </w:tr>
      <w:tr>
        <w:tc>
          <w:tcPr>
            <w:tcW w:type="dxa" w:w="1234"/>
          </w:tcPr>
          <w:p>
            <w:r>
              <w:t>RadialGradient.qml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11600</w:t>
            </w:r>
          </w:p>
        </w:tc>
      </w:tr>
      <w:tr>
        <w:tc>
          <w:tcPr>
            <w:tcW w:type="dxa" w:w="1234"/>
          </w:tcPr>
          <w:p>
            <w:r>
              <w:t>RectangularGlow.qml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7244</w:t>
            </w:r>
          </w:p>
        </w:tc>
      </w:tr>
      <w:tr>
        <w:tc>
          <w:tcPr>
            <w:tcW w:type="dxa" w:w="1234"/>
          </w:tcPr>
          <w:p>
            <w:r>
              <w:t>RecursiveBlur.qml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9648</w:t>
            </w:r>
          </w:p>
        </w:tc>
      </w:tr>
      <w:tr>
        <w:tc>
          <w:tcPr>
            <w:tcW w:type="dxa" w:w="1234"/>
          </w:tcPr>
          <w:p>
            <w:r>
              <w:t>ThresholdMask.qml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5482</w:t>
            </w:r>
          </w:p>
        </w:tc>
      </w:tr>
      <w:tr>
        <w:tc>
          <w:tcPr>
            <w:tcW w:type="dxa" w:w="1234"/>
          </w:tcPr>
          <w:p>
            <w:r>
              <w:t>ZoomBlur.qml</w:t>
            </w:r>
          </w:p>
        </w:tc>
        <w:tc>
          <w:tcPr>
            <w:tcW w:type="dxa" w:w="1234"/>
          </w:tcPr>
          <w:p>
            <w:r>
              <w:t>Qt5Compat/GraphicalEffects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9624</w:t>
            </w:r>
          </w:p>
        </w:tc>
      </w:tr>
      <w:tr>
        <w:tc>
          <w:tcPr>
            <w:tcW w:type="dxa" w:w="1234"/>
          </w:tcPr>
          <w:p>
            <w:r>
              <w:t>DropShadowBase.qml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1950</w:t>
            </w:r>
          </w:p>
        </w:tc>
      </w:tr>
      <w:tr>
        <w:tc>
          <w:tcPr>
            <w:tcW w:type="dxa" w:w="1234"/>
          </w:tcPr>
          <w:p>
            <w:r>
              <w:t>FastGlow.qml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7949</w:t>
            </w:r>
          </w:p>
        </w:tc>
      </w:tr>
      <w:tr>
        <w:tc>
          <w:tcPr>
            <w:tcW w:type="dxa" w:w="1234"/>
          </w:tcPr>
          <w:p>
            <w:r>
              <w:t>FastInnerShadow.qml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8098</w:t>
            </w:r>
          </w:p>
        </w:tc>
      </w:tr>
      <w:tr>
        <w:tc>
          <w:tcPr>
            <w:tcW w:type="dxa" w:w="1234"/>
          </w:tcPr>
          <w:p>
            <w:r>
              <w:t>GaussianDirectionalBlur.qml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10356</w:t>
            </w:r>
          </w:p>
        </w:tc>
      </w:tr>
      <w:tr>
        <w:tc>
          <w:tcPr>
            <w:tcW w:type="dxa" w:w="1234"/>
          </w:tcPr>
          <w:p>
            <w:r>
              <w:t>GaussianGlow.qml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</w:tr>
      <w:tr>
        <w:tc>
          <w:tcPr>
            <w:tcW w:type="dxa" w:w="1234"/>
          </w:tcPr>
          <w:p>
            <w:r>
              <w:t>GaussianInnerShadow.qml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2526</w:t>
            </w:r>
          </w:p>
        </w:tc>
      </w:tr>
      <w:tr>
        <w:tc>
          <w:tcPr>
            <w:tcW w:type="dxa" w:w="1234"/>
          </w:tcPr>
          <w:p>
            <w:r>
              <w:t>GaussianMaskedBlur.qml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2211</w:t>
            </w:r>
          </w:p>
        </w:tc>
      </w:tr>
      <w:tr>
        <w:tc>
          <w:tcPr>
            <w:tcW w:type="dxa" w:w="1234"/>
          </w:tcPr>
          <w:p>
            <w:r>
              <w:t>libqtgraphicaleffectsprivateplugin.dylib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871256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3646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GraphicalEffects/private</w:t>
            </w:r>
          </w:p>
        </w:tc>
        <w:tc>
          <w:tcPr>
            <w:tcW w:type="dxa" w:w="1234"/>
          </w:tcPr>
          <w:p>
            <w:r>
              <w:t>.venv/lib/python3.13/site-packages/PySide6/Qt/qml/Qt5Compat/GraphicalEffects/private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861</w:t>
            </w:r>
          </w:p>
        </w:tc>
      </w:tr>
      <w:tr>
        <w:tc>
          <w:tcPr>
            <w:tcW w:type="dxa" w:w="1234"/>
          </w:tcPr>
          <w:p>
            <w:r>
              <w:t>libqtchartsqml2plugin.dylib</w:t>
            </w:r>
          </w:p>
        </w:tc>
        <w:tc>
          <w:tcPr>
            <w:tcW w:type="dxa" w:w="1234"/>
          </w:tcPr>
          <w:p>
            <w:r>
              <w:t>qml/QtCharts</w:t>
            </w:r>
          </w:p>
        </w:tc>
        <w:tc>
          <w:tcPr>
            <w:tcW w:type="dxa" w:w="1234"/>
          </w:tcPr>
          <w:p>
            <w:r>
              <w:t>.venv/lib/python3.13/site-packages/PySide6/Qt/qml/QtCharts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118264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qml/QtCharts</w:t>
            </w:r>
          </w:p>
        </w:tc>
        <w:tc>
          <w:tcPr>
            <w:tcW w:type="dxa" w:w="1234"/>
          </w:tcPr>
          <w:p>
            <w:r>
              <w:t>.venv/lib/python3.13/site-packages/PySide6/Qt/qml/QtCharts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207083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qml/QtCharts</w:t>
            </w:r>
          </w:p>
        </w:tc>
        <w:tc>
          <w:tcPr>
            <w:tcW w:type="dxa" w:w="1234"/>
          </w:tcPr>
          <w:p>
            <w:r>
              <w:t>.venv/lib/python3.13/site-packages/PySide6/Qt/qml/QtCharts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228</w:t>
            </w:r>
          </w:p>
        </w:tc>
      </w:tr>
      <w:tr>
        <w:tc>
          <w:tcPr>
            <w:tcW w:type="dxa" w:w="1234"/>
          </w:tcPr>
          <w:p>
            <w:r>
              <w:t>ChartViewSpecifics.qml</w:t>
            </w:r>
          </w:p>
        </w:tc>
        <w:tc>
          <w:tcPr>
            <w:tcW w:type="dxa" w:w="1234"/>
          </w:tcPr>
          <w:p>
            <w:r>
              <w:t>QtCharts/designer</w:t>
            </w:r>
          </w:p>
        </w:tc>
        <w:tc>
          <w:tcPr>
            <w:tcW w:type="dxa" w:w="1234"/>
          </w:tcPr>
          <w:p>
            <w:r>
              <w:t>.venv/lib/python3.13/site-packages/PySide6/Qt/qml/QtCharts/designer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3584</w:t>
            </w:r>
          </w:p>
        </w:tc>
      </w:tr>
      <w:tr>
        <w:tc>
          <w:tcPr>
            <w:tcW w:type="dxa" w:w="1234"/>
          </w:tcPr>
          <w:p>
            <w:r>
              <w:t>qtcharts.metainfo</w:t>
            </w:r>
          </w:p>
        </w:tc>
        <w:tc>
          <w:tcPr>
            <w:tcW w:type="dxa" w:w="1234"/>
          </w:tcPr>
          <w:p>
            <w:r>
              <w:t>QtCharts/designer</w:t>
            </w:r>
          </w:p>
        </w:tc>
        <w:tc>
          <w:tcPr>
            <w:tcW w:type="dxa" w:w="1234"/>
          </w:tcPr>
          <w:p>
            <w:r>
              <w:t>.venv/lib/python3.13/site-packages/PySide6/Qt/qml/QtCharts/designer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6579</w:t>
            </w:r>
          </w:p>
        </w:tc>
      </w:tr>
      <w:tr>
        <w:tc>
          <w:tcPr>
            <w:tcW w:type="dxa" w:w="1234"/>
          </w:tcPr>
          <w:p>
            <w:r>
              <w:t>AreaSeries.qml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BoxPlotSeries.qml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447</w:t>
            </w:r>
          </w:p>
        </w:tc>
      </w:tr>
      <w:tr>
        <w:tc>
          <w:tcPr>
            <w:tcW w:type="dxa" w:w="1234"/>
          </w:tcPr>
          <w:p>
            <w:r>
              <w:t>HorizontalBarSeries.qml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HorizontalPercentBarSeries.qml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HorizontalStackedBarSeries.qml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PercentBarSeries.qml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PieSeries.qml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PolarAreaSeries.qml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1012</w:t>
            </w:r>
          </w:p>
        </w:tc>
      </w:tr>
      <w:tr>
        <w:tc>
          <w:tcPr>
            <w:tcW w:type="dxa" w:w="1234"/>
          </w:tcPr>
          <w:p>
            <w:r>
              <w:t>PolarLineSeries.qml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606</w:t>
            </w:r>
          </w:p>
        </w:tc>
      </w:tr>
      <w:tr>
        <w:tc>
          <w:tcPr>
            <w:tcW w:type="dxa" w:w="1234"/>
          </w:tcPr>
          <w:p>
            <w:r>
              <w:t>PolarScatterSeries.qml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578</w:t>
            </w:r>
          </w:p>
        </w:tc>
      </w:tr>
      <w:tr>
        <w:tc>
          <w:tcPr>
            <w:tcW w:type="dxa" w:w="1234"/>
          </w:tcPr>
          <w:p>
            <w:r>
              <w:t>PolarSplineSeries.qml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ScatterSeries.qml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SplineSeries.qml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StackedBarSeries.qml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.venv/lib/python3.13/site-packages/PySide6/Qt/qml/QtCharts/designer/default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areaseries-chart-icon.png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1483</w:t>
            </w:r>
          </w:p>
        </w:tc>
      </w:tr>
      <w:tr>
        <w:tc>
          <w:tcPr>
            <w:tcW w:type="dxa" w:w="1234"/>
          </w:tcPr>
          <w:p>
            <w:r>
              <w:t>areaseries-chart-icon16.png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1340</w:t>
            </w:r>
          </w:p>
        </w:tc>
      </w:tr>
      <w:tr>
        <w:tc>
          <w:tcPr>
            <w:tcW w:type="dxa" w:w="1234"/>
          </w:tcPr>
          <w:p>
            <w:r>
              <w:t>areaseries-polar-icon.png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1665</w:t>
            </w:r>
          </w:p>
        </w:tc>
      </w:tr>
      <w:tr>
        <w:tc>
          <w:tcPr>
            <w:tcW w:type="dxa" w:w="1234"/>
          </w:tcPr>
          <w:p>
            <w:r>
              <w:t>areaseries-polar-icon16.png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1361</w:t>
            </w:r>
          </w:p>
        </w:tc>
      </w:tr>
      <w:tr>
        <w:tc>
          <w:tcPr>
            <w:tcW w:type="dxa" w:w="1234"/>
          </w:tcPr>
          <w:p>
            <w:r>
              <w:t>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1104</w:t>
            </w:r>
          </w:p>
        </w:tc>
      </w:tr>
      <w:tr>
        <w:tc>
          <w:tcPr>
            <w:tcW w:type="dxa" w:w="1234"/>
          </w:tcPr>
          <w:p>
            <w:r>
              <w:t>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boxplotseries-chart-icon.png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1154</w:t>
            </w:r>
          </w:p>
        </w:tc>
      </w:tr>
      <w:tr>
        <w:tc>
          <w:tcPr>
            <w:tcW w:type="dxa" w:w="1234"/>
          </w:tcPr>
          <w:p>
            <w:r>
              <w:t>boxplotseries-chart-icon16.png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horizontalbarseries-icon.png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1104</w:t>
            </w:r>
          </w:p>
        </w:tc>
      </w:tr>
      <w:tr>
        <w:tc>
          <w:tcPr>
            <w:tcW w:type="dxa" w:w="1234"/>
          </w:tcPr>
          <w:p>
            <w:r>
              <w:t>horizontalbarseries-icon16.png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1098</w:t>
            </w:r>
          </w:p>
        </w:tc>
      </w:tr>
      <w:tr>
        <w:tc>
          <w:tcPr>
            <w:tcW w:type="dxa" w:w="1234"/>
          </w:tcPr>
          <w:p>
            <w:r>
              <w:t>horizontalpercentbarseries-icon.png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1124</w:t>
            </w:r>
          </w:p>
        </w:tc>
      </w:tr>
      <w:tr>
        <w:tc>
          <w:tcPr>
            <w:tcW w:type="dxa" w:w="1234"/>
          </w:tcPr>
          <w:p>
            <w:r>
              <w:t>horizontalpercentbarseries-icon16.png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1116</w:t>
            </w:r>
          </w:p>
        </w:tc>
      </w:tr>
      <w:tr>
        <w:tc>
          <w:tcPr>
            <w:tcW w:type="dxa" w:w="1234"/>
          </w:tcPr>
          <w:p>
            <w:r>
              <w:t>horizontalstackedbarseries-icon.png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1125</w:t>
            </w:r>
          </w:p>
        </w:tc>
      </w:tr>
      <w:tr>
        <w:tc>
          <w:tcPr>
            <w:tcW w:type="dxa" w:w="1234"/>
          </w:tcPr>
          <w:p>
            <w:r>
              <w:t>horizontalstackedbarseries-icon16.png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1116</w:t>
            </w:r>
          </w:p>
        </w:tc>
      </w:tr>
      <w:tr>
        <w:tc>
          <w:tcPr>
            <w:tcW w:type="dxa" w:w="1234"/>
          </w:tcPr>
          <w:p>
            <w:r>
              <w:t>lineseries-chart-icon.png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1353</w:t>
            </w:r>
          </w:p>
        </w:tc>
      </w:tr>
      <w:tr>
        <w:tc>
          <w:tcPr>
            <w:tcW w:type="dxa" w:w="1234"/>
          </w:tcPr>
          <w:p>
            <w:r>
              <w:t>lineseries-chart-icon16.png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1242</w:t>
            </w:r>
          </w:p>
        </w:tc>
      </w:tr>
      <w:tr>
        <w:tc>
          <w:tcPr>
            <w:tcW w:type="dxa" w:w="1234"/>
          </w:tcPr>
          <w:p>
            <w:r>
              <w:t>lineseries-polar-icon.png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lineseries-polar-icon16.png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1379</w:t>
            </w:r>
          </w:p>
        </w:tc>
      </w:tr>
      <w:tr>
        <w:tc>
          <w:tcPr>
            <w:tcW w:type="dxa" w:w="1234"/>
          </w:tcPr>
          <w:p>
            <w:r>
              <w:t>percentbarseries-icon.png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1126</w:t>
            </w:r>
          </w:p>
        </w:tc>
      </w:tr>
      <w:tr>
        <w:tc>
          <w:tcPr>
            <w:tcW w:type="dxa" w:w="1234"/>
          </w:tcPr>
          <w:p>
            <w:r>
              <w:t>percentbarseries-icon16.png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1114</w:t>
            </w:r>
          </w:p>
        </w:tc>
      </w:tr>
      <w:tr>
        <w:tc>
          <w:tcPr>
            <w:tcW w:type="dxa" w:w="1234"/>
          </w:tcPr>
          <w:p>
            <w:r>
              <w:t>pieseries-chart-icon.png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1501</w:t>
            </w:r>
          </w:p>
        </w:tc>
      </w:tr>
      <w:tr>
        <w:tc>
          <w:tcPr>
            <w:tcW w:type="dxa" w:w="1234"/>
          </w:tcPr>
          <w:p>
            <w:r>
              <w:t>pieseries-chart-icon16.png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1285</w:t>
            </w:r>
          </w:p>
        </w:tc>
      </w:tr>
      <w:tr>
        <w:tc>
          <w:tcPr>
            <w:tcW w:type="dxa" w:w="1234"/>
          </w:tcPr>
          <w:p>
            <w:r>
              <w:t>scatterseries-chart-icon.png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1166</w:t>
            </w:r>
          </w:p>
        </w:tc>
      </w:tr>
      <w:tr>
        <w:tc>
          <w:tcPr>
            <w:tcW w:type="dxa" w:w="1234"/>
          </w:tcPr>
          <w:p>
            <w:r>
              <w:t>scatterseries-chart-icon16.png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1172</w:t>
            </w:r>
          </w:p>
        </w:tc>
      </w:tr>
      <w:tr>
        <w:tc>
          <w:tcPr>
            <w:tcW w:type="dxa" w:w="1234"/>
          </w:tcPr>
          <w:p>
            <w:r>
              <w:t>scatterseries-polar-icon.png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1575</w:t>
            </w:r>
          </w:p>
        </w:tc>
      </w:tr>
      <w:tr>
        <w:tc>
          <w:tcPr>
            <w:tcW w:type="dxa" w:w="1234"/>
          </w:tcPr>
          <w:p>
            <w:r>
              <w:t>scatterseries-polar-icon16.png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splineseries-chart-icon.png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1413</w:t>
            </w:r>
          </w:p>
        </w:tc>
      </w:tr>
      <w:tr>
        <w:tc>
          <w:tcPr>
            <w:tcW w:type="dxa" w:w="1234"/>
          </w:tcPr>
          <w:p>
            <w:r>
              <w:t>splineseries-chart-icon16.png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1289</w:t>
            </w:r>
          </w:p>
        </w:tc>
      </w:tr>
      <w:tr>
        <w:tc>
          <w:tcPr>
            <w:tcW w:type="dxa" w:w="1234"/>
          </w:tcPr>
          <w:p>
            <w:r>
              <w:t>splineseries-polar-icon.png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1652</w:t>
            </w:r>
          </w:p>
        </w:tc>
      </w:tr>
      <w:tr>
        <w:tc>
          <w:tcPr>
            <w:tcW w:type="dxa" w:w="1234"/>
          </w:tcPr>
          <w:p>
            <w:r>
              <w:t>splineseries-polar-icon16.png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1357</w:t>
            </w:r>
          </w:p>
        </w:tc>
      </w:tr>
      <w:tr>
        <w:tc>
          <w:tcPr>
            <w:tcW w:type="dxa" w:w="1234"/>
          </w:tcPr>
          <w:p>
            <w:r>
              <w:t>stackedbarseries-icon.png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1127</w:t>
            </w:r>
          </w:p>
        </w:tc>
      </w:tr>
      <w:tr>
        <w:tc>
          <w:tcPr>
            <w:tcW w:type="dxa" w:w="1234"/>
          </w:tcPr>
          <w:p>
            <w:r>
              <w:t>stackedbarseries-icon16.png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.venv/lib/python3.13/site-packages/PySide6/Qt/qml/QtCharts/designer/images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1116</w:t>
            </w:r>
          </w:p>
        </w:tc>
      </w:tr>
      <w:tr>
        <w:tc>
          <w:tcPr>
            <w:tcW w:type="dxa" w:w="1234"/>
          </w:tcPr>
          <w:p>
            <w:r>
              <w:t>libqtqmlcoreplugin.dylib</w:t>
            </w:r>
          </w:p>
        </w:tc>
        <w:tc>
          <w:tcPr>
            <w:tcW w:type="dxa" w:w="1234"/>
          </w:tcPr>
          <w:p>
            <w:r>
              <w:t>qml/QtCore</w:t>
            </w:r>
          </w:p>
        </w:tc>
        <w:tc>
          <w:tcPr>
            <w:tcW w:type="dxa" w:w="1234"/>
          </w:tcPr>
          <w:p>
            <w:r>
              <w:t>.venv/lib/python3.13/site-packages/PySide6/Qt/qml/QtCore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85368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qml/QtCore</w:t>
            </w:r>
          </w:p>
        </w:tc>
        <w:tc>
          <w:tcPr>
            <w:tcW w:type="dxa" w:w="1234"/>
          </w:tcPr>
          <w:p>
            <w:r>
              <w:t>.venv/lib/python3.13/site-packages/PySide6/Qt/qml/QtCore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17669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qml/QtCore</w:t>
            </w:r>
          </w:p>
        </w:tc>
        <w:tc>
          <w:tcPr>
            <w:tcW w:type="dxa" w:w="1234"/>
          </w:tcPr>
          <w:p>
            <w:r>
              <w:t>.venv/lib/python3.13/site-packages/PySide6/Qt/qml/QtCore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</w:t>
            </w:r>
          </w:p>
        </w:tc>
      </w:tr>
      <w:tr>
        <w:tc>
          <w:tcPr>
            <w:tcW w:type="dxa" w:w="1234"/>
          </w:tcPr>
          <w:p>
            <w:r>
              <w:t>libdatavisualizationqmlplugin.dylib</w:t>
            </w:r>
          </w:p>
        </w:tc>
        <w:tc>
          <w:tcPr>
            <w:tcW w:type="dxa" w:w="1234"/>
          </w:tcPr>
          <w:p>
            <w:r>
              <w:t>qml/QtDataVisualization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qml/QtDataVisualization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173632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qml/QtDataVisualization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261</w:t>
            </w:r>
          </w:p>
        </w:tc>
      </w:tr>
      <w:tr>
        <w:tc>
          <w:tcPr>
            <w:tcW w:type="dxa" w:w="1234"/>
          </w:tcPr>
          <w:p>
            <w:r>
              <w:t>Bars3DSpecifics.qml</w:t>
            </w:r>
          </w:p>
        </w:tc>
        <w:tc>
          <w:tcPr>
            <w:tcW w:type="dxa" w:w="1234"/>
          </w:tcPr>
          <w:p>
            <w:r>
              <w:t>QtDataVisualization/designer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14601</w:t>
            </w:r>
          </w:p>
        </w:tc>
      </w:tr>
      <w:tr>
        <w:tc>
          <w:tcPr>
            <w:tcW w:type="dxa" w:w="1234"/>
          </w:tcPr>
          <w:p>
            <w:r>
              <w:t>qtdatavisualization.metainfo</w:t>
            </w:r>
          </w:p>
        </w:tc>
        <w:tc>
          <w:tcPr>
            <w:tcW w:type="dxa" w:w="1234"/>
          </w:tcPr>
          <w:p>
            <w:r>
              <w:t>QtDataVisualization/designer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1228</w:t>
            </w:r>
          </w:p>
        </w:tc>
      </w:tr>
      <w:tr>
        <w:tc>
          <w:tcPr>
            <w:tcW w:type="dxa" w:w="1234"/>
          </w:tcPr>
          <w:p>
            <w:r>
              <w:t>Scatter3DSpecifics.qml</w:t>
            </w:r>
          </w:p>
        </w:tc>
        <w:tc>
          <w:tcPr>
            <w:tcW w:type="dxa" w:w="1234"/>
          </w:tcPr>
          <w:p>
            <w:r>
              <w:t>QtDataVisualization/designer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6250</w:t>
            </w:r>
          </w:p>
        </w:tc>
      </w:tr>
      <w:tr>
        <w:tc>
          <w:tcPr>
            <w:tcW w:type="dxa" w:w="1234"/>
          </w:tcPr>
          <w:p>
            <w:r>
              <w:t>Surface3DSpecifics.qml</w:t>
            </w:r>
          </w:p>
        </w:tc>
        <w:tc>
          <w:tcPr>
            <w:tcW w:type="dxa" w:w="1234"/>
          </w:tcPr>
          <w:p>
            <w:r>
              <w:t>QtDataVisualization/designer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12451</w:t>
            </w:r>
          </w:p>
        </w:tc>
      </w:tr>
      <w:tr>
        <w:tc>
          <w:tcPr>
            <w:tcW w:type="dxa" w:w="1234"/>
          </w:tcPr>
          <w:p>
            <w:r>
              <w:t>Bars3D.qml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643</w:t>
            </w:r>
          </w:p>
        </w:tc>
      </w:tr>
      <w:tr>
        <w:tc>
          <w:tcPr>
            <w:tcW w:type="dxa" w:w="1234"/>
          </w:tcPr>
          <w:p>
            <w:r>
              <w:t>Scatter3D.qml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575</w:t>
            </w:r>
          </w:p>
        </w:tc>
      </w:tr>
      <w:tr>
        <w:tc>
          <w:tcPr>
            <w:tcW w:type="dxa" w:w="1234"/>
          </w:tcPr>
          <w:p>
            <w:r>
              <w:t>Surface3D.qml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666</w:t>
            </w:r>
          </w:p>
        </w:tc>
      </w:tr>
      <w:tr>
        <w:tc>
          <w:tcPr>
            <w:tcW w:type="dxa" w:w="1234"/>
          </w:tcPr>
          <w:p>
            <w:r>
              <w:t>bars3d-icon.png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1352</w:t>
            </w:r>
          </w:p>
        </w:tc>
      </w:tr>
      <w:tr>
        <w:tc>
          <w:tcPr>
            <w:tcW w:type="dxa" w:w="1234"/>
          </w:tcPr>
          <w:p>
            <w:r>
              <w:t>bars3d-icon16.png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1232</w:t>
            </w:r>
          </w:p>
        </w:tc>
      </w:tr>
      <w:tr>
        <w:tc>
          <w:tcPr>
            <w:tcW w:type="dxa" w:w="1234"/>
          </w:tcPr>
          <w:p>
            <w:r>
              <w:t>scatter3d-icon.png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1271</w:t>
            </w:r>
          </w:p>
        </w:tc>
      </w:tr>
      <w:tr>
        <w:tc>
          <w:tcPr>
            <w:tcW w:type="dxa" w:w="1234"/>
          </w:tcPr>
          <w:p>
            <w:r>
              <w:t>scatter3d-icon16.png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1146</w:t>
            </w:r>
          </w:p>
        </w:tc>
      </w:tr>
      <w:tr>
        <w:tc>
          <w:tcPr>
            <w:tcW w:type="dxa" w:w="1234"/>
          </w:tcPr>
          <w:p>
            <w:r>
              <w:t>surface3d-icon.png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1413</w:t>
            </w:r>
          </w:p>
        </w:tc>
      </w:tr>
      <w:tr>
        <w:tc>
          <w:tcPr>
            <w:tcW w:type="dxa" w:w="1234"/>
          </w:tcPr>
          <w:p>
            <w:r>
              <w:t>surface3d-icon16.png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.venv/lib/python3.13/site-packages/PySide6/Qt/qml/QtDataVisualization/designer/images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Graphs.qmltypes</w:t>
            </w:r>
          </w:p>
        </w:tc>
        <w:tc>
          <w:tcPr>
            <w:tcW w:type="dxa" w:w="1234"/>
          </w:tcPr>
          <w:p>
            <w:r>
              <w:t>qml/QtGraphs</w:t>
            </w:r>
          </w:p>
        </w:tc>
        <w:tc>
          <w:tcPr>
            <w:tcW w:type="dxa" w:w="1234"/>
          </w:tcPr>
          <w:p>
            <w:r>
              <w:t>.venv/lib/python3.13/site-packages/PySide6/Qt/qml/QtGraphs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293488</w:t>
            </w:r>
          </w:p>
        </w:tc>
      </w:tr>
      <w:tr>
        <w:tc>
          <w:tcPr>
            <w:tcW w:type="dxa" w:w="1234"/>
          </w:tcPr>
          <w:p>
            <w:r>
              <w:t>libgraphsplugin.dylib</w:t>
            </w:r>
          </w:p>
        </w:tc>
        <w:tc>
          <w:tcPr>
            <w:tcW w:type="dxa" w:w="1234"/>
          </w:tcPr>
          <w:p>
            <w:r>
              <w:t>qml/QtGraphs</w:t>
            </w:r>
          </w:p>
        </w:tc>
        <w:tc>
          <w:tcPr>
            <w:tcW w:type="dxa" w:w="1234"/>
          </w:tcPr>
          <w:p>
            <w:r>
              <w:t>.venv/lib/python3.13/site-packages/PySide6/Qt/qml/QtGraphs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118264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qml/QtGraphs</w:t>
            </w:r>
          </w:p>
        </w:tc>
        <w:tc>
          <w:tcPr>
            <w:tcW w:type="dxa" w:w="1234"/>
          </w:tcPr>
          <w:p>
            <w:r>
              <w:t>.venv/lib/python3.13/site-packages/PySide6/Qt/qml/QtGraphs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217</w:t>
            </w:r>
          </w:p>
        </w:tc>
      </w:tr>
      <w:tr>
        <w:tc>
          <w:tcPr>
            <w:tcW w:type="dxa" w:w="1234"/>
          </w:tcPr>
          <w:p>
            <w:r>
              <w:t>Bars3DSpecifics.qml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9950</w:t>
            </w:r>
          </w:p>
        </w:tc>
      </w:tr>
      <w:tr>
        <w:tc>
          <w:tcPr>
            <w:tcW w:type="dxa" w:w="1234"/>
          </w:tcPr>
          <w:p>
            <w:r>
              <w:t>GraphsCameraSection.qml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5709</w:t>
            </w:r>
          </w:p>
        </w:tc>
      </w:tr>
      <w:tr>
        <w:tc>
          <w:tcPr>
            <w:tcW w:type="dxa" w:w="1234"/>
          </w:tcPr>
          <w:p>
            <w:r>
              <w:t>GraphsSection.qml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3719</w:t>
            </w:r>
          </w:p>
        </w:tc>
      </w:tr>
      <w:tr>
        <w:tc>
          <w:tcPr>
            <w:tcW w:type="dxa" w:w="1234"/>
          </w:tcPr>
          <w:p>
            <w:r>
              <w:t>GraphsViewSpecifics.qml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2864</w:t>
            </w:r>
          </w:p>
        </w:tc>
      </w:tr>
      <w:tr>
        <w:tc>
          <w:tcPr>
            <w:tcW w:type="dxa" w:w="1234"/>
          </w:tcPr>
          <w:p>
            <w:r>
              <w:t>qtgraphs.metainfo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1126</w:t>
            </w:r>
          </w:p>
        </w:tc>
      </w:tr>
      <w:tr>
        <w:tc>
          <w:tcPr>
            <w:tcW w:type="dxa" w:w="1234"/>
          </w:tcPr>
          <w:p>
            <w:r>
              <w:t>qtgraphs2d.metainfo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2353</w:t>
            </w:r>
          </w:p>
        </w:tc>
      </w:tr>
      <w:tr>
        <w:tc>
          <w:tcPr>
            <w:tcW w:type="dxa" w:w="1234"/>
          </w:tcPr>
          <w:p>
            <w:r>
              <w:t>Scatter3DSpecifics.qml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1967</w:t>
            </w:r>
          </w:p>
        </w:tc>
      </w:tr>
      <w:tr>
        <w:tc>
          <w:tcPr>
            <w:tcW w:type="dxa" w:w="1234"/>
          </w:tcPr>
          <w:p>
            <w:r>
              <w:t>Surface3DSpecifics.qml</w:t>
            </w:r>
          </w:p>
        </w:tc>
        <w:tc>
          <w:tcPr>
            <w:tcW w:type="dxa" w:w="1234"/>
          </w:tcPr>
          <w:p>
            <w:r>
              <w:t>QtGraphs/designer</w:t>
            </w:r>
          </w:p>
        </w:tc>
        <w:tc>
          <w:tcPr>
            <w:tcW w:type="dxa" w:w="1234"/>
          </w:tcPr>
          <w:p>
            <w:r>
              <w:t>.venv/lib/python3.13/site-packages/PySide6/Qt/qml/QtGraphs/designer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7249</w:t>
            </w:r>
          </w:p>
        </w:tc>
      </w:tr>
      <w:tr>
        <w:tc>
          <w:tcPr>
            <w:tcW w:type="dxa" w:w="1234"/>
          </w:tcPr>
          <w:p>
            <w:r>
              <w:t>AreaSeries.qml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Bars3D.qml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BarSeries.qml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421</w:t>
            </w:r>
          </w:p>
        </w:tc>
      </w:tr>
      <w:tr>
        <w:tc>
          <w:tcPr>
            <w:tcW w:type="dxa" w:w="1234"/>
          </w:tcPr>
          <w:p>
            <w:r>
              <w:t>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PieSeries.qml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Scatter3D.qml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ScatterSeries.qml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364</w:t>
            </w:r>
          </w:p>
        </w:tc>
      </w:tr>
      <w:tr>
        <w:tc>
          <w:tcPr>
            <w:tcW w:type="dxa" w:w="1234"/>
          </w:tcPr>
          <w:p>
            <w:r>
              <w:t>SplineSeries.qml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365</w:t>
            </w:r>
          </w:p>
        </w:tc>
      </w:tr>
      <w:tr>
        <w:tc>
          <w:tcPr>
            <w:tcW w:type="dxa" w:w="1234"/>
          </w:tcPr>
          <w:p>
            <w:r>
              <w:t>Surface3D.qml</w:t>
            </w:r>
          </w:p>
        </w:tc>
        <w:tc>
          <w:tcPr>
            <w:tcW w:type="dxa" w:w="1234"/>
          </w:tcPr>
          <w:p>
            <w:r>
              <w:t>designer/default</w:t>
            </w:r>
          </w:p>
        </w:tc>
        <w:tc>
          <w:tcPr>
            <w:tcW w:type="dxa" w:w="1234"/>
          </w:tcPr>
          <w:p>
            <w:r>
              <w:t>.venv/lib/python3.13/site-packages/PySide6/Qt/qml/QtGraphs/designer/default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651</w:t>
            </w:r>
          </w:p>
        </w:tc>
      </w:tr>
      <w:tr>
        <w:tc>
          <w:tcPr>
            <w:tcW w:type="dxa" w:w="1234"/>
          </w:tcPr>
          <w:p>
            <w:r>
              <w:t>areaseries-icon.png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1483</w:t>
            </w:r>
          </w:p>
        </w:tc>
      </w:tr>
      <w:tr>
        <w:tc>
          <w:tcPr>
            <w:tcW w:type="dxa" w:w="1234"/>
          </w:tcPr>
          <w:p>
            <w:r>
              <w:t>areaseries-icon16.png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1340</w:t>
            </w:r>
          </w:p>
        </w:tc>
      </w:tr>
      <w:tr>
        <w:tc>
          <w:tcPr>
            <w:tcW w:type="dxa" w:w="1234"/>
          </w:tcPr>
          <w:p>
            <w:r>
              <w:t>bars3d-icon.png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1352</w:t>
            </w:r>
          </w:p>
        </w:tc>
      </w:tr>
      <w:tr>
        <w:tc>
          <w:tcPr>
            <w:tcW w:type="dxa" w:w="1234"/>
          </w:tcPr>
          <w:p>
            <w:r>
              <w:t>bars3d-icon16.png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1232</w:t>
            </w:r>
          </w:p>
        </w:tc>
      </w:tr>
      <w:tr>
        <w:tc>
          <w:tcPr>
            <w:tcW w:type="dxa" w:w="1234"/>
          </w:tcPr>
          <w:p>
            <w:r>
              <w:t>barseries-icon.png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1104</w:t>
            </w:r>
          </w:p>
        </w:tc>
      </w:tr>
      <w:tr>
        <w:tc>
          <w:tcPr>
            <w:tcW w:type="dxa" w:w="1234"/>
          </w:tcPr>
          <w:p>
            <w:r>
              <w:t>barseries-icon16.png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lineseries-icon.png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1353</w:t>
            </w:r>
          </w:p>
        </w:tc>
      </w:tr>
      <w:tr>
        <w:tc>
          <w:tcPr>
            <w:tcW w:type="dxa" w:w="1234"/>
          </w:tcPr>
          <w:p>
            <w:r>
              <w:t>lineseries-icon16.png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1242</w:t>
            </w:r>
          </w:p>
        </w:tc>
      </w:tr>
      <w:tr>
        <w:tc>
          <w:tcPr>
            <w:tcW w:type="dxa" w:w="1234"/>
          </w:tcPr>
          <w:p>
            <w:r>
              <w:t>pieseries-icon.png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1501</w:t>
            </w:r>
          </w:p>
        </w:tc>
      </w:tr>
      <w:tr>
        <w:tc>
          <w:tcPr>
            <w:tcW w:type="dxa" w:w="1234"/>
          </w:tcPr>
          <w:p>
            <w:r>
              <w:t>pieseries-icon16.png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1285</w:t>
            </w:r>
          </w:p>
        </w:tc>
      </w:tr>
      <w:tr>
        <w:tc>
          <w:tcPr>
            <w:tcW w:type="dxa" w:w="1234"/>
          </w:tcPr>
          <w:p>
            <w:r>
              <w:t>scatter3d-icon.png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1271</w:t>
            </w:r>
          </w:p>
        </w:tc>
      </w:tr>
      <w:tr>
        <w:tc>
          <w:tcPr>
            <w:tcW w:type="dxa" w:w="1234"/>
          </w:tcPr>
          <w:p>
            <w:r>
              <w:t>scatter3d-icon16.png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1146</w:t>
            </w:r>
          </w:p>
        </w:tc>
      </w:tr>
      <w:tr>
        <w:tc>
          <w:tcPr>
            <w:tcW w:type="dxa" w:w="1234"/>
          </w:tcPr>
          <w:p>
            <w:r>
              <w:t>scatterseries-icon.png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1166</w:t>
            </w:r>
          </w:p>
        </w:tc>
      </w:tr>
      <w:tr>
        <w:tc>
          <w:tcPr>
            <w:tcW w:type="dxa" w:w="1234"/>
          </w:tcPr>
          <w:p>
            <w:r>
              <w:t>scatterseries-icon16.png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1172</w:t>
            </w:r>
          </w:p>
        </w:tc>
      </w:tr>
      <w:tr>
        <w:tc>
          <w:tcPr>
            <w:tcW w:type="dxa" w:w="1234"/>
          </w:tcPr>
          <w:p>
            <w:r>
              <w:t>splineseries-icon.png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1413</w:t>
            </w:r>
          </w:p>
        </w:tc>
      </w:tr>
      <w:tr>
        <w:tc>
          <w:tcPr>
            <w:tcW w:type="dxa" w:w="1234"/>
          </w:tcPr>
          <w:p>
            <w:r>
              <w:t>splineseries-icon16.png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1289</w:t>
            </w:r>
          </w:p>
        </w:tc>
      </w:tr>
      <w:tr>
        <w:tc>
          <w:tcPr>
            <w:tcW w:type="dxa" w:w="1234"/>
          </w:tcPr>
          <w:p>
            <w:r>
              <w:t>surface3d-icon.png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1413</w:t>
            </w:r>
          </w:p>
        </w:tc>
      </w:tr>
      <w:tr>
        <w:tc>
          <w:tcPr>
            <w:tcW w:type="dxa" w:w="1234"/>
          </w:tcPr>
          <w:p>
            <w:r>
              <w:t>surface3d-icon16.png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.venv/lib/python3.13/site-packages/PySide6/Qt/qml/QtGraphs/designer/images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libdeclarative_locationplugin.dylib</w:t>
            </w:r>
          </w:p>
        </w:tc>
        <w:tc>
          <w:tcPr>
            <w:tcW w:type="dxa" w:w="1234"/>
          </w:tcPr>
          <w:p>
            <w:r>
              <w:t>qml/QtLocation</w:t>
            </w:r>
          </w:p>
        </w:tc>
        <w:tc>
          <w:tcPr>
            <w:tcW w:type="dxa" w:w="1234"/>
          </w:tcPr>
          <w:p>
            <w:r>
              <w:t>.venv/lib/python3.13/site-packages/PySide6/Qt/qml/QtLocation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118272</w:t>
            </w:r>
          </w:p>
        </w:tc>
      </w:tr>
      <w:tr>
        <w:tc>
          <w:tcPr>
            <w:tcW w:type="dxa" w:w="1234"/>
          </w:tcPr>
          <w:p>
            <w:r>
              <w:t>MapView.qml</w:t>
            </w:r>
          </w:p>
        </w:tc>
        <w:tc>
          <w:tcPr>
            <w:tcW w:type="dxa" w:w="1234"/>
          </w:tcPr>
          <w:p>
            <w:r>
              <w:t>qml/QtLocation</w:t>
            </w:r>
          </w:p>
        </w:tc>
        <w:tc>
          <w:tcPr>
            <w:tcW w:type="dxa" w:w="1234"/>
          </w:tcPr>
          <w:p>
            <w:r>
              <w:t>.venv/lib/python3.13/site-packages/PySide6/Qt/qml/QtLocation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6201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qml/QtLocation</w:t>
            </w:r>
          </w:p>
        </w:tc>
        <w:tc>
          <w:tcPr>
            <w:tcW w:type="dxa" w:w="1234"/>
          </w:tcPr>
          <w:p>
            <w:r>
              <w:t>.venv/lib/python3.13/site-packages/PySide6/Qt/qml/QtLocation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114249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qml/QtLocation</w:t>
            </w:r>
          </w:p>
        </w:tc>
        <w:tc>
          <w:tcPr>
            <w:tcW w:type="dxa" w:w="1234"/>
          </w:tcPr>
          <w:p>
            <w:r>
              <w:t>.venv/lib/python3.13/site-packages/PySide6/Qt/qml/QtLocation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libquickmultimediaplugin.dylib</w:t>
            </w:r>
          </w:p>
        </w:tc>
        <w:tc>
          <w:tcPr>
            <w:tcW w:type="dxa" w:w="1234"/>
          </w:tcPr>
          <w:p>
            <w:r>
              <w:t>qml/QtMultimedia</w:t>
            </w:r>
          </w:p>
        </w:tc>
        <w:tc>
          <w:tcPr>
            <w:tcW w:type="dxa" w:w="1234"/>
          </w:tcPr>
          <w:p>
            <w:r>
              <w:t>.venv/lib/python3.13/site-packages/PySide6/Qt/qml/QtMultimedia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118560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qml/QtMultimedia</w:t>
            </w:r>
          </w:p>
        </w:tc>
        <w:tc>
          <w:tcPr>
            <w:tcW w:type="dxa" w:w="1234"/>
          </w:tcPr>
          <w:p>
            <w:r>
              <w:t>.venv/lib/python3.13/site-packages/PySide6/Qt/qml/QtMultimedia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82211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qml/QtMultimedia</w:t>
            </w:r>
          </w:p>
        </w:tc>
        <w:tc>
          <w:tcPr>
            <w:tcW w:type="dxa" w:w="1234"/>
          </w:tcPr>
          <w:p>
            <w:r>
              <w:t>.venv/lib/python3.13/site-packages/PySide6/Qt/qml/QtMultimedia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259</w:t>
            </w:r>
          </w:p>
        </w:tc>
      </w:tr>
      <w:tr>
        <w:tc>
          <w:tcPr>
            <w:tcW w:type="dxa" w:w="1234"/>
          </w:tcPr>
          <w:p>
            <w:r>
              <w:t>Video.qml</w:t>
            </w:r>
          </w:p>
        </w:tc>
        <w:tc>
          <w:tcPr>
            <w:tcW w:type="dxa" w:w="1234"/>
          </w:tcPr>
          <w:p>
            <w:r>
              <w:t>qml/QtMultimedia</w:t>
            </w:r>
          </w:p>
        </w:tc>
        <w:tc>
          <w:tcPr>
            <w:tcW w:type="dxa" w:w="1234"/>
          </w:tcPr>
          <w:p>
            <w:r>
              <w:t>.venv/lib/python3.13/site-packages/PySide6/Qt/qml/QtMultimedia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12365</w:t>
            </w:r>
          </w:p>
        </w:tc>
      </w:tr>
      <w:tr>
        <w:tc>
          <w:tcPr>
            <w:tcW w:type="dxa" w:w="1234"/>
          </w:tcPr>
          <w:p>
            <w:r>
              <w:t>libqmlnetworkplugin.dylib</w:t>
            </w:r>
          </w:p>
        </w:tc>
        <w:tc>
          <w:tcPr>
            <w:tcW w:type="dxa" w:w="1234"/>
          </w:tcPr>
          <w:p>
            <w:r>
              <w:t>qml/QtNetwork</w:t>
            </w:r>
          </w:p>
        </w:tc>
        <w:tc>
          <w:tcPr>
            <w:tcW w:type="dxa" w:w="1234"/>
          </w:tcPr>
          <w:p>
            <w:r>
              <w:t>.venv/lib/python3.13/site-packages/PySide6/Qt/qml/QtNetwork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85368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qml/QtNetwork</w:t>
            </w:r>
          </w:p>
        </w:tc>
        <w:tc>
          <w:tcPr>
            <w:tcW w:type="dxa" w:w="1234"/>
          </w:tcPr>
          <w:p>
            <w:r>
              <w:t>.venv/lib/python3.13/site-packages/PySide6/Qt/qml/QtNetwork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19476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qml/QtNetwork</w:t>
            </w:r>
          </w:p>
        </w:tc>
        <w:tc>
          <w:tcPr>
            <w:tcW w:type="dxa" w:w="1234"/>
          </w:tcPr>
          <w:p>
            <w:r>
              <w:t>.venv/lib/python3.13/site-packages/PySide6/Qt/qml/QtNetwork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216</w:t>
            </w:r>
          </w:p>
        </w:tc>
      </w:tr>
      <w:tr>
        <w:tc>
          <w:tcPr>
            <w:tcW w:type="dxa" w:w="1234"/>
          </w:tcPr>
          <w:p>
            <w:r>
              <w:t>libpositioningquickplugin.dylib</w:t>
            </w:r>
          </w:p>
        </w:tc>
        <w:tc>
          <w:tcPr>
            <w:tcW w:type="dxa" w:w="1234"/>
          </w:tcPr>
          <w:p>
            <w:r>
              <w:t>qml/QtPositioning</w:t>
            </w:r>
          </w:p>
        </w:tc>
        <w:tc>
          <w:tcPr>
            <w:tcW w:type="dxa" w:w="1234"/>
          </w:tcPr>
          <w:p>
            <w:r>
              <w:t>.venv/lib/python3.13/site-packages/PySide6/Qt/qml/QtPositioning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159216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qml/QtPositioning</w:t>
            </w:r>
          </w:p>
        </w:tc>
        <w:tc>
          <w:tcPr>
            <w:tcW w:type="dxa" w:w="1234"/>
          </w:tcPr>
          <w:p>
            <w:r>
              <w:t>.venv/lib/python3.13/site-packages/PySide6/Qt/qml/QtPositioning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49665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qml/QtPositioning</w:t>
            </w:r>
          </w:p>
        </w:tc>
        <w:tc>
          <w:tcPr>
            <w:tcW w:type="dxa" w:w="1234"/>
          </w:tcPr>
          <w:p>
            <w:r>
              <w:t>.venv/lib/python3.13/site-packages/PySide6/Qt/qml/QtPositioning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libqmlplugin.dylib</w:t>
            </w:r>
          </w:p>
        </w:tc>
        <w:tc>
          <w:tcPr>
            <w:tcW w:type="dxa" w:w="1234"/>
          </w:tcPr>
          <w:p>
            <w:r>
              <w:t>qml/QtQml</w:t>
            </w:r>
          </w:p>
        </w:tc>
        <w:tc>
          <w:tcPr>
            <w:tcW w:type="dxa" w:w="1234"/>
          </w:tcPr>
          <w:p>
            <w:r>
              <w:t>.venv/lib/python3.13/site-packages/PySide6/Qt/qml/QtQml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85360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qml/QtQml</w:t>
            </w:r>
          </w:p>
        </w:tc>
        <w:tc>
          <w:tcPr>
            <w:tcW w:type="dxa" w:w="1234"/>
          </w:tcPr>
          <w:p>
            <w:r>
              <w:t>.venv/lib/python3.13/site-packages/PySide6/Qt/qml/QtQml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7780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qml/QtQml</w:t>
            </w:r>
          </w:p>
        </w:tc>
        <w:tc>
          <w:tcPr>
            <w:tcW w:type="dxa" w:w="1234"/>
          </w:tcPr>
          <w:p>
            <w:r>
              <w:t>.venv/lib/python3.13/site-packages/PySide6/Qt/qml/QtQml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libmodelsplugin.dylib</w:t>
            </w:r>
          </w:p>
        </w:tc>
        <w:tc>
          <w:tcPr>
            <w:tcW w:type="dxa" w:w="1234"/>
          </w:tcPr>
          <w:p>
            <w:r>
              <w:t>QtQml/Models</w:t>
            </w:r>
          </w:p>
        </w:tc>
        <w:tc>
          <w:tcPr>
            <w:tcW w:type="dxa" w:w="1234"/>
          </w:tcPr>
          <w:p>
            <w:r>
              <w:t>.venv/lib/python3.13/site-packages/PySide6/Qt/qml/QtQml/Models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85368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QtQml/Models</w:t>
            </w:r>
          </w:p>
        </w:tc>
        <w:tc>
          <w:tcPr>
            <w:tcW w:type="dxa" w:w="1234"/>
          </w:tcPr>
          <w:p>
            <w:r>
              <w:t>.venv/lib/python3.13/site-packages/PySide6/Qt/qml/QtQml/Models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80148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QtQml/Models</w:t>
            </w:r>
          </w:p>
        </w:tc>
        <w:tc>
          <w:tcPr>
            <w:tcW w:type="dxa" w:w="1234"/>
          </w:tcPr>
          <w:p>
            <w:r>
              <w:t>.venv/lib/python3.13/site-packages/PySide6/Qt/qml/QtQml/Models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</w:t>
            </w:r>
          </w:p>
        </w:tc>
      </w:tr>
      <w:tr>
        <w:tc>
          <w:tcPr>
            <w:tcW w:type="dxa" w:w="1234"/>
          </w:tcPr>
          <w:p>
            <w:r>
              <w:t>libqtqmlstatemachineplugin.dylib</w:t>
            </w:r>
          </w:p>
        </w:tc>
        <w:tc>
          <w:tcPr>
            <w:tcW w:type="dxa" w:w="1234"/>
          </w:tcPr>
          <w:p>
            <w:r>
              <w:t>QtQml/StateMachine</w:t>
            </w:r>
          </w:p>
        </w:tc>
        <w:tc>
          <w:tcPr>
            <w:tcW w:type="dxa" w:w="1234"/>
          </w:tcPr>
          <w:p>
            <w:r>
              <w:t>.venv/lib/python3.13/site-packages/PySide6/Qt/qml/QtQml/StateMachine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QtQml/StateMachine</w:t>
            </w:r>
          </w:p>
        </w:tc>
        <w:tc>
          <w:tcPr>
            <w:tcW w:type="dxa" w:w="1234"/>
          </w:tcPr>
          <w:p>
            <w:r>
              <w:t>.venv/lib/python3.13/site-packages/PySide6/Qt/qml/QtQml/StateMachine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14485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QtQml/StateMachine</w:t>
            </w:r>
          </w:p>
        </w:tc>
        <w:tc>
          <w:tcPr>
            <w:tcW w:type="dxa" w:w="1234"/>
          </w:tcPr>
          <w:p>
            <w:r>
              <w:t>.venv/lib/python3.13/site-packages/PySide6/Qt/qml/QtQml/StateMachine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libworkerscriptplugin.dylib</w:t>
            </w:r>
          </w:p>
        </w:tc>
        <w:tc>
          <w:tcPr>
            <w:tcW w:type="dxa" w:w="1234"/>
          </w:tcPr>
          <w:p>
            <w:r>
              <w:t>QtQml/WorkerScript</w:t>
            </w:r>
          </w:p>
        </w:tc>
        <w:tc>
          <w:tcPr>
            <w:tcW w:type="dxa" w:w="1234"/>
          </w:tcPr>
          <w:p>
            <w:r>
              <w:t>.venv/lib/python3.13/site-packages/PySide6/Qt/qml/QtQml/WorkerScript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QtQml/WorkerScript</w:t>
            </w:r>
          </w:p>
        </w:tc>
        <w:tc>
          <w:tcPr>
            <w:tcW w:type="dxa" w:w="1234"/>
          </w:tcPr>
          <w:p>
            <w:r>
              <w:t>.venv/lib/python3.13/site-packages/PySide6/Qt/qml/QtQml/WorkerScript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QtQml/WorkerScript</w:t>
            </w:r>
          </w:p>
        </w:tc>
        <w:tc>
          <w:tcPr>
            <w:tcW w:type="dxa" w:w="1234"/>
          </w:tcPr>
          <w:p>
            <w:r>
              <w:t>.venv/lib/python3.13/site-packages/PySide6/Qt/qml/QtQml/WorkerScript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libqmlxmllistmodelplugin.dylib</w:t>
            </w:r>
          </w:p>
        </w:tc>
        <w:tc>
          <w:tcPr>
            <w:tcW w:type="dxa" w:w="1234"/>
          </w:tcPr>
          <w:p>
            <w:r>
              <w:t>QtQml/XmlListModel</w:t>
            </w:r>
          </w:p>
        </w:tc>
        <w:tc>
          <w:tcPr>
            <w:tcW w:type="dxa" w:w="1234"/>
          </w:tcPr>
          <w:p>
            <w:r>
              <w:t>.venv/lib/python3.13/site-packages/PySide6/Qt/qml/QtQml/XmlListModel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QtQml/XmlListModel</w:t>
            </w:r>
          </w:p>
        </w:tc>
        <w:tc>
          <w:tcPr>
            <w:tcW w:type="dxa" w:w="1234"/>
          </w:tcPr>
          <w:p>
            <w:r>
              <w:t>.venv/lib/python3.13/site-packages/PySide6/Qt/qml/QtQml/XmlListModel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4798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QtQml/XmlListModel</w:t>
            </w:r>
          </w:p>
        </w:tc>
        <w:tc>
          <w:tcPr>
            <w:tcW w:type="dxa" w:w="1234"/>
          </w:tcPr>
          <w:p>
            <w:r>
              <w:t>.venv/lib/python3.13/site-packages/PySide6/Qt/qml/QtQml/XmlListModel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libqtquick2plugin.dylib</w:t>
            </w:r>
          </w:p>
        </w:tc>
        <w:tc>
          <w:tcPr>
            <w:tcW w:type="dxa" w:w="1234"/>
          </w:tcPr>
          <w:p>
            <w:r>
              <w:t>qml/QtQuick</w:t>
            </w:r>
          </w:p>
        </w:tc>
        <w:tc>
          <w:tcPr>
            <w:tcW w:type="dxa" w:w="1234"/>
          </w:tcPr>
          <w:p>
            <w:r>
              <w:t>.venv/lib/python3.13/site-packages/PySide6/Qt/qml/QtQuick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118344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qml/QtQuick</w:t>
            </w:r>
          </w:p>
        </w:tc>
        <w:tc>
          <w:tcPr>
            <w:tcW w:type="dxa" w:w="1234"/>
          </w:tcPr>
          <w:p>
            <w:r>
              <w:t>.venv/lib/python3.13/site-packages/PySide6/Qt/qml/QtQuick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654812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qml/QtQuick</w:t>
            </w:r>
          </w:p>
        </w:tc>
        <w:tc>
          <w:tcPr>
            <w:tcW w:type="dxa" w:w="1234"/>
          </w:tcPr>
          <w:p>
            <w:r>
              <w:t>.venv/lib/python3.13/site-packages/PySide6/Qt/qml/QtQuick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libqtquickcontrols2plugin.dylib</w:t>
            </w:r>
          </w:p>
        </w:tc>
        <w:tc>
          <w:tcPr>
            <w:tcW w:type="dxa" w:w="1234"/>
          </w:tcPr>
          <w:p>
            <w:r>
              <w:t>QtQuick/Controls</w:t>
            </w:r>
          </w:p>
        </w:tc>
        <w:tc>
          <w:tcPr>
            <w:tcW w:type="dxa" w:w="1234"/>
          </w:tcPr>
          <w:p>
            <w:r>
              <w:t>.venv/lib/python3.13/site-packages/PySide6/Qt/qml/QtQuick/Controls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154800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QtQuick/Controls</w:t>
            </w:r>
          </w:p>
        </w:tc>
        <w:tc>
          <w:tcPr>
            <w:tcW w:type="dxa" w:w="1234"/>
          </w:tcPr>
          <w:p>
            <w:r>
              <w:t>.venv/lib/python3.13/site-packages/PySide6/Qt/qml/QtQuick/Controls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QtQuick/Controls</w:t>
            </w:r>
          </w:p>
        </w:tc>
        <w:tc>
          <w:tcPr>
            <w:tcW w:type="dxa" w:w="1234"/>
          </w:tcPr>
          <w:p>
            <w:r>
              <w:t>.venv/lib/python3.13/site-packages/PySide6/Qt/qml/QtQuick/Controls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649</w:t>
            </w:r>
          </w:p>
        </w:tc>
      </w:tr>
      <w:tr>
        <w:tc>
          <w:tcPr>
            <w:tcW w:type="dxa" w:w="1234"/>
          </w:tcPr>
          <w:p>
            <w:r>
              <w:t>AbstractButton.qml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595</w:t>
            </w:r>
          </w:p>
        </w:tc>
      </w:tr>
      <w:tr>
        <w:tc>
          <w:tcPr>
            <w:tcW w:type="dxa" w:w="1234"/>
          </w:tcPr>
          <w:p>
            <w:r>
              <w:t>Action.qml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ActionGroup.qml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953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2074</w:t>
            </w:r>
          </w:p>
        </w:tc>
      </w:tr>
      <w:tr>
        <w:tc>
          <w:tcPr>
            <w:tcW w:type="dxa" w:w="1234"/>
          </w:tcPr>
          <w:p>
            <w:r>
              <w:t>ButtonGroup.qml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Calendar.qml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256</w:t>
            </w:r>
          </w:p>
        </w:tc>
      </w:tr>
      <w:tr>
        <w:tc>
          <w:tcPr>
            <w:tcW w:type="dxa" w:w="1234"/>
          </w:tcPr>
          <w:p>
            <w:r>
              <w:t>CalendarModel.qml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2665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3104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5220</w:t>
            </w:r>
          </w:p>
        </w:tc>
      </w:tr>
      <w:tr>
        <w:tc>
          <w:tcPr>
            <w:tcW w:type="dxa" w:w="1234"/>
          </w:tcPr>
          <w:p>
            <w:r>
              <w:t>Container.qml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Control.qml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DayOfWeekRow.qml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1170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2616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1927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1690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1349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1756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964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1572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830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1812</w:t>
            </w:r>
          </w:p>
        </w:tc>
      </w:tr>
      <w:tr>
        <w:tc>
          <w:tcPr>
            <w:tcW w:type="dxa" w:w="1234"/>
          </w:tcPr>
          <w:p>
            <w:r>
              <w:t>Label.qml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371</w:t>
            </w:r>
          </w:p>
        </w:tc>
      </w:tr>
      <w:tr>
        <w:tc>
          <w:tcPr>
            <w:tcW w:type="dxa" w:w="1234"/>
          </w:tcPr>
          <w:p>
            <w:r>
              <w:t>libqtquickcontrols2basicstyleplugin.dylib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118760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1439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1041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1514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2857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869</w:t>
            </w:r>
          </w:p>
        </w:tc>
      </w:tr>
      <w:tr>
        <w:tc>
          <w:tcPr>
            <w:tcW w:type="dxa" w:w="1234"/>
          </w:tcPr>
          <w:p>
            <w:r>
              <w:t>MonthGrid.qml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1235</w:t>
            </w:r>
          </w:p>
        </w:tc>
      </w:tr>
      <w:tr>
        <w:tc>
          <w:tcPr>
            <w:tcW w:type="dxa" w:w="1234"/>
          </w:tcPr>
          <w:p>
            <w:r>
              <w:t>Page.qml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975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1149</w:t>
            </w:r>
          </w:p>
        </w:tc>
      </w:tr>
      <w:tr>
        <w:tc>
          <w:tcPr>
            <w:tcW w:type="dxa" w:w="1234"/>
          </w:tcPr>
          <w:p>
            <w:r>
              <w:t>Pane.qml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3785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956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4137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2359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2798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3669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2431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1966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1614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4642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835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2683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3989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1102</w:t>
            </w:r>
          </w:p>
        </w:tc>
      </w:tr>
      <w:tr>
        <w:tc>
          <w:tcPr>
            <w:tcW w:type="dxa" w:w="1234"/>
          </w:tcPr>
          <w:p>
            <w:r>
              <w:t>StackView.qml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1229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2074</w:t>
            </w:r>
          </w:p>
        </w:tc>
      </w:tr>
      <w:tr>
        <w:tc>
          <w:tcPr>
            <w:tcW w:type="dxa" w:w="1234"/>
          </w:tcPr>
          <w:p>
            <w:r>
              <w:t>SwipeView.qml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1188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2816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3341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1166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1472</w:t>
            </w:r>
          </w:p>
        </w:tc>
      </w:tr>
      <w:tr>
        <w:tc>
          <w:tcPr>
            <w:tcW w:type="dxa" w:w="1234"/>
          </w:tcPr>
          <w:p>
            <w:r>
              <w:t>TableViewDelegate.qml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3348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2001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2214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878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1978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1012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1122</w:t>
            </w:r>
          </w:p>
        </w:tc>
      </w:tr>
      <w:tr>
        <w:tc>
          <w:tcPr>
            <w:tcW w:type="dxa" w:w="1234"/>
          </w:tcPr>
          <w:p>
            <w:r>
              <w:t>TreeViewDelegate.qml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4245</w:t>
            </w:r>
          </w:p>
        </w:tc>
      </w:tr>
      <w:tr>
        <w:tc>
          <w:tcPr>
            <w:tcW w:type="dxa" w:w="1234"/>
          </w:tcPr>
          <w:p>
            <w:r>
              <w:t>Tumbler.qml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2071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WeekNumberColumn.qml</w:t>
            </w:r>
          </w:p>
        </w:tc>
        <w:tc>
          <w:tcPr>
            <w:tcW w:type="dxa" w:w="1234"/>
          </w:tcPr>
          <w:p>
            <w:r>
              <w:t>Controls/Basic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1140</w:t>
            </w:r>
          </w:p>
        </w:tc>
      </w:tr>
      <w:tr>
        <w:tc>
          <w:tcPr>
            <w:tcW w:type="dxa" w:w="1234"/>
          </w:tcPr>
          <w:p>
            <w:r>
              <w:t>libqtquickcontrols2basicstyleimplplugin.dylib</w:t>
            </w:r>
          </w:p>
        </w:tc>
        <w:tc>
          <w:tcPr>
            <w:tcW w:type="dxa" w:w="1234"/>
          </w:tcPr>
          <w:p>
            <w:r>
              <w:t>Basic/impl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85424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Basic/impl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4908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Basic/impl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.venv/lib/python3.13/site-packages/PySide6/Qt/qml/QtQuick/Controls/Basic/impl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313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2621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3650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2704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4075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7602</w:t>
            </w:r>
          </w:p>
        </w:tc>
      </w:tr>
      <w:tr>
        <w:tc>
          <w:tcPr>
            <w:tcW w:type="dxa" w:w="1234"/>
          </w:tcPr>
          <w:p>
            <w:r>
              <w:t>Config.qml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1215107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4383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3757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2011</w:t>
            </w:r>
          </w:p>
        </w:tc>
      </w:tr>
      <w:tr>
        <w:tc>
          <w:tcPr>
            <w:tcW w:type="dxa" w:w="1234"/>
          </w:tcPr>
          <w:p>
            <w:r>
              <w:t>FocusFrame.qml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2095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1779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3045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4435</w:t>
            </w:r>
          </w:p>
        </w:tc>
      </w:tr>
      <w:tr>
        <w:tc>
          <w:tcPr>
            <w:tcW w:type="dxa" w:w="1234"/>
          </w:tcPr>
          <w:p>
            <w:r>
              <w:t>libqtquickcontrols2fluentwinui3styleplugin.dylib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6173376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2711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1316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2799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3056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823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2476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2709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2594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3910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13832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3323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9525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9742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4385</w:t>
            </w:r>
          </w:p>
        </w:tc>
      </w:tr>
      <w:tr>
        <w:tc>
          <w:tcPr>
            <w:tcW w:type="dxa" w:w="1234"/>
          </w:tcPr>
          <w:p>
            <w:r>
              <w:t>StyleImage.qml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2736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2839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2693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3958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1889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3841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2800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2802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1470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3046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1220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Controls/FluentWinUI3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2066</w:t>
            </w:r>
          </w:p>
        </w:tc>
      </w:tr>
      <w:tr>
        <w:tc>
          <w:tcPr>
            <w:tcW w:type="dxa" w:w="1234"/>
          </w:tcPr>
          <w:p>
            <w:r>
              <w:t>checkbox-indicator-checked-disabled.png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checkbox-indicator-checked-disabled@2x.png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240</w:t>
            </w:r>
          </w:p>
        </w:tc>
      </w:tr>
      <w:tr>
        <w:tc>
          <w:tcPr>
            <w:tcW w:type="dxa" w:w="1234"/>
          </w:tcPr>
          <w:p>
            <w:r>
              <w:t>checkbox-indicator-checked-disabled@3x.png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299</w:t>
            </w:r>
          </w:p>
        </w:tc>
      </w:tr>
      <w:tr>
        <w:tc>
          <w:tcPr>
            <w:tcW w:type="dxa" w:w="1234"/>
          </w:tcPr>
          <w:p>
            <w:r>
              <w:t>checkbox-indicator-checked-hovered.png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</w:t>
            </w:r>
          </w:p>
        </w:tc>
      </w:tr>
      <w:tr>
        <w:tc>
          <w:tcPr>
            <w:tcW w:type="dxa" w:w="1234"/>
          </w:tcPr>
          <w:p>
            <w:r>
              <w:t>checkbox-indicator-checked-hovered@2x.png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</w:t>
            </w:r>
          </w:p>
        </w:tc>
      </w:tr>
      <w:tr>
        <w:tc>
          <w:tcPr>
            <w:tcW w:type="dxa" w:w="1234"/>
          </w:tcPr>
          <w:p>
            <w:r>
              <w:t>checkbox-indicator-checked-hovered@3x.png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340</w:t>
            </w:r>
          </w:p>
        </w:tc>
      </w:tr>
      <w:tr>
        <w:tc>
          <w:tcPr>
            <w:tcW w:type="dxa" w:w="1234"/>
          </w:tcPr>
          <w:p>
            <w:r>
              <w:t>checkbox-indicator-checked-pressed.png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</w:t>
            </w:r>
          </w:p>
        </w:tc>
      </w:tr>
      <w:tr>
        <w:tc>
          <w:tcPr>
            <w:tcW w:type="dxa" w:w="1234"/>
          </w:tcPr>
          <w:p>
            <w:r>
              <w:t>checkbox-indicator-checked-pressed@2x.png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checkbox-indicator-checked-pressed@3x.png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checkbox-indicator-checked.png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</w:t>
            </w:r>
          </w:p>
        </w:tc>
      </w:tr>
      <w:tr>
        <w:tc>
          <w:tcPr>
            <w:tcW w:type="dxa" w:w="1234"/>
          </w:tcPr>
          <w:p>
            <w:r>
              <w:t>checkbox-indicator-checked@2x.png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checkbox-indicator-checked@3x.png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240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299</w:t>
            </w:r>
          </w:p>
        </w:tc>
      </w:tr>
      <w:tr>
        <w:tc>
          <w:tcPr>
            <w:tcW w:type="dxa" w:w="1234"/>
          </w:tcPr>
          <w:p>
            <w:r>
              <w:t>checkbox-indicator-disabled.png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</w:t>
            </w:r>
          </w:p>
        </w:tc>
      </w:tr>
      <w:tr>
        <w:tc>
          <w:tcPr>
            <w:tcW w:type="dxa" w:w="1234"/>
          </w:tcPr>
          <w:p>
            <w:r>
              <w:t>checkbox-indicator-disabled@2x.png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checkbox-indicator-disabled@3x.png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340</w:t>
            </w:r>
          </w:p>
        </w:tc>
      </w:tr>
      <w:tr>
        <w:tc>
          <w:tcPr>
            <w:tcW w:type="dxa" w:w="1234"/>
          </w:tcPr>
          <w:p>
            <w:r>
              <w:t>checkbox-indicator-hovered.png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checkbox-indicator-hovered@2x.png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checkbox-indicator-hovered@3x.png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checkbox-indicator-partiallyChecked.png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</w:t>
            </w:r>
          </w:p>
        </w:tc>
      </w:tr>
      <w:tr>
        <w:tc>
          <w:tcPr>
            <w:tcW w:type="dxa" w:w="1234"/>
          </w:tcPr>
          <w:p>
            <w:r>
              <w:t>checkbox-indicator-partiallyChecked@2x.png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checkbox-indicator-partiallyChecked@3x.png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</w:t>
            </w:r>
          </w:p>
        </w:tc>
      </w:tr>
      <w:tr>
        <w:tc>
          <w:tcPr>
            <w:tcW w:type="dxa" w:w="1234"/>
          </w:tcPr>
          <w:p>
            <w:r>
              <w:t>checkbox-indicator-pressed.png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checkbox-indicator-pressed@2x.png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checkbox-indicator-pressed@3x.png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checkbox-indicator.png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checkbox-indicator@2x.png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checkbox-indicator@3x.png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combobox-background-disabled.png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combobox-background-disabled@2x.png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315</w:t>
            </w:r>
          </w:p>
        </w:tc>
      </w:tr>
      <w:tr>
        <w:tc>
          <w:tcPr>
            <w:tcW w:type="dxa" w:w="1234"/>
          </w:tcPr>
          <w:p>
            <w:r>
              <w:t>combobox-background-disabled@3x.png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combobox-background-focused.png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combobox-background-focused@2x.png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687</w:t>
            </w:r>
          </w:p>
        </w:tc>
      </w:tr>
      <w:tr>
        <w:tc>
          <w:tcPr>
            <w:tcW w:type="dxa" w:w="1234"/>
          </w:tcPr>
          <w:p>
            <w:r>
              <w:t>combobox-background-focused@3x.png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1146</w:t>
            </w:r>
          </w:p>
        </w:tc>
      </w:tr>
      <w:tr>
        <w:tc>
          <w:tcPr>
            <w:tcW w:type="dxa" w:w="1234"/>
          </w:tcPr>
          <w:p>
            <w:r>
              <w:t>combobox-background-hovered-open.png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309</w:t>
            </w:r>
          </w:p>
        </w:tc>
      </w:tr>
      <w:tr>
        <w:tc>
          <w:tcPr>
            <w:tcW w:type="dxa" w:w="1234"/>
          </w:tcPr>
          <w:p>
            <w:r>
              <w:t>combobox-background-hovered-open@2x.png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677</w:t>
            </w:r>
          </w:p>
        </w:tc>
      </w:tr>
      <w:tr>
        <w:tc>
          <w:tcPr>
            <w:tcW w:type="dxa" w:w="1234"/>
          </w:tcPr>
          <w:p>
            <w:r>
              <w:t>combobox-background-hovered-open@3x.png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1132</w:t>
            </w:r>
          </w:p>
        </w:tc>
      </w:tr>
      <w:tr>
        <w:tc>
          <w:tcPr>
            <w:tcW w:type="dxa" w:w="1234"/>
          </w:tcPr>
          <w:p>
            <w:r>
              <w:t>combobox-background-hovered.png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309</w:t>
            </w:r>
          </w:p>
        </w:tc>
      </w:tr>
      <w:tr>
        <w:tc>
          <w:tcPr>
            <w:tcW w:type="dxa" w:w="1234"/>
          </w:tcPr>
          <w:p>
            <w:r>
              <w:t>combobox-background-hovered@2x.png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677</w:t>
            </w:r>
          </w:p>
        </w:tc>
      </w:tr>
      <w:tr>
        <w:tc>
          <w:tcPr>
            <w:tcW w:type="dxa" w:w="1234"/>
          </w:tcPr>
          <w:p>
            <w:r>
              <w:t>combobox-background-hovered@3x.png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1132</w:t>
            </w:r>
          </w:p>
        </w:tc>
      </w:tr>
      <w:tr>
        <w:tc>
          <w:tcPr>
            <w:tcW w:type="dxa" w:w="1234"/>
          </w:tcPr>
          <w:p>
            <w:r>
              <w:t>combobox-background-open-pressed.png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combobox-background-open-pressed@2x.png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combobox-background-open-pressed@3x.png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489</w:t>
            </w:r>
          </w:p>
        </w:tc>
      </w:tr>
      <w:tr>
        <w:tc>
          <w:tcPr>
            <w:tcW w:type="dxa" w:w="1234"/>
          </w:tcPr>
          <w:p>
            <w:r>
              <w:t>combobox-background-open.png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combobox-background-open@2x.png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687</w:t>
            </w:r>
          </w:p>
        </w:tc>
      </w:tr>
      <w:tr>
        <w:tc>
          <w:tcPr>
            <w:tcW w:type="dxa" w:w="1234"/>
          </w:tcPr>
          <w:p>
            <w:r>
              <w:t>combobox-background-open@3x.png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1146</w:t>
            </w:r>
          </w:p>
        </w:tc>
      </w:tr>
      <w:tr>
        <w:tc>
          <w:tcPr>
            <w:tcW w:type="dxa" w:w="1234"/>
          </w:tcPr>
          <w:p>
            <w:r>
              <w:t>combobox-background-pressed.png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combobox-background-pressed@2x.png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combobox-background-pressed@3x.png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489</w:t>
            </w:r>
          </w:p>
        </w:tc>
      </w:tr>
      <w:tr>
        <w:tc>
          <w:tcPr>
            <w:tcW w:type="dxa" w:w="1234"/>
          </w:tcPr>
          <w:p>
            <w:r>
              <w:t>combobox-background.png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combobox-background@2x.png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687</w:t>
            </w:r>
          </w:p>
        </w:tc>
      </w:tr>
      <w:tr>
        <w:tc>
          <w:tcPr>
            <w:tcW w:type="dxa" w:w="1234"/>
          </w:tcPr>
          <w:p>
            <w:r>
              <w:t>combobox-background@3x.png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1146</w:t>
            </w:r>
          </w:p>
        </w:tc>
      </w:tr>
      <w:tr>
        <w:tc>
          <w:tcPr>
            <w:tcW w:type="dxa" w:w="1234"/>
          </w:tcPr>
          <w:p>
            <w:r>
              <w:t>combobox-indicator-disabled.png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combobox-indicator-focused.png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combobox-indicator-focused@2x.png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combobox-indicator-focused@3x.png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combobox-indicator-hovered-open.png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combobox-indicator-hovered-open@2x.png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combobox-indicator-hovered-open@3x.png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combobox-indicator-open-pressed.png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combobox-indicator-open-pressed@2x.png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combobox-indicator-open-pressed@3x.png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combobox-indicator.png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combobox-indicator@2x.png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combobox-indicator@3x.png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editablecombobox-background-hovered-open.png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editablecombobox-background-hovered-open@2x.png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745</w:t>
            </w:r>
          </w:p>
        </w:tc>
      </w:tr>
      <w:tr>
        <w:tc>
          <w:tcPr>
            <w:tcW w:type="dxa" w:w="1234"/>
          </w:tcPr>
          <w:p>
            <w:r>
              <w:t>editablecombobox-background-hovered-open@3x.png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1257</w:t>
            </w:r>
          </w:p>
        </w:tc>
      </w:tr>
      <w:tr>
        <w:tc>
          <w:tcPr>
            <w:tcW w:type="dxa" w:w="1234"/>
          </w:tcPr>
          <w:p>
            <w:r>
              <w:t>editablecombobox-background-open-pressed.png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editablecombobox-background-open-pressed@2x.png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745</w:t>
            </w:r>
          </w:p>
        </w:tc>
      </w:tr>
      <w:tr>
        <w:tc>
          <w:tcPr>
            <w:tcW w:type="dxa" w:w="1234"/>
          </w:tcPr>
          <w:p>
            <w:r>
              <w:t>editablecombobox-background-open-pressed@3x.png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1257</w:t>
            </w:r>
          </w:p>
        </w:tc>
      </w:tr>
      <w:tr>
        <w:tc>
          <w:tcPr>
            <w:tcW w:type="dxa" w:w="1234"/>
          </w:tcPr>
          <w:p>
            <w:r>
              <w:t>editablecombobox-background-open.png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editablecombobox-background-open@2x.png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745</w:t>
            </w:r>
          </w:p>
        </w:tc>
      </w:tr>
      <w:tr>
        <w:tc>
          <w:tcPr>
            <w:tcW w:type="dxa" w:w="1234"/>
          </w:tcPr>
          <w:p>
            <w:r>
              <w:t>editablecombobox-background-open@3x.png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1257</w:t>
            </w:r>
          </w:p>
        </w:tc>
      </w:tr>
      <w:tr>
        <w:tc>
          <w:tcPr>
            <w:tcW w:type="dxa" w:w="1234"/>
          </w:tcPr>
          <w:p>
            <w:r>
              <w:t>editablecombobox-indicator-hovered-open.png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editablecombobox-indicator-hovered-open@2x.png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editablecombobox-indicator-hovered-open@3x.png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editablecombobox-indicator-open-pressed.png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editablecombobox-indicator-open-pressed@2x.png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editablecombobox-indicator-open-pressed@3x.png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editablecombobox-indicator-open.png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3947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7741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14818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3947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7741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14818</w:t>
            </w:r>
          </w:p>
        </w:tc>
      </w:tr>
      <w:tr>
        <w:tc>
          <w:tcPr>
            <w:tcW w:type="dxa" w:w="1234"/>
          </w:tcPr>
          <w:p>
            <w:r>
              <w:t>editablecombobox-popup-background-open.png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3947</w:t>
            </w:r>
          </w:p>
        </w:tc>
      </w:tr>
      <w:tr>
        <w:tc>
          <w:tcPr>
            <w:tcW w:type="dxa" w:w="1234"/>
          </w:tcPr>
          <w:p>
            <w:r>
              <w:t>editablecombobox-popup-background-open@2x.png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7741</w:t>
            </w:r>
          </w:p>
        </w:tc>
      </w:tr>
      <w:tr>
        <w:tc>
          <w:tcPr>
            <w:tcW w:type="dxa" w:w="1234"/>
          </w:tcPr>
          <w:p>
            <w:r>
              <w:t>editablecombobox-popup-background-open@3x.png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14818</w:t>
            </w:r>
          </w:p>
        </w:tc>
      </w:tr>
      <w:tr>
        <w:tc>
          <w:tcPr>
            <w:tcW w:type="dxa" w:w="1234"/>
          </w:tcPr>
          <w:p>
            <w:r>
              <w:t>frame-background-disabled.png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frame-background-disabled@2x.png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645</w:t>
            </w:r>
          </w:p>
        </w:tc>
      </w:tr>
      <w:tr>
        <w:tc>
          <w:tcPr>
            <w:tcW w:type="dxa" w:w="1234"/>
          </w:tcPr>
          <w:p>
            <w:r>
              <w:t>frame-background-disabled@3x.png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972</w:t>
            </w:r>
          </w:p>
        </w:tc>
      </w:tr>
      <w:tr>
        <w:tc>
          <w:tcPr>
            <w:tcW w:type="dxa" w:w="1234"/>
          </w:tcPr>
          <w:p>
            <w:r>
              <w:t>frame-background.png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frame-background@2x.png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645</w:t>
            </w:r>
          </w:p>
        </w:tc>
      </w:tr>
      <w:tr>
        <w:tc>
          <w:tcPr>
            <w:tcW w:type="dxa" w:w="1234"/>
          </w:tcPr>
          <w:p>
            <w:r>
              <w:t>frame-background@3x.png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972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337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itemdelegate-background-highlighted.png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itemdelegate-background-highlighted@2x.png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itemdelegate-background-highlighted@3x.png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337</w:t>
            </w:r>
          </w:p>
        </w:tc>
      </w:tr>
      <w:tr>
        <w:tc>
          <w:tcPr>
            <w:tcW w:type="dxa" w:w="1234"/>
          </w:tcPr>
          <w:p>
            <w:r>
              <w:t>itemdelegate-background-hovered.png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</w:t>
            </w:r>
          </w:p>
        </w:tc>
      </w:tr>
      <w:tr>
        <w:tc>
          <w:tcPr>
            <w:tcW w:type="dxa" w:w="1234"/>
          </w:tcPr>
          <w:p>
            <w:r>
              <w:t>itemdelegate-background-hovered@2x.png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itemdelegate-background-hovered@3x.png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337</w:t>
            </w:r>
          </w:p>
        </w:tc>
      </w:tr>
      <w:tr>
        <w:tc>
          <w:tcPr>
            <w:tcW w:type="dxa" w:w="1234"/>
          </w:tcPr>
          <w:p>
            <w:r>
              <w:t>itemdelegate-background-pressed.png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</w:t>
            </w:r>
          </w:p>
        </w:tc>
      </w:tr>
      <w:tr>
        <w:tc>
          <w:tcPr>
            <w:tcW w:type="dxa" w:w="1234"/>
          </w:tcPr>
          <w:p>
            <w:r>
              <w:t>itemdelegate-background-pressed@2x.png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itemdelegate-background-pressed@3x.png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239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220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</w:t>
            </w:r>
          </w:p>
        </w:tc>
      </w:tr>
      <w:tr>
        <w:tc>
          <w:tcPr>
            <w:tcW w:type="dxa" w:w="1234"/>
          </w:tcPr>
          <w:p>
            <w:r>
              <w:t>pageindicatordelegate-indicator-disabled.png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pageindicatordelegate-indicator-disabled@2x.png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</w:t>
            </w:r>
          </w:p>
        </w:tc>
      </w:tr>
      <w:tr>
        <w:tc>
          <w:tcPr>
            <w:tcW w:type="dxa" w:w="1234"/>
          </w:tcPr>
          <w:p>
            <w:r>
              <w:t>pageindicatordelegate-indicator-disabled@3x.png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</w:t>
            </w:r>
          </w:p>
        </w:tc>
      </w:tr>
      <w:tr>
        <w:tc>
          <w:tcPr>
            <w:tcW w:type="dxa" w:w="1234"/>
          </w:tcPr>
          <w:p>
            <w:r>
              <w:t>pageindicatordelegate-indicator-hovered.png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pageindicatordelegate-indicator-hovered@2x.png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pageindicatordelegate-indicator-hovered@3x.png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pageindicatordelegate-indicator.png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</w:t>
            </w:r>
          </w:p>
        </w:tc>
      </w:tr>
      <w:tr>
        <w:tc>
          <w:tcPr>
            <w:tcW w:type="dxa" w:w="1234"/>
          </w:tcPr>
          <w:p>
            <w:r>
              <w:t>pageindicatordelegate-indicator@2x.png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</w:t>
            </w:r>
          </w:p>
        </w:tc>
      </w:tr>
      <w:tr>
        <w:tc>
          <w:tcPr>
            <w:tcW w:type="dxa" w:w="1234"/>
          </w:tcPr>
          <w:p>
            <w:r>
              <w:t>pageindicatordelegate-indicator@3x.png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226</w:t>
            </w:r>
          </w:p>
        </w:tc>
      </w:tr>
      <w:tr>
        <w:tc>
          <w:tcPr>
            <w:tcW w:type="dxa" w:w="1234"/>
          </w:tcPr>
          <w:p>
            <w:r>
              <w:t>popup-background.png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6626</w:t>
            </w:r>
          </w:p>
        </w:tc>
      </w:tr>
      <w:tr>
        <w:tc>
          <w:tcPr>
            <w:tcW w:type="dxa" w:w="1234"/>
          </w:tcPr>
          <w:p>
            <w:r>
              <w:t>popup-background@2x.png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15844</w:t>
            </w:r>
          </w:p>
        </w:tc>
      </w:tr>
      <w:tr>
        <w:tc>
          <w:tcPr>
            <w:tcW w:type="dxa" w:w="1234"/>
          </w:tcPr>
          <w:p>
            <w:r>
              <w:t>popup-background@3x.png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38877</w:t>
            </w:r>
          </w:p>
        </w:tc>
      </w:tr>
      <w:tr>
        <w:tc>
          <w:tcPr>
            <w:tcW w:type="dxa" w:w="1234"/>
          </w:tcPr>
          <w:p>
            <w:r>
              <w:t>progressbar-groove-disabled.png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progressbar-groove-disabled@2x.png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</w:t>
            </w:r>
          </w:p>
        </w:tc>
      </w:tr>
      <w:tr>
        <w:tc>
          <w:tcPr>
            <w:tcW w:type="dxa" w:w="1234"/>
          </w:tcPr>
          <w:p>
            <w:r>
              <w:t>progressbar-groove-disabled@3x.png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</w:t>
            </w:r>
          </w:p>
        </w:tc>
      </w:tr>
      <w:tr>
        <w:tc>
          <w:tcPr>
            <w:tcW w:type="dxa" w:w="1234"/>
          </w:tcPr>
          <w:p>
            <w:r>
              <w:t>progressbar-groove.png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progressbar-groove@2x.png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</w:t>
            </w:r>
          </w:p>
        </w:tc>
      </w:tr>
      <w:tr>
        <w:tc>
          <w:tcPr>
            <w:tcW w:type="dxa" w:w="1234"/>
          </w:tcPr>
          <w:p>
            <w:r>
              <w:t>progressbar-groove@3x.png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</w:t>
            </w:r>
          </w:p>
        </w:tc>
      </w:tr>
      <w:tr>
        <w:tc>
          <w:tcPr>
            <w:tcW w:type="dxa" w:w="1234"/>
          </w:tcPr>
          <w:p>
            <w:r>
              <w:t>radiobutton-indicator-checked-disabled.png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275</w:t>
            </w:r>
          </w:p>
        </w:tc>
      </w:tr>
      <w:tr>
        <w:tc>
          <w:tcPr>
            <w:tcW w:type="dxa" w:w="1234"/>
          </w:tcPr>
          <w:p>
            <w:r>
              <w:t>radiobutton-indicator-checked-disabled@2x.png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radiobutton-indicator-checked-disabled@3x.png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radiobutton-indicator-checked-hovered.png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radiobutton-indicator-checked-hovered@2x.png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573</w:t>
            </w:r>
          </w:p>
        </w:tc>
      </w:tr>
      <w:tr>
        <w:tc>
          <w:tcPr>
            <w:tcW w:type="dxa" w:w="1234"/>
          </w:tcPr>
          <w:p>
            <w:r>
              <w:t>radiobutton-indicator-checked-hovered@3x.png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743</w:t>
            </w:r>
          </w:p>
        </w:tc>
      </w:tr>
      <w:tr>
        <w:tc>
          <w:tcPr>
            <w:tcW w:type="dxa" w:w="1234"/>
          </w:tcPr>
          <w:p>
            <w:r>
              <w:t>radiobutton-indicator-checked-pressed.png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radiobutton-indicator-checked-pressed@2x.png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radiobutton-indicator-checked-pressed@3x.png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795</w:t>
            </w:r>
          </w:p>
        </w:tc>
      </w:tr>
      <w:tr>
        <w:tc>
          <w:tcPr>
            <w:tcW w:type="dxa" w:w="1234"/>
          </w:tcPr>
          <w:p>
            <w:r>
              <w:t>radiobutton-indicator-checked.png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284</w:t>
            </w:r>
          </w:p>
        </w:tc>
      </w:tr>
      <w:tr>
        <w:tc>
          <w:tcPr>
            <w:tcW w:type="dxa" w:w="1234"/>
          </w:tcPr>
          <w:p>
            <w:r>
              <w:t>radiobutton-indicator-checked@2x.png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radiobutton-indicator-checked@3x.png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radiobutton-indicator-disabled.png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radiobutton-indicator-disabled@2x.png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radiobutton-indicator-disabled@3x.png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691</w:t>
            </w:r>
          </w:p>
        </w:tc>
      </w:tr>
      <w:tr>
        <w:tc>
          <w:tcPr>
            <w:tcW w:type="dxa" w:w="1234"/>
          </w:tcPr>
          <w:p>
            <w:r>
              <w:t>radiobutton-indicator-hovered.png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radiobutton-indicator-hovered@2x.png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600</w:t>
            </w:r>
          </w:p>
        </w:tc>
      </w:tr>
      <w:tr>
        <w:tc>
          <w:tcPr>
            <w:tcW w:type="dxa" w:w="1234"/>
          </w:tcPr>
          <w:p>
            <w:r>
              <w:t>radiobutton-indicator-hovered@3x.png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radiobutton-indicator-pressed.png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</w:tr>
      <w:tr>
        <w:tc>
          <w:tcPr>
            <w:tcW w:type="dxa" w:w="1234"/>
          </w:tcPr>
          <w:p>
            <w:r>
              <w:t>radiobutton-indicator-pressed@2x.png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669</w:t>
            </w:r>
          </w:p>
        </w:tc>
      </w:tr>
      <w:tr>
        <w:tc>
          <w:tcPr>
            <w:tcW w:type="dxa" w:w="1234"/>
          </w:tcPr>
          <w:p>
            <w:r>
              <w:t>radiobutton-indicator-pressed@3x.png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</w:t>
            </w:r>
          </w:p>
        </w:tc>
      </w:tr>
      <w:tr>
        <w:tc>
          <w:tcPr>
            <w:tcW w:type="dxa" w:w="1234"/>
          </w:tcPr>
          <w:p>
            <w:r>
              <w:t>radiobutton-indicator.png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468</w:t>
            </w:r>
          </w:p>
        </w:tc>
      </w:tr>
      <w:tr>
        <w:tc>
          <w:tcPr>
            <w:tcW w:type="dxa" w:w="1234"/>
          </w:tcPr>
          <w:p>
            <w:r>
              <w:t>radiobutton-indicator@2x.png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713</w:t>
            </w:r>
          </w:p>
        </w:tc>
      </w:tr>
      <w:tr>
        <w:tc>
          <w:tcPr>
            <w:tcW w:type="dxa" w:w="1234"/>
          </w:tcPr>
          <w:p>
            <w:r>
              <w:t>radiobutton-indicator@3x.png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rangeslider-first-handle-disabled.png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rangeslider-first-handle-disabled@2x.png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rangeslider-first-handle-disabled@3x.png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rangeslider-first-handle-handle-pressed.png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rangeslider-first-handle-handle-pressed@2x.png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rangeslider-first-handle-handle-pressed@3x.png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rangeslider-first-handle-hovered.png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rangeslider-first-handle-hovered@2x.png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rangeslider-first-handle-hovered@3x.png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rangeslider-first-handle.png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rangeslider-first-handle@2x.png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rangeslider-first-handle@3x.png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rangeslider-groove-disabled.png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rangeslider-groove-disabled@2x.png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rangeslider-groove-disabled@3x.png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216</w:t>
            </w:r>
          </w:p>
        </w:tc>
      </w:tr>
      <w:tr>
        <w:tc>
          <w:tcPr>
            <w:tcW w:type="dxa" w:w="1234"/>
          </w:tcPr>
          <w:p>
            <w:r>
              <w:t>rangeslider-groove-handle-pressed.png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rangeslider-groove-handle-pressed@2x.png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rangeslider-groove-handle-pressed@3x.png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rangeslider-groove-hovered.png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rangeslider-groove-hovered@2x.png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rangeslider-groove-hovered@3x.png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rangeslider-groove.png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rangeslider-groove@2x.png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rangeslider-groove@3x.png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rangeslider-second-handle-disabled.png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rangeslider-second-handle-disabled@2x.png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rangeslider-second-handle-disabled@3x.png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rangeslider-second-handle-handle-pressed.png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rangeslider-second-handle-handle-pressed@2x.png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rangeslider-second-handle-handle-pressed@3x.png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rangeslider-second-handle-hovered.png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rangeslider-second-handle-hovered@2x.png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rangeslider-second-handle-hovered@3x.png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rangeslider-second-handle.png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rangeslider-second-handle@2x.png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rangeslider-second-handle@3x.png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slider-groove-disabled.png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slider-groove-disabled@2x.png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</w:t>
            </w:r>
          </w:p>
        </w:tc>
      </w:tr>
      <w:tr>
        <w:tc>
          <w:tcPr>
            <w:tcW w:type="dxa" w:w="1234"/>
          </w:tcPr>
          <w:p>
            <w:r>
              <w:t>slider-groove-disabled@3x.png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217</w:t>
            </w:r>
          </w:p>
        </w:tc>
      </w:tr>
      <w:tr>
        <w:tc>
          <w:tcPr>
            <w:tcW w:type="dxa" w:w="1234"/>
          </w:tcPr>
          <w:p>
            <w:r>
              <w:t>slider-groove-hovered.png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</w:t>
            </w:r>
          </w:p>
        </w:tc>
      </w:tr>
      <w:tr>
        <w:tc>
          <w:tcPr>
            <w:tcW w:type="dxa" w:w="1234"/>
          </w:tcPr>
          <w:p>
            <w:r>
              <w:t>slider-groove-hovered@2x.png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slider-groove-hovered@3x.png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232</w:t>
            </w:r>
          </w:p>
        </w:tc>
      </w:tr>
      <w:tr>
        <w:tc>
          <w:tcPr>
            <w:tcW w:type="dxa" w:w="1234"/>
          </w:tcPr>
          <w:p>
            <w:r>
              <w:t>slider-groove-pressed.png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</w:t>
            </w:r>
          </w:p>
        </w:tc>
      </w:tr>
      <w:tr>
        <w:tc>
          <w:tcPr>
            <w:tcW w:type="dxa" w:w="1234"/>
          </w:tcPr>
          <w:p>
            <w:r>
              <w:t>slider-groove-pressed@2x.png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slider-groove-pressed@3x.png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232</w:t>
            </w:r>
          </w:p>
        </w:tc>
      </w:tr>
      <w:tr>
        <w:tc>
          <w:tcPr>
            <w:tcW w:type="dxa" w:w="1234"/>
          </w:tcPr>
          <w:p>
            <w:r>
              <w:t>slider-groove.png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</w:t>
            </w:r>
          </w:p>
        </w:tc>
      </w:tr>
      <w:tr>
        <w:tc>
          <w:tcPr>
            <w:tcW w:type="dxa" w:w="1234"/>
          </w:tcPr>
          <w:p>
            <w:r>
              <w:t>slider-groove@2x.png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slider-groove@3x.png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232</w:t>
            </w:r>
          </w:p>
        </w:tc>
      </w:tr>
      <w:tr>
        <w:tc>
          <w:tcPr>
            <w:tcW w:type="dxa" w:w="1234"/>
          </w:tcPr>
          <w:p>
            <w:r>
              <w:t>slider-handle-disabled.png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slider-handle-disabled@2x.png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slider-handle-disabled@3x.png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slider-handle-hovered.png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slider-handle-hovered@2x.png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slider-handle-hovered@3x.png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slider-handle-pressed.png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slider-handle-pressed@2x.png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slider-handle-pressed@3x.png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935</w:t>
            </w:r>
          </w:p>
        </w:tc>
      </w:tr>
      <w:tr>
        <w:tc>
          <w:tcPr>
            <w:tcW w:type="dxa" w:w="1234"/>
          </w:tcPr>
          <w:p>
            <w:r>
              <w:t>slider-handle.png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slider-handle@2x.png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slider-handle@3x.png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spinbox-background-atlimit.png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spinbox-background-atlimit@2x.png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spinbox-background-atlimit@3x.png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</w:t>
            </w:r>
          </w:p>
        </w:tc>
      </w:tr>
      <w:tr>
        <w:tc>
          <w:tcPr>
            <w:tcW w:type="dxa" w:w="1234"/>
          </w:tcPr>
          <w:p>
            <w:r>
              <w:t>spinbox-background-disabled@2x.png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312</w:t>
            </w:r>
          </w:p>
        </w:tc>
      </w:tr>
      <w:tr>
        <w:tc>
          <w:tcPr>
            <w:tcW w:type="dxa" w:w="1234"/>
          </w:tcPr>
          <w:p>
            <w:r>
              <w:t>spinbox-background-disabled@3x.png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spinbox-background-down-hovered.png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spinbox-background-down-hovered@2x.png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spinbox-background-down-hovered@3x.png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spinbox-background-down-pressed.png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spinbox-background-down-pressed@2x.png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spinbox-background-down-pressed@3x.png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spinbox-background-hovered@2x.png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670</w:t>
            </w:r>
          </w:p>
        </w:tc>
      </w:tr>
      <w:tr>
        <w:tc>
          <w:tcPr>
            <w:tcW w:type="dxa" w:w="1234"/>
          </w:tcPr>
          <w:p>
            <w:r>
              <w:t>spinbox-background-hovered@3x.png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1120</w:t>
            </w:r>
          </w:p>
        </w:tc>
      </w:tr>
      <w:tr>
        <w:tc>
          <w:tcPr>
            <w:tcW w:type="dxa" w:w="1234"/>
          </w:tcPr>
          <w:p>
            <w:r>
              <w:t>spinbox-background-up-hovered.png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spinbox-background-up-hovered@2x.png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spinbox-background-up-hovered@3x.png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spinbox-background-up-pressed.png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spinbox-background-up-pressed@2x.png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spinbox-background-up-pressed@3x.png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spinbox-background@2x.png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spinbox-background@3x.png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spinbox-indicator-down-background-atlimit.png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spinbox-indicator-down-background-atlimit@2x.png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spinbox-indicator-down-background-atlimit@3x.png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spinbox-indicator-down-background-hovered.png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spinbox-indicator-down-icon-atlimit.png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spinbox-indicator-down-icon-atlimit@2x.png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</w:t>
            </w:r>
          </w:p>
        </w:tc>
      </w:tr>
      <w:tr>
        <w:tc>
          <w:tcPr>
            <w:tcW w:type="dxa" w:w="1234"/>
          </w:tcPr>
          <w:p>
            <w:r>
              <w:t>spinbox-indicator-down-icon-atlimit@3x.png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spinbox-indicator-down-icon-disabled@2x.png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</w:t>
            </w:r>
          </w:p>
        </w:tc>
      </w:tr>
      <w:tr>
        <w:tc>
          <w:tcPr>
            <w:tcW w:type="dxa" w:w="1234"/>
          </w:tcPr>
          <w:p>
            <w:r>
              <w:t>spinbox-indicator-down-icon-disabled@3x.png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spinbox-indicator-down-icon-down-hovered.png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spinbox-indicator-down-icon-down-hovered@2x.png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spinbox-indicator-down-icon-down-hovered@3x.png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spinbox-indicator-down-icon-down-pressed.png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spinbox-indicator-down-icon-down-pressed@2x.png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173</w:t>
            </w:r>
          </w:p>
        </w:tc>
      </w:tr>
      <w:tr>
        <w:tc>
          <w:tcPr>
            <w:tcW w:type="dxa" w:w="1234"/>
          </w:tcPr>
          <w:p>
            <w:r>
              <w:t>spinbox-indicator-down-icon-down-pressed@3x.png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219</w:t>
            </w:r>
          </w:p>
        </w:tc>
      </w:tr>
      <w:tr>
        <w:tc>
          <w:tcPr>
            <w:tcW w:type="dxa" w:w="1234"/>
          </w:tcPr>
          <w:p>
            <w:r>
              <w:t>spinbox-indicator-down-icon-hovered.png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spinbox-indicator-down-icon-hovered@2x.png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spinbox-indicator-down-icon-hovered@3x.png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spinbox-indicator-down-icon-up-hovered.png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spinbox-indicator-down-icon-up-hovered@2x.png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spinbox-indicator-down-icon-up-hovered@3x.png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spinbox-indicator-down-icon-up-pressed.png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spinbox-indicator-down-icon-up-pressed@2x.png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spinbox-indicator-down-icon-up-pressed@3x.png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spinbox-indicator-down-icon@2x.png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spinbox-indicator-down-icon@3x.png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spinbox-indicator-up-background-atlimit.png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spinbox-indicator-up-background-atlimit@2x.png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spinbox-indicator-up-background-atlimit@3x.png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spinbox-indicator-up-background.png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spinbox-indicator-up-icon-atlimit.png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spinbox-indicator-up-icon-atlimit@2x.png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spinbox-indicator-up-icon-atlimit@3x.png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spinbox-indicator-up-icon-disabled@2x.png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spinbox-indicator-up-icon-down-hovered.png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spinbox-indicator-up-icon-down-hovered@2x.png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spinbox-indicator-up-icon-down-hovered@3x.png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spinbox-indicator-up-icon-down-pressed.png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spinbox-indicator-up-icon-down-pressed@2x.png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spinbox-indicator-up-icon-down-pressed@3x.png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spinbox-indicator-up-icon-hovered@2x.png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spinbox-indicator-up-icon-hovered@3x.png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spinbox-indicator-up-icon-up-hovered.png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spinbox-indicator-up-icon-up-hovered@2x.png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spinbox-indicator-up-icon-up-hovered@3x.png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spinbox-indicator-up-icon-up-pressed.png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  <w:tr>
        <w:tc>
          <w:tcPr>
            <w:tcW w:type="dxa" w:w="1234"/>
          </w:tcPr>
          <w:p>
            <w:r>
              <w:t>spinbox-indicator-up-icon-up-pressed@2x.png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spinbox-indicator-up-icon-up-pressed@3x.png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214</w:t>
            </w:r>
          </w:p>
        </w:tc>
      </w:tr>
      <w:tr>
        <w:tc>
          <w:tcPr>
            <w:tcW w:type="dxa" w:w="1234"/>
          </w:tcPr>
          <w:p>
            <w:r>
              <w:t>spinbox-indicator-up-icon.png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spinbox-indicator-up-icon@2x.png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spinbox-indicator-up-icon@3x.png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textarea-background-disabled.png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textarea-background-disabled@2x.png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977</w:t>
            </w:r>
          </w:p>
        </w:tc>
      </w:tr>
      <w:tr>
        <w:tc>
          <w:tcPr>
            <w:tcW w:type="dxa" w:w="1234"/>
          </w:tcPr>
          <w:p>
            <w:r>
              <w:t>textarea-background-disabled@3x.png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1557</w:t>
            </w:r>
          </w:p>
        </w:tc>
      </w:tr>
      <w:tr>
        <w:tc>
          <w:tcPr>
            <w:tcW w:type="dxa" w:w="1234"/>
          </w:tcPr>
          <w:p>
            <w:r>
              <w:t>textarea-background-focused.png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460</w:t>
            </w:r>
          </w:p>
        </w:tc>
      </w:tr>
      <w:tr>
        <w:tc>
          <w:tcPr>
            <w:tcW w:type="dxa" w:w="1234"/>
          </w:tcPr>
          <w:p>
            <w:r>
              <w:t>textarea-background-focused@2x.png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1106</w:t>
            </w:r>
          </w:p>
        </w:tc>
      </w:tr>
      <w:tr>
        <w:tc>
          <w:tcPr>
            <w:tcW w:type="dxa" w:w="1234"/>
          </w:tcPr>
          <w:p>
            <w:r>
              <w:t>textarea-background-focused@3x.png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1742</w:t>
            </w:r>
          </w:p>
        </w:tc>
      </w:tr>
      <w:tr>
        <w:tc>
          <w:tcPr>
            <w:tcW w:type="dxa" w:w="1234"/>
          </w:tcPr>
          <w:p>
            <w:r>
              <w:t>textarea-background-hovered.png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textarea-background-hovered@2x.png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977</w:t>
            </w:r>
          </w:p>
        </w:tc>
      </w:tr>
      <w:tr>
        <w:tc>
          <w:tcPr>
            <w:tcW w:type="dxa" w:w="1234"/>
          </w:tcPr>
          <w:p>
            <w:r>
              <w:t>textarea-background-hovered@3x.png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1557</w:t>
            </w:r>
          </w:p>
        </w:tc>
      </w:tr>
      <w:tr>
        <w:tc>
          <w:tcPr>
            <w:tcW w:type="dxa" w:w="1234"/>
          </w:tcPr>
          <w:p>
            <w:r>
              <w:t>textarea-background.png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textarea-background@2x.png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977</w:t>
            </w:r>
          </w:p>
        </w:tc>
      </w:tr>
      <w:tr>
        <w:tc>
          <w:tcPr>
            <w:tcW w:type="dxa" w:w="1234"/>
          </w:tcPr>
          <w:p>
            <w:r>
              <w:t>textarea-background@3x.png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1557</w:t>
            </w:r>
          </w:p>
        </w:tc>
      </w:tr>
      <w:tr>
        <w:tc>
          <w:tcPr>
            <w:tcW w:type="dxa" w:w="1234"/>
          </w:tcPr>
          <w:p>
            <w:r>
              <w:t>textfield-background-disabled.png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362</w:t>
            </w:r>
          </w:p>
        </w:tc>
      </w:tr>
      <w:tr>
        <w:tc>
          <w:tcPr>
            <w:tcW w:type="dxa" w:w="1234"/>
          </w:tcPr>
          <w:p>
            <w:r>
              <w:t>textfield-background-disabled@2x.png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797</w:t>
            </w:r>
          </w:p>
        </w:tc>
      </w:tr>
      <w:tr>
        <w:tc>
          <w:tcPr>
            <w:tcW w:type="dxa" w:w="1234"/>
          </w:tcPr>
          <w:p>
            <w:r>
              <w:t>textfield-background-disabled@3x.png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1215</w:t>
            </w:r>
          </w:p>
        </w:tc>
      </w:tr>
      <w:tr>
        <w:tc>
          <w:tcPr>
            <w:tcW w:type="dxa" w:w="1234"/>
          </w:tcPr>
          <w:p>
            <w:r>
              <w:t>textfield-background-focused.png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textfield-background-focused@2x.png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728</w:t>
            </w:r>
          </w:p>
        </w:tc>
      </w:tr>
      <w:tr>
        <w:tc>
          <w:tcPr>
            <w:tcW w:type="dxa" w:w="1234"/>
          </w:tcPr>
          <w:p>
            <w:r>
              <w:t>textfield-background-focused@3x.png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1068</w:t>
            </w:r>
          </w:p>
        </w:tc>
      </w:tr>
      <w:tr>
        <w:tc>
          <w:tcPr>
            <w:tcW w:type="dxa" w:w="1234"/>
          </w:tcPr>
          <w:p>
            <w:r>
              <w:t>textfield-background-hovered.png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336</w:t>
            </w:r>
          </w:p>
        </w:tc>
      </w:tr>
      <w:tr>
        <w:tc>
          <w:tcPr>
            <w:tcW w:type="dxa" w:w="1234"/>
          </w:tcPr>
          <w:p>
            <w:r>
              <w:t>textfield-background-hovered@2x.png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771</w:t>
            </w:r>
          </w:p>
        </w:tc>
      </w:tr>
      <w:tr>
        <w:tc>
          <w:tcPr>
            <w:tcW w:type="dxa" w:w="1234"/>
          </w:tcPr>
          <w:p>
            <w:r>
              <w:t>textfield-background-hovered@3x.png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1121</w:t>
            </w:r>
          </w:p>
        </w:tc>
      </w:tr>
      <w:tr>
        <w:tc>
          <w:tcPr>
            <w:tcW w:type="dxa" w:w="1234"/>
          </w:tcPr>
          <w:p>
            <w:r>
              <w:t>textfield-background.png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348</w:t>
            </w:r>
          </w:p>
        </w:tc>
      </w:tr>
      <w:tr>
        <w:tc>
          <w:tcPr>
            <w:tcW w:type="dxa" w:w="1234"/>
          </w:tcPr>
          <w:p>
            <w:r>
              <w:t>textfield-background@2x.png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textfield-background@3x.png</w:t>
            </w:r>
          </w:p>
        </w:tc>
        <w:tc>
          <w:tcPr>
            <w:tcW w:type="dxa" w:w="1234"/>
          </w:tcPr>
          <w:p>
            <w:r>
              <w:t>dark/images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.venv/lib/python3.13/site-packages/PySide6/Qt/qml/QtQuick/Controls/FluentWinUI3/dark/images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1191</w:t>
            </w:r>
          </w:p>
        </w:tc>
      </w:tr>
      <w:tr>
        <w:tc>
          <w:tcPr>
            <w:tcW w:type="dxa" w:w="1234"/>
          </w:tcPr>
          <w:p>
            <w:r>
              <w:t>checkmark.png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  <w:tr>
        <w:tc>
          <w:tcPr>
            <w:tcW w:type="dxa" w:w="1234"/>
          </w:tcPr>
          <w:p>
            <w:r>
              <w:t>checkmark@2x.png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checkmark@3x.png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321</w:t>
            </w:r>
          </w:p>
        </w:tc>
      </w:tr>
      <w:tr>
        <w:tc>
          <w:tcPr>
            <w:tcW w:type="dxa" w:w="1234"/>
          </w:tcPr>
          <w:p>
            <w:r>
              <w:t>close_big.png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close_big@2x.png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close_big@3x.png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menuarrow.png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menuarrow@2x.png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menuarrow@3x.png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search-magnifier.png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search-magnifier@2x.png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search-magnifier@3x.png</w:t>
            </w:r>
          </w:p>
        </w:tc>
        <w:tc>
          <w:tcPr>
            <w:tcW w:type="dxa" w:w="1234"/>
          </w:tcPr>
          <w:p>
            <w:r>
              <w:t>FluentWinUI3/icons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604</w:t>
            </w:r>
          </w:p>
        </w:tc>
      </w:tr>
      <w:tr>
        <w:tc>
          <w:tcPr>
            <w:tcW w:type="dxa" w:w="1234"/>
          </w:tcPr>
          <w:p>
            <w:r>
              <w:t>ButtonBackground.qml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5056</w:t>
            </w:r>
          </w:p>
        </w:tc>
      </w:tr>
      <w:tr>
        <w:tc>
          <w:tcPr>
            <w:tcW w:type="dxa" w:w="1234"/>
          </w:tcPr>
          <w:p>
            <w:r>
              <w:t>CheckIndicator.qml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3972</w:t>
            </w:r>
          </w:p>
        </w:tc>
      </w:tr>
      <w:tr>
        <w:tc>
          <w:tcPr>
            <w:tcW w:type="dxa" w:w="1234"/>
          </w:tcPr>
          <w:p>
            <w:r>
              <w:t>FocusFrame.qml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1766</w:t>
            </w:r>
          </w:p>
        </w:tc>
      </w:tr>
      <w:tr>
        <w:tc>
          <w:tcPr>
            <w:tcW w:type="dxa" w:w="1234"/>
          </w:tcPr>
          <w:p>
            <w:r>
              <w:t>libqtquickcontrols2fluentwinui3styleimplplugin.dylib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85448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RadioIndicator.qml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3212</w:t>
            </w:r>
          </w:p>
        </w:tc>
      </w:tr>
      <w:tr>
        <w:tc>
          <w:tcPr>
            <w:tcW w:type="dxa" w:w="1234"/>
          </w:tcPr>
          <w:p>
            <w:r>
              <w:t>StyleImage.qml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2713</w:t>
            </w:r>
          </w:p>
        </w:tc>
      </w:tr>
      <w:tr>
        <w:tc>
          <w:tcPr>
            <w:tcW w:type="dxa" w:w="1234"/>
          </w:tcPr>
          <w:p>
            <w:r>
              <w:t>SwitchIndicator.qml</w:t>
            </w:r>
          </w:p>
        </w:tc>
        <w:tc>
          <w:tcPr>
            <w:tcW w:type="dxa" w:w="1234"/>
          </w:tcPr>
          <w:p>
            <w:r>
              <w:t>FluentWinUI3/impl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4929</w:t>
            </w:r>
          </w:p>
        </w:tc>
      </w:tr>
      <w:tr>
        <w:tc>
          <w:tcPr>
            <w:tcW w:type="dxa" w:w="1234"/>
          </w:tcPr>
          <w:p>
            <w:r>
              <w:t>checkbox-indicator-checked-disabled.png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checkbox-indicator-checked-disabled@2x.png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checkbox-indicator-checked-disabled@3x.png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checkbox-indicator-checked-hovered.png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checkbox-indicator-checked-hovered@2x.png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</w:t>
            </w:r>
          </w:p>
        </w:tc>
      </w:tr>
      <w:tr>
        <w:tc>
          <w:tcPr>
            <w:tcW w:type="dxa" w:w="1234"/>
          </w:tcPr>
          <w:p>
            <w:r>
              <w:t>checkbox-indicator-checked-hovered@3x.png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checkbox-indicator-checked-pressed.png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checkbox-indicator-checked-pressed@2x.png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checkbox-indicator-checked-pressed@3x.png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checkbox-indicator-checked.png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checkbox-indicator-checked@2x.png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checkbox-indicator-checked@3x.png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checkbox-indicator-disabled-partiallyChecked@3x.png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checkbox-indicator-disabled.png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</w:t>
            </w:r>
          </w:p>
        </w:tc>
      </w:tr>
      <w:tr>
        <w:tc>
          <w:tcPr>
            <w:tcW w:type="dxa" w:w="1234"/>
          </w:tcPr>
          <w:p>
            <w:r>
              <w:t>checkbox-indicator-disabled@2x.png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295</w:t>
            </w:r>
          </w:p>
        </w:tc>
      </w:tr>
      <w:tr>
        <w:tc>
          <w:tcPr>
            <w:tcW w:type="dxa" w:w="1234"/>
          </w:tcPr>
          <w:p>
            <w:r>
              <w:t>checkbox-indicator-disabled@3x.png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</w:t>
            </w:r>
          </w:p>
        </w:tc>
      </w:tr>
      <w:tr>
        <w:tc>
          <w:tcPr>
            <w:tcW w:type="dxa" w:w="1234"/>
          </w:tcPr>
          <w:p>
            <w:r>
              <w:t>checkbox-indicator-hovered-partiallyChecked@3x.png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checkbox-indicator-hovered.png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</w:t>
            </w:r>
          </w:p>
        </w:tc>
      </w:tr>
      <w:tr>
        <w:tc>
          <w:tcPr>
            <w:tcW w:type="dxa" w:w="1234"/>
          </w:tcPr>
          <w:p>
            <w:r>
              <w:t>checkbox-indicator-hovered@2x.png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checkbox-indicator-hovered@3x.png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checkbox-indicator-partiallyChecked-pressed@3x.png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checkbox-indicator-partiallyChecked.png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checkbox-indicator-partiallyChecked@2x.png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checkbox-indicator-partiallyChecked@3x.png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checkbox-indicator-pressed.png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checkbox-indicator-pressed@2x.png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323</w:t>
            </w:r>
          </w:p>
        </w:tc>
      </w:tr>
      <w:tr>
        <w:tc>
          <w:tcPr>
            <w:tcW w:type="dxa" w:w="1234"/>
          </w:tcPr>
          <w:p>
            <w:r>
              <w:t>checkbox-indicator-pressed@3x.png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checkbox-indicator.png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checkbox-indicator@2x.png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325</w:t>
            </w:r>
          </w:p>
        </w:tc>
      </w:tr>
      <w:tr>
        <w:tc>
          <w:tcPr>
            <w:tcW w:type="dxa" w:w="1234"/>
          </w:tcPr>
          <w:p>
            <w:r>
              <w:t>checkbox-indicator@3x.png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combobox-background-disabled.png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226</w:t>
            </w:r>
          </w:p>
        </w:tc>
      </w:tr>
      <w:tr>
        <w:tc>
          <w:tcPr>
            <w:tcW w:type="dxa" w:w="1234"/>
          </w:tcPr>
          <w:p>
            <w:r>
              <w:t>combobox-background-disabled@2x.png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combobox-background-disabled@3x.png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combobox-background-focused.png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combobox-background-focused@2x.png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</w:tr>
      <w:tr>
        <w:tc>
          <w:tcPr>
            <w:tcW w:type="dxa" w:w="1234"/>
          </w:tcPr>
          <w:p>
            <w:r>
              <w:t>combobox-background-focused@3x.png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1677</w:t>
            </w:r>
          </w:p>
        </w:tc>
      </w:tr>
      <w:tr>
        <w:tc>
          <w:tcPr>
            <w:tcW w:type="dxa" w:w="1234"/>
          </w:tcPr>
          <w:p>
            <w:r>
              <w:t>combobox-background-hovered-open.png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combobox-background-hovered-open@2x.png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1017</w:t>
            </w:r>
          </w:p>
        </w:tc>
      </w:tr>
      <w:tr>
        <w:tc>
          <w:tcPr>
            <w:tcW w:type="dxa" w:w="1234"/>
          </w:tcPr>
          <w:p>
            <w:r>
              <w:t>combobox-background-hovered-open@3x.png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1669</w:t>
            </w:r>
          </w:p>
        </w:tc>
      </w:tr>
      <w:tr>
        <w:tc>
          <w:tcPr>
            <w:tcW w:type="dxa" w:w="1234"/>
          </w:tcPr>
          <w:p>
            <w:r>
              <w:t>combobox-background-hovered.png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combobox-background-hovered@2x.png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1017</w:t>
            </w:r>
          </w:p>
        </w:tc>
      </w:tr>
      <w:tr>
        <w:tc>
          <w:tcPr>
            <w:tcW w:type="dxa" w:w="1234"/>
          </w:tcPr>
          <w:p>
            <w:r>
              <w:t>combobox-background-hovered@3x.png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1669</w:t>
            </w:r>
          </w:p>
        </w:tc>
      </w:tr>
      <w:tr>
        <w:tc>
          <w:tcPr>
            <w:tcW w:type="dxa" w:w="1234"/>
          </w:tcPr>
          <w:p>
            <w:r>
              <w:t>combobox-background-open-pressed.png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226</w:t>
            </w:r>
          </w:p>
        </w:tc>
      </w:tr>
      <w:tr>
        <w:tc>
          <w:tcPr>
            <w:tcW w:type="dxa" w:w="1234"/>
          </w:tcPr>
          <w:p>
            <w:r>
              <w:t>combobox-background-open-pressed@2x.png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combobox-background-open-pressed@3x.png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combobox-background-open.png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combobox-background-open@2x.png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</w:tr>
      <w:tr>
        <w:tc>
          <w:tcPr>
            <w:tcW w:type="dxa" w:w="1234"/>
          </w:tcPr>
          <w:p>
            <w:r>
              <w:t>combobox-background-open@3x.png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1677</w:t>
            </w:r>
          </w:p>
        </w:tc>
      </w:tr>
      <w:tr>
        <w:tc>
          <w:tcPr>
            <w:tcW w:type="dxa" w:w="1234"/>
          </w:tcPr>
          <w:p>
            <w:r>
              <w:t>combobox-background-pressed.png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226</w:t>
            </w:r>
          </w:p>
        </w:tc>
      </w:tr>
      <w:tr>
        <w:tc>
          <w:tcPr>
            <w:tcW w:type="dxa" w:w="1234"/>
          </w:tcPr>
          <w:p>
            <w:r>
              <w:t>combobox-background-pressed@2x.png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combobox-background-pressed@3x.png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combobox-background.png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combobox-background@2x.png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</w:tr>
      <w:tr>
        <w:tc>
          <w:tcPr>
            <w:tcW w:type="dxa" w:w="1234"/>
          </w:tcPr>
          <w:p>
            <w:r>
              <w:t>combobox-background@3x.png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1677</w:t>
            </w:r>
          </w:p>
        </w:tc>
      </w:tr>
      <w:tr>
        <w:tc>
          <w:tcPr>
            <w:tcW w:type="dxa" w:w="1234"/>
          </w:tcPr>
          <w:p>
            <w:r>
              <w:t>combobox-indicator-disabled.png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combobox-indicator-focused.png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combobox-indicator-focused@2x.png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combobox-indicator-focused@3x.png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combobox-indicator-hovered-open.png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combobox-indicator-hovered-open@2x.png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combobox-indicator-hovered-open@3x.png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combobox-indicator-open-pressed.png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combobox-indicator-open-pressed@2x.png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combobox-indicator-open-pressed@3x.png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combobox-indicator.png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combobox-indicator@2x.png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combobox-indicator@3x.png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editablecombobox-background-hovered-open.png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editablecombobox-background-hovered-open@2x.png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932</w:t>
            </w:r>
          </w:p>
        </w:tc>
      </w:tr>
      <w:tr>
        <w:tc>
          <w:tcPr>
            <w:tcW w:type="dxa" w:w="1234"/>
          </w:tcPr>
          <w:p>
            <w:r>
              <w:t>editablecombobox-background-hovered-open@3x.png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1493</w:t>
            </w:r>
          </w:p>
        </w:tc>
      </w:tr>
      <w:tr>
        <w:tc>
          <w:tcPr>
            <w:tcW w:type="dxa" w:w="1234"/>
          </w:tcPr>
          <w:p>
            <w:r>
              <w:t>editablecombobox-background-open-pressed.png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editablecombobox-background-open-pressed@2x.png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932</w:t>
            </w:r>
          </w:p>
        </w:tc>
      </w:tr>
      <w:tr>
        <w:tc>
          <w:tcPr>
            <w:tcW w:type="dxa" w:w="1234"/>
          </w:tcPr>
          <w:p>
            <w:r>
              <w:t>editablecombobox-background-open-pressed@3x.png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1493</w:t>
            </w:r>
          </w:p>
        </w:tc>
      </w:tr>
      <w:tr>
        <w:tc>
          <w:tcPr>
            <w:tcW w:type="dxa" w:w="1234"/>
          </w:tcPr>
          <w:p>
            <w:r>
              <w:t>editablecombobox-background-open.png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editablecombobox-background-open@2x.png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932</w:t>
            </w:r>
          </w:p>
        </w:tc>
      </w:tr>
      <w:tr>
        <w:tc>
          <w:tcPr>
            <w:tcW w:type="dxa" w:w="1234"/>
          </w:tcPr>
          <w:p>
            <w:r>
              <w:t>editablecombobox-background-open@3x.png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1493</w:t>
            </w:r>
          </w:p>
        </w:tc>
      </w:tr>
      <w:tr>
        <w:tc>
          <w:tcPr>
            <w:tcW w:type="dxa" w:w="1234"/>
          </w:tcPr>
          <w:p>
            <w:r>
              <w:t>editablecombobox-indicator-hovered-open.png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editablecombobox-indicator-hovered-open@2x.png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editablecombobox-indicator-hovered-open@3x.png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editablecombobox-indicator-open-pressed.png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editablecombobox-indicator-open-pressed@2x.png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editablecombobox-indicator-open-pressed@3x.png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editablecombobox-indicator-open.png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editablecombobox-indicator-open@2x.png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editablecombobox-indicator-open@3x.png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4029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8092</w:t>
            </w:r>
          </w:p>
        </w:tc>
      </w:tr>
      <w:tr>
        <w:tc>
          <w:tcPr>
            <w:tcW w:type="dxa" w:w="1234"/>
          </w:tcPr>
          <w:p>
            <w:r>
              <w:t>editablecombobox-popup-background-hovered-open@3x.png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15720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4029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8092</w:t>
            </w:r>
          </w:p>
        </w:tc>
      </w:tr>
      <w:tr>
        <w:tc>
          <w:tcPr>
            <w:tcW w:type="dxa" w:w="1234"/>
          </w:tcPr>
          <w:p>
            <w:r>
              <w:t>editablecombobox-popup-background-open-pressed@3x.png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15720</w:t>
            </w:r>
          </w:p>
        </w:tc>
      </w:tr>
      <w:tr>
        <w:tc>
          <w:tcPr>
            <w:tcW w:type="dxa" w:w="1234"/>
          </w:tcPr>
          <w:p>
            <w:r>
              <w:t>editablecombobox-popup-background-open.png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4029</w:t>
            </w:r>
          </w:p>
        </w:tc>
      </w:tr>
      <w:tr>
        <w:tc>
          <w:tcPr>
            <w:tcW w:type="dxa" w:w="1234"/>
          </w:tcPr>
          <w:p>
            <w:r>
              <w:t>editablecombobox-popup-background-open@2x.png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8092</w:t>
            </w:r>
          </w:p>
        </w:tc>
      </w:tr>
      <w:tr>
        <w:tc>
          <w:tcPr>
            <w:tcW w:type="dxa" w:w="1234"/>
          </w:tcPr>
          <w:p>
            <w:r>
              <w:t>editablecombobox-popup-background-open@3x.png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15720</w:t>
            </w:r>
          </w:p>
        </w:tc>
      </w:tr>
      <w:tr>
        <w:tc>
          <w:tcPr>
            <w:tcW w:type="dxa" w:w="1234"/>
          </w:tcPr>
          <w:p>
            <w:r>
              <w:t>frame-background-disabled.png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frame-background-disabled@2x.png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frame-background-disabled@3x.png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891</w:t>
            </w:r>
          </w:p>
        </w:tc>
      </w:tr>
      <w:tr>
        <w:tc>
          <w:tcPr>
            <w:tcW w:type="dxa" w:w="1234"/>
          </w:tcPr>
          <w:p>
            <w:r>
              <w:t>frame-background.png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frame-background@2x.png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frame-background@3x.png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891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244</w:t>
            </w:r>
          </w:p>
        </w:tc>
      </w:tr>
      <w:tr>
        <w:tc>
          <w:tcPr>
            <w:tcW w:type="dxa" w:w="1234"/>
          </w:tcPr>
          <w:p>
            <w:r>
              <w:t>itemdelegate-background-highlighted-hovered@3x.png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itemdelegate-background-highlighted-pressed@3x.png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itemdelegate-background-highlighted.png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itemdelegate-background-highlighted@2x.png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244</w:t>
            </w:r>
          </w:p>
        </w:tc>
      </w:tr>
      <w:tr>
        <w:tc>
          <w:tcPr>
            <w:tcW w:type="dxa" w:w="1234"/>
          </w:tcPr>
          <w:p>
            <w:r>
              <w:t>itemdelegate-background-highlighted@3x.png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itemdelegate-background-hovered.png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itemdelegate-background-hovered@2x.png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244</w:t>
            </w:r>
          </w:p>
        </w:tc>
      </w:tr>
      <w:tr>
        <w:tc>
          <w:tcPr>
            <w:tcW w:type="dxa" w:w="1234"/>
          </w:tcPr>
          <w:p>
            <w:r>
              <w:t>itemdelegate-background-hovered@3x.png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itemdelegate-background-pressed.png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itemdelegate-background-pressed@2x.png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itemdelegate-background-pressed@3x.png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239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187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pageindicatordelegate-indicator-delegate-current@3x.png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</w:t>
            </w:r>
          </w:p>
        </w:tc>
      </w:tr>
      <w:tr>
        <w:tc>
          <w:tcPr>
            <w:tcW w:type="dxa" w:w="1234"/>
          </w:tcPr>
          <w:p>
            <w:r>
              <w:t>pageindicatordelegate-indicator-delegate-pressed@3x.png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pageindicatordelegate-indicator-disabled.png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pageindicatordelegate-indicator-disabled@2x.png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</w:t>
            </w:r>
          </w:p>
        </w:tc>
      </w:tr>
      <w:tr>
        <w:tc>
          <w:tcPr>
            <w:tcW w:type="dxa" w:w="1234"/>
          </w:tcPr>
          <w:p>
            <w:r>
              <w:t>pageindicatordelegate-indicator-disabled@3x.png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pageindicatordelegate-indicator-hovered.png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pageindicatordelegate-indicator-hovered@2x.png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187</w:t>
            </w:r>
          </w:p>
        </w:tc>
      </w:tr>
      <w:tr>
        <w:tc>
          <w:tcPr>
            <w:tcW w:type="dxa" w:w="1234"/>
          </w:tcPr>
          <w:p>
            <w:r>
              <w:t>pageindicatordelegate-indicator-hovered@3x.png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pageindicatordelegate-indicator.png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  <w:tr>
        <w:tc>
          <w:tcPr>
            <w:tcW w:type="dxa" w:w="1234"/>
          </w:tcPr>
          <w:p>
            <w:r>
              <w:t>pageindicatordelegate-indicator@2x.png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pageindicatordelegate-indicator@3x.png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228</w:t>
            </w:r>
          </w:p>
        </w:tc>
      </w:tr>
      <w:tr>
        <w:tc>
          <w:tcPr>
            <w:tcW w:type="dxa" w:w="1234"/>
          </w:tcPr>
          <w:p>
            <w:r>
              <w:t>popup-background.png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5538</w:t>
            </w:r>
          </w:p>
        </w:tc>
      </w:tr>
      <w:tr>
        <w:tc>
          <w:tcPr>
            <w:tcW w:type="dxa" w:w="1234"/>
          </w:tcPr>
          <w:p>
            <w:r>
              <w:t>popup-background@2x.png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13452</w:t>
            </w:r>
          </w:p>
        </w:tc>
      </w:tr>
      <w:tr>
        <w:tc>
          <w:tcPr>
            <w:tcW w:type="dxa" w:w="1234"/>
          </w:tcPr>
          <w:p>
            <w:r>
              <w:t>popup-background@3x.png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26289</w:t>
            </w:r>
          </w:p>
        </w:tc>
      </w:tr>
      <w:tr>
        <w:tc>
          <w:tcPr>
            <w:tcW w:type="dxa" w:w="1234"/>
          </w:tcPr>
          <w:p>
            <w:r>
              <w:t>progressbar-groove-disabled.png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</w:t>
            </w:r>
          </w:p>
        </w:tc>
      </w:tr>
      <w:tr>
        <w:tc>
          <w:tcPr>
            <w:tcW w:type="dxa" w:w="1234"/>
          </w:tcPr>
          <w:p>
            <w:r>
              <w:t>progressbar-groove-disabled@2x.png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</w:t>
            </w:r>
          </w:p>
        </w:tc>
      </w:tr>
      <w:tr>
        <w:tc>
          <w:tcPr>
            <w:tcW w:type="dxa" w:w="1234"/>
          </w:tcPr>
          <w:p>
            <w:r>
              <w:t>progressbar-groove-disabled@3x.png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progressbar-groove.png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</w:t>
            </w:r>
          </w:p>
        </w:tc>
      </w:tr>
      <w:tr>
        <w:tc>
          <w:tcPr>
            <w:tcW w:type="dxa" w:w="1234"/>
          </w:tcPr>
          <w:p>
            <w:r>
              <w:t>progressbar-groove@2x.png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progressbar-groove@3x.png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</w:t>
            </w:r>
          </w:p>
        </w:tc>
      </w:tr>
      <w:tr>
        <w:tc>
          <w:tcPr>
            <w:tcW w:type="dxa" w:w="1234"/>
          </w:tcPr>
          <w:p>
            <w:r>
              <w:t>radiobutton-indicator-checked-disabled.png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radiobutton-indicator-checked-disabled@2x.png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radiobutton-indicator-checked-disabled@3x.png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526</w:t>
            </w:r>
          </w:p>
        </w:tc>
      </w:tr>
      <w:tr>
        <w:tc>
          <w:tcPr>
            <w:tcW w:type="dxa" w:w="1234"/>
          </w:tcPr>
          <w:p>
            <w:r>
              <w:t>radiobutton-indicator-checked-hovered.png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326</w:t>
            </w:r>
          </w:p>
        </w:tc>
      </w:tr>
      <w:tr>
        <w:tc>
          <w:tcPr>
            <w:tcW w:type="dxa" w:w="1234"/>
          </w:tcPr>
          <w:p>
            <w:r>
              <w:t>radiobutton-indicator-checked-hovered@2x.png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radiobutton-indicator-checked-hovered@3x.png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673</w:t>
            </w:r>
          </w:p>
        </w:tc>
      </w:tr>
      <w:tr>
        <w:tc>
          <w:tcPr>
            <w:tcW w:type="dxa" w:w="1234"/>
          </w:tcPr>
          <w:p>
            <w:r>
              <w:t>radiobutton-indicator-checked-pressed.png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radiobutton-indicator-checked-pressed@2x.png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radiobutton-indicator-checked-pressed@3x.png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684</w:t>
            </w:r>
          </w:p>
        </w:tc>
      </w:tr>
      <w:tr>
        <w:tc>
          <w:tcPr>
            <w:tcW w:type="dxa" w:w="1234"/>
          </w:tcPr>
          <w:p>
            <w:r>
              <w:t>radiobutton-indicator-checked.png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288</w:t>
            </w:r>
          </w:p>
        </w:tc>
      </w:tr>
      <w:tr>
        <w:tc>
          <w:tcPr>
            <w:tcW w:type="dxa" w:w="1234"/>
          </w:tcPr>
          <w:p>
            <w:r>
              <w:t>radiobutton-indicator-checked@2x.png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radiobutton-indicator-checked@3x.png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567</w:t>
            </w:r>
          </w:p>
        </w:tc>
      </w:tr>
      <w:tr>
        <w:tc>
          <w:tcPr>
            <w:tcW w:type="dxa" w:w="1234"/>
          </w:tcPr>
          <w:p>
            <w:r>
              <w:t>radiobutton-indicator-disabled.png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radiobutton-indicator-disabled@2x.png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532</w:t>
            </w:r>
          </w:p>
        </w:tc>
      </w:tr>
      <w:tr>
        <w:tc>
          <w:tcPr>
            <w:tcW w:type="dxa" w:w="1234"/>
          </w:tcPr>
          <w:p>
            <w:r>
              <w:t>radiobutton-indicator-disabled@3x.png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700</w:t>
            </w:r>
          </w:p>
        </w:tc>
      </w:tr>
      <w:tr>
        <w:tc>
          <w:tcPr>
            <w:tcW w:type="dxa" w:w="1234"/>
          </w:tcPr>
          <w:p>
            <w:r>
              <w:t>radiobutton-indicator-hovered.png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388</w:t>
            </w:r>
          </w:p>
        </w:tc>
      </w:tr>
      <w:tr>
        <w:tc>
          <w:tcPr>
            <w:tcW w:type="dxa" w:w="1234"/>
          </w:tcPr>
          <w:p>
            <w:r>
              <w:t>radiobutton-indicator-hovered@2x.png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619</w:t>
            </w:r>
          </w:p>
        </w:tc>
      </w:tr>
      <w:tr>
        <w:tc>
          <w:tcPr>
            <w:tcW w:type="dxa" w:w="1234"/>
          </w:tcPr>
          <w:p>
            <w:r>
              <w:t>radiobutton-indicator-hovered@3x.png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radiobutton-indicator-pressed.png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</w:tr>
      <w:tr>
        <w:tc>
          <w:tcPr>
            <w:tcW w:type="dxa" w:w="1234"/>
          </w:tcPr>
          <w:p>
            <w:r>
              <w:t>radiobutton-indicator-pressed@2x.png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573</w:t>
            </w:r>
          </w:p>
        </w:tc>
      </w:tr>
      <w:tr>
        <w:tc>
          <w:tcPr>
            <w:tcW w:type="dxa" w:w="1234"/>
          </w:tcPr>
          <w:p>
            <w:r>
              <w:t>radiobutton-indicator-pressed@3x.png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756</w:t>
            </w:r>
          </w:p>
        </w:tc>
      </w:tr>
      <w:tr>
        <w:tc>
          <w:tcPr>
            <w:tcW w:type="dxa" w:w="1234"/>
          </w:tcPr>
          <w:p>
            <w:r>
              <w:t>radiobutton-indicator.png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radiobutton-indicator@2x.png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637</w:t>
            </w:r>
          </w:p>
        </w:tc>
      </w:tr>
      <w:tr>
        <w:tc>
          <w:tcPr>
            <w:tcW w:type="dxa" w:w="1234"/>
          </w:tcPr>
          <w:p>
            <w:r>
              <w:t>radiobutton-indicator@3x.png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rangeslider-first-handle-disabled.png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rangeslider-first-handle-disabled@2x.png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rangeslider-first-handle-disabled@3x.png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rangeslider-first-handle-handle-pressed.png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rangeslider-first-handle-handle-pressed@2x.png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rangeslider-first-handle-handle-pressed@3x.png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rangeslider-first-handle-hovered.png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rangeslider-first-handle-hovered@2x.png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rangeslider-first-handle-hovered@3x.png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rangeslider-first-handle.png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rangeslider-first-handle@2x.png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rangeslider-first-handle@3x.png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rangeslider-groove-disabled.png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rangeslider-groove-disabled@2x.png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</w:t>
            </w:r>
          </w:p>
        </w:tc>
      </w:tr>
      <w:tr>
        <w:tc>
          <w:tcPr>
            <w:tcW w:type="dxa" w:w="1234"/>
          </w:tcPr>
          <w:p>
            <w:r>
              <w:t>rangeslider-groove-disabled@3x.png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212</w:t>
            </w:r>
          </w:p>
        </w:tc>
      </w:tr>
      <w:tr>
        <w:tc>
          <w:tcPr>
            <w:tcW w:type="dxa" w:w="1234"/>
          </w:tcPr>
          <w:p>
            <w:r>
              <w:t>rangeslider-groove-handle-pressed.png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rangeslider-groove-handle-pressed@2x.png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rangeslider-groove-handle-pressed@3x.png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rangeslider-groove-hovered.png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rangeslider-groove-hovered@2x.png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rangeslider-groove-hovered@3x.png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rangeslider-groove.png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rangeslider-groove@2x.png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rangeslider-groove@3x.png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rangeslider-second-handle-disabled.png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rangeslider-second-handle-disabled@2x.png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rangeslider-second-handle-disabled@3x.png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rangeslider-second-handle-handle-pressed.png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rangeslider-second-handle-handle-pressed@2x.png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rangeslider-second-handle-handle-pressed@3x.png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rangeslider-second-handle-hovered.png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rangeslider-second-handle-hovered@2x.png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rangeslider-second-handle-hovered@3x.png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rangeslider-second-handle.png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rangeslider-second-handle@2x.png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rangeslider-second-handle@3x.png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slider-groove-disabled.png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slider-groove-disabled@2x.png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</w:t>
            </w:r>
          </w:p>
        </w:tc>
      </w:tr>
      <w:tr>
        <w:tc>
          <w:tcPr>
            <w:tcW w:type="dxa" w:w="1234"/>
          </w:tcPr>
          <w:p>
            <w:r>
              <w:t>slider-groove-disabled@3x.png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214</w:t>
            </w:r>
          </w:p>
        </w:tc>
      </w:tr>
      <w:tr>
        <w:tc>
          <w:tcPr>
            <w:tcW w:type="dxa" w:w="1234"/>
          </w:tcPr>
          <w:p>
            <w:r>
              <w:t>slider-groove-hovered.png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slider-groove-hovered@2x.png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</w:t>
            </w:r>
          </w:p>
        </w:tc>
      </w:tr>
      <w:tr>
        <w:tc>
          <w:tcPr>
            <w:tcW w:type="dxa" w:w="1234"/>
          </w:tcPr>
          <w:p>
            <w:r>
              <w:t>slider-groove-hovered@3x.png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slider-groove-pressed.png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slider-groove-pressed@2x.png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</w:t>
            </w:r>
          </w:p>
        </w:tc>
      </w:tr>
      <w:tr>
        <w:tc>
          <w:tcPr>
            <w:tcW w:type="dxa" w:w="1234"/>
          </w:tcPr>
          <w:p>
            <w:r>
              <w:t>slider-groove-pressed@3x.png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slider-groove.png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</w:t>
            </w:r>
          </w:p>
        </w:tc>
      </w:tr>
      <w:tr>
        <w:tc>
          <w:tcPr>
            <w:tcW w:type="dxa" w:w="1234"/>
          </w:tcPr>
          <w:p>
            <w:r>
              <w:t>slider-groove@2x.png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176</w:t>
            </w:r>
          </w:p>
        </w:tc>
      </w:tr>
      <w:tr>
        <w:tc>
          <w:tcPr>
            <w:tcW w:type="dxa" w:w="1234"/>
          </w:tcPr>
          <w:p>
            <w:r>
              <w:t>slider-groove@3x.png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slider-handle-disabled.png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slider-handle-disabled@2x.png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slider-handle-disabled@3x.png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slider-handle-hovered.png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slider-handle-hovered@2x.png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slider-handle-hovered@3x.png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slider-handle-pressed.png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slider-handle-pressed@2x.png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590</w:t>
            </w:r>
          </w:p>
        </w:tc>
      </w:tr>
      <w:tr>
        <w:tc>
          <w:tcPr>
            <w:tcW w:type="dxa" w:w="1234"/>
          </w:tcPr>
          <w:p>
            <w:r>
              <w:t>slider-handle-pressed@3x.png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slider-handle.png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slider-handle@2x.png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slider-handle@3x.png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1545</w:t>
            </w:r>
          </w:p>
        </w:tc>
      </w:tr>
      <w:tr>
        <w:tc>
          <w:tcPr>
            <w:tcW w:type="dxa" w:w="1234"/>
          </w:tcPr>
          <w:p>
            <w:r>
              <w:t>spinbox-background-atlimit.png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spinbox-background-atlimit@2x.png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spinbox-background-atlimit@3x.png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225</w:t>
            </w:r>
          </w:p>
        </w:tc>
      </w:tr>
      <w:tr>
        <w:tc>
          <w:tcPr>
            <w:tcW w:type="dxa" w:w="1234"/>
          </w:tcPr>
          <w:p>
            <w:r>
              <w:t>spinbox-background-disabled@2x.png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spinbox-background-disabled@3x.png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617</w:t>
            </w:r>
          </w:p>
        </w:tc>
      </w:tr>
      <w:tr>
        <w:tc>
          <w:tcPr>
            <w:tcW w:type="dxa" w:w="1234"/>
          </w:tcPr>
          <w:p>
            <w:r>
              <w:t>spinbox-background-down-hovered.png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spinbox-background-down-hovered@2x.png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spinbox-background-down-hovered@3x.png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spinbox-background-down-pressed.png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spinbox-background-down-pressed@2x.png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spinbox-background-down-pressed@3x.png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spinbox-background-hovered@2x.png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spinbox-background-hovered@3x.png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1638</w:t>
            </w:r>
          </w:p>
        </w:tc>
      </w:tr>
      <w:tr>
        <w:tc>
          <w:tcPr>
            <w:tcW w:type="dxa" w:w="1234"/>
          </w:tcPr>
          <w:p>
            <w:r>
              <w:t>spinbox-background-up-hovered.png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spinbox-background-up-hovered@2x.png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spinbox-background-up-hovered@3x.png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spinbox-background-up-pressed.png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spinbox-background-up-pressed@2x.png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spinbox-background-up-pressed@3x.png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spinbox-background@2x.png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992</w:t>
            </w:r>
          </w:p>
        </w:tc>
      </w:tr>
      <w:tr>
        <w:tc>
          <w:tcPr>
            <w:tcW w:type="dxa" w:w="1234"/>
          </w:tcPr>
          <w:p>
            <w:r>
              <w:t>spinbox-background@3x.png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spinbox-indicator-down-background-atlimit.png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spinbox-indicator-down-background-atlimit@2x.png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spinbox-indicator-down-background-atlimit@3x.png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spinbox-indicator-down-background-down-hovered@3x.png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spinbox-indicator-down-background-down-pressed@3x.png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spinbox-indicator-down-background-hovered.png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spinbox-indicator-down-background-up-hovered@3x.png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spinbox-indicator-down-background-up-pressed@3x.png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spinbox-indicator-down-background@2x.png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spinbox-indicator-down-background@3x.png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spinbox-indicator-down-icon-atlimit.png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</w:t>
            </w:r>
          </w:p>
        </w:tc>
      </w:tr>
      <w:tr>
        <w:tc>
          <w:tcPr>
            <w:tcW w:type="dxa" w:w="1234"/>
          </w:tcPr>
          <w:p>
            <w:r>
              <w:t>spinbox-indicator-down-icon-atlimit@2x.png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spinbox-indicator-down-icon-atlimit@3x.png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</w:t>
            </w:r>
          </w:p>
        </w:tc>
      </w:tr>
      <w:tr>
        <w:tc>
          <w:tcPr>
            <w:tcW w:type="dxa" w:w="1234"/>
          </w:tcPr>
          <w:p>
            <w:r>
              <w:t>spinbox-indicator-down-icon-disabled@2x.png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spinbox-indicator-down-icon-disabled@3x.png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211</w:t>
            </w:r>
          </w:p>
        </w:tc>
      </w:tr>
      <w:tr>
        <w:tc>
          <w:tcPr>
            <w:tcW w:type="dxa" w:w="1234"/>
          </w:tcPr>
          <w:p>
            <w:r>
              <w:t>spinbox-indicator-down-icon-down-hovered.png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spinbox-indicator-down-icon-down-hovered@2x.png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spinbox-indicator-down-icon-down-hovered@3x.png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spinbox-indicator-down-icon-down-pressed.png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</w:t>
            </w:r>
          </w:p>
        </w:tc>
      </w:tr>
      <w:tr>
        <w:tc>
          <w:tcPr>
            <w:tcW w:type="dxa" w:w="1234"/>
          </w:tcPr>
          <w:p>
            <w:r>
              <w:t>spinbox-indicator-down-icon-down-pressed@2x.png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spinbox-indicator-down-icon-down-pressed@3x.png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spinbox-indicator-down-icon-hovered.png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spinbox-indicator-down-icon-hovered@2x.png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spinbox-indicator-down-icon-hovered@3x.png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spinbox-indicator-down-icon-up-hovered.png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spinbox-indicator-down-icon-up-hovered@2x.png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spinbox-indicator-down-icon-up-hovered@3x.png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spinbox-indicator-down-icon-up-pressed.png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spinbox-indicator-down-icon-up-pressed@2x.png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spinbox-indicator-down-icon-up-pressed@3x.png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spinbox-indicator-down-icon.png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spinbox-indicator-down-icon@2x.png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spinbox-indicator-down-icon@3x.png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spinbox-indicator-up-background-atlimit.png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spinbox-indicator-up-background-atlimit@2x.png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spinbox-indicator-up-background-atlimit@3x.png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spinbox-indicator-up-background-down-hovered@3x.png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spinbox-indicator-up-background-down-pressed@3x.png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spinbox-indicator-up-background-up-hovered@3x.png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spinbox-indicator-up-background-up-pressed@3x.png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spinbox-indicator-up-background.png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spinbox-indicator-up-background@2x.png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spinbox-indicator-up-background@3x.png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spinbox-indicator-up-icon-atlimit.png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spinbox-indicator-up-icon-atlimit@2x.png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spinbox-indicator-up-icon-atlimit@3x.png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</w:t>
            </w:r>
          </w:p>
        </w:tc>
      </w:tr>
      <w:tr>
        <w:tc>
          <w:tcPr>
            <w:tcW w:type="dxa" w:w="1234"/>
          </w:tcPr>
          <w:p>
            <w:r>
              <w:t>spinbox-indicator-up-icon-disabled.png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spinbox-indicator-up-icon-disabled@2x.png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</w:t>
            </w:r>
          </w:p>
        </w:tc>
      </w:tr>
      <w:tr>
        <w:tc>
          <w:tcPr>
            <w:tcW w:type="dxa" w:w="1234"/>
          </w:tcPr>
          <w:p>
            <w:r>
              <w:t>spinbox-indicator-up-icon-down-hovered.png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spinbox-indicator-up-icon-down-hovered@2x.png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spinbox-indicator-up-icon-down-hovered@3x.png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spinbox-indicator-up-icon-down-pressed.png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spinbox-indicator-up-icon-down-pressed@2x.png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spinbox-indicator-up-icon-down-pressed@3x.png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spinbox-indicator-up-icon-hovered.png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spinbox-indicator-up-icon-hovered@2x.png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spinbox-indicator-up-icon-up-hovered.png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spinbox-indicator-up-icon-up-hovered@2x.png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spinbox-indicator-up-icon-up-hovered@3x.png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spinbox-indicator-up-icon-up-pressed.png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spinbox-indicator-up-icon-up-pressed@2x.png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</w:t>
            </w:r>
          </w:p>
        </w:tc>
      </w:tr>
      <w:tr>
        <w:tc>
          <w:tcPr>
            <w:tcW w:type="dxa" w:w="1234"/>
          </w:tcPr>
          <w:p>
            <w:r>
              <w:t>spinbox-indicator-up-icon-up-pressed@3x.png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spinbox-indicator-up-icon.png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spinbox-indicator-up-icon@2x.png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</w:t>
            </w:r>
          </w:p>
        </w:tc>
      </w:tr>
      <w:tr>
        <w:tc>
          <w:tcPr>
            <w:tcW w:type="dxa" w:w="1234"/>
          </w:tcPr>
          <w:p>
            <w:r>
              <w:t>spinbox-indicator-up-icon@3x.png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textarea-background-disabled.png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</w:tr>
      <w:tr>
        <w:tc>
          <w:tcPr>
            <w:tcW w:type="dxa" w:w="1234"/>
          </w:tcPr>
          <w:p>
            <w:r>
              <w:t>textarea-background-disabled@2x.png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textarea-background-disabled@3x.png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textarea-background-focused.png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485</w:t>
            </w:r>
          </w:p>
        </w:tc>
      </w:tr>
      <w:tr>
        <w:tc>
          <w:tcPr>
            <w:tcW w:type="dxa" w:w="1234"/>
          </w:tcPr>
          <w:p>
            <w:r>
              <w:t>textarea-background-focused@2x.png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1114</w:t>
            </w:r>
          </w:p>
        </w:tc>
      </w:tr>
      <w:tr>
        <w:tc>
          <w:tcPr>
            <w:tcW w:type="dxa" w:w="1234"/>
          </w:tcPr>
          <w:p>
            <w:r>
              <w:t>textarea-background-focused@3x.png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1803</w:t>
            </w:r>
          </w:p>
        </w:tc>
      </w:tr>
      <w:tr>
        <w:tc>
          <w:tcPr>
            <w:tcW w:type="dxa" w:w="1234"/>
          </w:tcPr>
          <w:p>
            <w:r>
              <w:t>textarea-background-hovered.png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</w:tr>
      <w:tr>
        <w:tc>
          <w:tcPr>
            <w:tcW w:type="dxa" w:w="1234"/>
          </w:tcPr>
          <w:p>
            <w:r>
              <w:t>textarea-background-hovered@2x.png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textarea-background-hovered@3x.png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textarea-background.png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</w:tr>
      <w:tr>
        <w:tc>
          <w:tcPr>
            <w:tcW w:type="dxa" w:w="1234"/>
          </w:tcPr>
          <w:p>
            <w:r>
              <w:t>textarea-background@2x.png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textarea-background@3x.png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textfield-background-disabled.png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textfield-background-disabled@2x.png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984</w:t>
            </w:r>
          </w:p>
        </w:tc>
      </w:tr>
      <w:tr>
        <w:tc>
          <w:tcPr>
            <w:tcW w:type="dxa" w:w="1234"/>
          </w:tcPr>
          <w:p>
            <w:r>
              <w:t>textfield-background-disabled@3x.png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1548</w:t>
            </w:r>
          </w:p>
        </w:tc>
      </w:tr>
      <w:tr>
        <w:tc>
          <w:tcPr>
            <w:tcW w:type="dxa" w:w="1234"/>
          </w:tcPr>
          <w:p>
            <w:r>
              <w:t>textfield-background-focused.png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textfield-background-focused@2x.png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895</w:t>
            </w:r>
          </w:p>
        </w:tc>
      </w:tr>
      <w:tr>
        <w:tc>
          <w:tcPr>
            <w:tcW w:type="dxa" w:w="1234"/>
          </w:tcPr>
          <w:p>
            <w:r>
              <w:t>textfield-background-focused@3x.png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1354</w:t>
            </w:r>
          </w:p>
        </w:tc>
      </w:tr>
      <w:tr>
        <w:tc>
          <w:tcPr>
            <w:tcW w:type="dxa" w:w="1234"/>
          </w:tcPr>
          <w:p>
            <w:r>
              <w:t>textfield-background-hovered.png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textfield-background-hovered@2x.png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962</w:t>
            </w:r>
          </w:p>
        </w:tc>
      </w:tr>
      <w:tr>
        <w:tc>
          <w:tcPr>
            <w:tcW w:type="dxa" w:w="1234"/>
          </w:tcPr>
          <w:p>
            <w:r>
              <w:t>textfield-background-hovered@3x.png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1529</w:t>
            </w:r>
          </w:p>
        </w:tc>
      </w:tr>
      <w:tr>
        <w:tc>
          <w:tcPr>
            <w:tcW w:type="dxa" w:w="1234"/>
          </w:tcPr>
          <w:p>
            <w:r>
              <w:t>textfield-background.png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textfield-background@2x.png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966</w:t>
            </w:r>
          </w:p>
        </w:tc>
      </w:tr>
      <w:tr>
        <w:tc>
          <w:tcPr>
            <w:tcW w:type="dxa" w:w="1234"/>
          </w:tcPr>
          <w:p>
            <w:r>
              <w:t>textfield-background@3x.png</w:t>
            </w:r>
          </w:p>
        </w:tc>
        <w:tc>
          <w:tcPr>
            <w:tcW w:type="dxa" w:w="1234"/>
          </w:tcPr>
          <w:p>
            <w:r>
              <w:t>light/images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.venv/lib/python3.13/site-packages/PySide6/Qt/qml/QtQuick/Controls/FluentWinUI3/light/images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1529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401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1203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1529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1581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1991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4966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2839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1507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2367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1489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2108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834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1482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830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1582</w:t>
            </w:r>
          </w:p>
        </w:tc>
      </w:tr>
      <w:tr>
        <w:tc>
          <w:tcPr>
            <w:tcW w:type="dxa" w:w="1234"/>
          </w:tcPr>
          <w:p>
            <w:r>
              <w:t>Label.qml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libqtquickcontrols2fusionstyleplugin.dylib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118648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1697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1404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1400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2609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950</w:t>
            </w:r>
          </w:p>
        </w:tc>
      </w:tr>
      <w:tr>
        <w:tc>
          <w:tcPr>
            <w:tcW w:type="dxa" w:w="1234"/>
          </w:tcPr>
          <w:p>
            <w:r>
              <w:t>Page.qml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1042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1211</w:t>
            </w:r>
          </w:p>
        </w:tc>
      </w:tr>
      <w:tr>
        <w:tc>
          <w:tcPr>
            <w:tcW w:type="dxa" w:w="1234"/>
          </w:tcPr>
          <w:p>
            <w:r>
              <w:t>Pane.qml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6194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2784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3508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1532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1991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2175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2701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1813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1375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5202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984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1365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5033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1356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1687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1522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2070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1459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2168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1750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1735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1720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1274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1108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1401</w:t>
            </w:r>
          </w:p>
        </w:tc>
      </w:tr>
      <w:tr>
        <w:tc>
          <w:tcPr>
            <w:tcW w:type="dxa" w:w="1234"/>
          </w:tcPr>
          <w:p>
            <w:r>
              <w:t>TreeViewDelegate.qml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3907</w:t>
            </w:r>
          </w:p>
        </w:tc>
      </w:tr>
      <w:tr>
        <w:tc>
          <w:tcPr>
            <w:tcW w:type="dxa" w:w="1234"/>
          </w:tcPr>
          <w:p>
            <w:r>
              <w:t>Tumbler.qml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1886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Controls/Fusion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ButtonPanel.qml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1530</w:t>
            </w:r>
          </w:p>
        </w:tc>
      </w:tr>
      <w:tr>
        <w:tc>
          <w:tcPr>
            <w:tcW w:type="dxa" w:w="1234"/>
          </w:tcPr>
          <w:p>
            <w:r>
              <w:t>CheckIndicator.qml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2100</w:t>
            </w:r>
          </w:p>
        </w:tc>
      </w:tr>
      <w:tr>
        <w:tc>
          <w:tcPr>
            <w:tcW w:type="dxa" w:w="1234"/>
          </w:tcPr>
          <w:p>
            <w:r>
              <w:t>libqtquickcontrols2fusionstyleimplplugin.dylib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85424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3026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846</w:t>
            </w:r>
          </w:p>
        </w:tc>
      </w:tr>
      <w:tr>
        <w:tc>
          <w:tcPr>
            <w:tcW w:type="dxa" w:w="1234"/>
          </w:tcPr>
          <w:p>
            <w:r>
              <w:t>RadioIndicator.qml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1665</w:t>
            </w:r>
          </w:p>
        </w:tc>
      </w:tr>
      <w:tr>
        <w:tc>
          <w:tcPr>
            <w:tcW w:type="dxa" w:w="1234"/>
          </w:tcPr>
          <w:p>
            <w:r>
              <w:t>SliderGroove.qml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2084</w:t>
            </w:r>
          </w:p>
        </w:tc>
      </w:tr>
      <w:tr>
        <w:tc>
          <w:tcPr>
            <w:tcW w:type="dxa" w:w="1234"/>
          </w:tcPr>
          <w:p>
            <w:r>
              <w:t>SliderHandle.qml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1570</w:t>
            </w:r>
          </w:p>
        </w:tc>
      </w:tr>
      <w:tr>
        <w:tc>
          <w:tcPr>
            <w:tcW w:type="dxa" w:w="1234"/>
          </w:tcPr>
          <w:p>
            <w:r>
              <w:t>SwitchIndicator.qml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3725</w:t>
            </w:r>
          </w:p>
        </w:tc>
      </w:tr>
      <w:tr>
        <w:tc>
          <w:tcPr>
            <w:tcW w:type="dxa" w:w="1234"/>
          </w:tcPr>
          <w:p>
            <w:r>
              <w:t>TextFieldBackground.qml</w:t>
            </w:r>
          </w:p>
        </w:tc>
        <w:tc>
          <w:tcPr>
            <w:tcW w:type="dxa" w:w="1234"/>
          </w:tcPr>
          <w:p>
            <w:r>
              <w:t>Fusion/impl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.venv/lib/python3.13/site-packages/PySide6/Qt/qml/QtQuick/Controls/Fusion/impl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906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660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2123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2694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3047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3346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5867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3905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2639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2726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1880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2303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1402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2352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830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976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2233</w:t>
            </w:r>
          </w:p>
        </w:tc>
      </w:tr>
      <w:tr>
        <w:tc>
          <w:tcPr>
            <w:tcW w:type="dxa" w:w="1234"/>
          </w:tcPr>
          <w:p>
            <w:r>
              <w:t>Label.qml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990</w:t>
            </w:r>
          </w:p>
        </w:tc>
      </w:tr>
      <w:tr>
        <w:tc>
          <w:tcPr>
            <w:tcW w:type="dxa" w:w="1234"/>
          </w:tcPr>
          <w:p>
            <w:r>
              <w:t>libqtquickcontrols2imaginestyleplugin.dylib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118648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2472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4086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1699</w:t>
            </w:r>
          </w:p>
        </w:tc>
      </w:tr>
      <w:tr>
        <w:tc>
          <w:tcPr>
            <w:tcW w:type="dxa" w:w="1234"/>
          </w:tcPr>
          <w:p>
            <w:r>
              <w:t>Page.qml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1688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2101</w:t>
            </w:r>
          </w:p>
        </w:tc>
      </w:tr>
      <w:tr>
        <w:tc>
          <w:tcPr>
            <w:tcW w:type="dxa" w:w="1234"/>
          </w:tcPr>
          <w:p>
            <w:r>
              <w:t>Pane.qml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1463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1846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4326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3439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2854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3144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5057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2710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3232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2753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1889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6483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1221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3897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4435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1169</w:t>
            </w:r>
          </w:p>
        </w:tc>
      </w:tr>
      <w:tr>
        <w:tc>
          <w:tcPr>
            <w:tcW w:type="dxa" w:w="1234"/>
          </w:tcPr>
          <w:p>
            <w:r>
              <w:t>StackView.qml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2138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2339</w:t>
            </w:r>
          </w:p>
        </w:tc>
      </w:tr>
      <w:tr>
        <w:tc>
          <w:tcPr>
            <w:tcW w:type="dxa" w:w="1234"/>
          </w:tcPr>
          <w:p>
            <w:r>
              <w:t>SwipeView.qml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2133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4218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4670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2028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2572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2510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1648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2156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1899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1987</w:t>
            </w:r>
          </w:p>
        </w:tc>
      </w:tr>
      <w:tr>
        <w:tc>
          <w:tcPr>
            <w:tcW w:type="dxa" w:w="1234"/>
          </w:tcPr>
          <w:p>
            <w:r>
              <w:t>Tumbler.qml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2372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Controls/Imagine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976</w:t>
            </w:r>
          </w:p>
        </w:tc>
      </w:tr>
      <w:tr>
        <w:tc>
          <w:tcPr>
            <w:tcW w:type="dxa" w:w="1234"/>
          </w:tcPr>
          <w:p>
            <w:r>
              <w:t>libqtquickcontrols2imaginestyleimplplugin.dylib</w:t>
            </w:r>
          </w:p>
        </w:tc>
        <w:tc>
          <w:tcPr>
            <w:tcW w:type="dxa" w:w="1234"/>
          </w:tcPr>
          <w:p>
            <w:r>
              <w:t>Imagine/impl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85440</w:t>
            </w:r>
          </w:p>
        </w:tc>
      </w:tr>
      <w:tr>
        <w:tc>
          <w:tcPr>
            <w:tcW w:type="dxa" w:w="1234"/>
          </w:tcPr>
          <w:p>
            <w:r>
              <w:t>OpacityMask.qml</w:t>
            </w:r>
          </w:p>
        </w:tc>
        <w:tc>
          <w:tcPr>
            <w:tcW w:type="dxa" w:w="1234"/>
          </w:tcPr>
          <w:p>
            <w:r>
              <w:t>Imagine/impl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Imagine/impl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391</w:t>
            </w:r>
          </w:p>
        </w:tc>
      </w:tr>
      <w:tr>
        <w:tc>
          <w:tcPr>
            <w:tcW w:type="dxa" w:w="1234"/>
          </w:tcPr>
          <w:p>
            <w:r>
              <w:t>QuickControls2ImagineStyleImpl.qmltypes</w:t>
            </w:r>
          </w:p>
        </w:tc>
        <w:tc>
          <w:tcPr>
            <w:tcW w:type="dxa" w:w="1234"/>
          </w:tcPr>
          <w:p>
            <w:r>
              <w:t>Imagine/impl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.venv/lib/python3.13/site-packages/PySide6/Qt/qml/QtQuick/Controls/Imagine/impl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1015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3413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2382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4945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2870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1882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3483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1672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2494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1239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1960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863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1082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1896</w:t>
            </w:r>
          </w:p>
        </w:tc>
      </w:tr>
      <w:tr>
        <w:tc>
          <w:tcPr>
            <w:tcW w:type="dxa" w:w="1234"/>
          </w:tcPr>
          <w:p>
            <w:r>
              <w:t>Label.qml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libqtquickcontrols2materialstyleplugin.dylib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118880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2648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1118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1755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3076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785</w:t>
            </w:r>
          </w:p>
        </w:tc>
      </w:tr>
      <w:tr>
        <w:tc>
          <w:tcPr>
            <w:tcW w:type="dxa" w:w="1234"/>
          </w:tcPr>
          <w:p>
            <w:r>
              <w:t>Page.qml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1201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1417</w:t>
            </w:r>
          </w:p>
        </w:tc>
      </w:tr>
      <w:tr>
        <w:tc>
          <w:tcPr>
            <w:tcW w:type="dxa" w:w="1234"/>
          </w:tcPr>
          <w:p>
            <w:r>
              <w:t>Pane.qml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24505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3630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2369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5855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2925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2124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1324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4938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896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4882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4594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1648</w:t>
            </w:r>
          </w:p>
        </w:tc>
      </w:tr>
      <w:tr>
        <w:tc>
          <w:tcPr>
            <w:tcW w:type="dxa" w:w="1234"/>
          </w:tcPr>
          <w:p>
            <w:r>
              <w:t>StackView.qml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1726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2203</w:t>
            </w:r>
          </w:p>
        </w:tc>
      </w:tr>
      <w:tr>
        <w:tc>
          <w:tcPr>
            <w:tcW w:type="dxa" w:w="1234"/>
          </w:tcPr>
          <w:p>
            <w:r>
              <w:t>SwipeView.qml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1221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2415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2421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1800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1544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4245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3713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1195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1917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889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1580</w:t>
            </w:r>
          </w:p>
        </w:tc>
      </w:tr>
      <w:tr>
        <w:tc>
          <w:tcPr>
            <w:tcW w:type="dxa" w:w="1234"/>
          </w:tcPr>
          <w:p>
            <w:r>
              <w:t>TreeViewDelegate.qml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4506</w:t>
            </w:r>
          </w:p>
        </w:tc>
      </w:tr>
      <w:tr>
        <w:tc>
          <w:tcPr>
            <w:tcW w:type="dxa" w:w="1234"/>
          </w:tcPr>
          <w:p>
            <w:r>
              <w:t>Tumbler.qml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1622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Controls/Material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1082</w:t>
            </w:r>
          </w:p>
        </w:tc>
      </w:tr>
      <w:tr>
        <w:tc>
          <w:tcPr>
            <w:tcW w:type="dxa" w:w="1234"/>
          </w:tcPr>
          <w:p>
            <w:r>
              <w:t>BoxShadow.qml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1722</w:t>
            </w:r>
          </w:p>
        </w:tc>
      </w:tr>
      <w:tr>
        <w:tc>
          <w:tcPr>
            <w:tcW w:type="dxa" w:w="1234"/>
          </w:tcPr>
          <w:p>
            <w:r>
              <w:t>CheckIndicator.qml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2473</w:t>
            </w:r>
          </w:p>
        </w:tc>
      </w:tr>
      <w:tr>
        <w:tc>
          <w:tcPr>
            <w:tcW w:type="dxa" w:w="1234"/>
          </w:tcPr>
          <w:p>
            <w:r>
              <w:t>CursorDelegate.qml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1006</w:t>
            </w:r>
          </w:p>
        </w:tc>
      </w:tr>
      <w:tr>
        <w:tc>
          <w:tcPr>
            <w:tcW w:type="dxa" w:w="1234"/>
          </w:tcPr>
          <w:p>
            <w:r>
              <w:t>ElevationEffect.qml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8435</w:t>
            </w:r>
          </w:p>
        </w:tc>
      </w:tr>
      <w:tr>
        <w:tc>
          <w:tcPr>
            <w:tcW w:type="dxa" w:w="1234"/>
          </w:tcPr>
          <w:p>
            <w:r>
              <w:t>libqtquickcontrols2materialstyleimplplugin.dylib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85440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12683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1063</w:t>
            </w:r>
          </w:p>
        </w:tc>
      </w:tr>
      <w:tr>
        <w:tc>
          <w:tcPr>
            <w:tcW w:type="dxa" w:w="1234"/>
          </w:tcPr>
          <w:p>
            <w:r>
              <w:t>RadioIndicator.qml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1518</w:t>
            </w:r>
          </w:p>
        </w:tc>
      </w:tr>
      <w:tr>
        <w:tc>
          <w:tcPr>
            <w:tcW w:type="dxa" w:w="1234"/>
          </w:tcPr>
          <w:p>
            <w:r>
              <w:t>RectangularGlow.qml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6522</w:t>
            </w:r>
          </w:p>
        </w:tc>
      </w:tr>
      <w:tr>
        <w:tc>
          <w:tcPr>
            <w:tcW w:type="dxa" w:w="1234"/>
          </w:tcPr>
          <w:p>
            <w:r>
              <w:t>RoundedElevationEffect.qml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1776</w:t>
            </w:r>
          </w:p>
        </w:tc>
      </w:tr>
      <w:tr>
        <w:tc>
          <w:tcPr>
            <w:tcW w:type="dxa" w:w="1234"/>
          </w:tcPr>
          <w:p>
            <w:r>
              <w:t>SliderHandle.qml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1244</w:t>
            </w:r>
          </w:p>
        </w:tc>
      </w:tr>
      <w:tr>
        <w:tc>
          <w:tcPr>
            <w:tcW w:type="dxa" w:w="1234"/>
          </w:tcPr>
          <w:p>
            <w:r>
              <w:t>SwitchIndicator.qml</w:t>
            </w:r>
          </w:p>
        </w:tc>
        <w:tc>
          <w:tcPr>
            <w:tcW w:type="dxa" w:w="1234"/>
          </w:tcPr>
          <w:p>
            <w:r>
              <w:t>Material/impl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.venv/lib/python3.13/site-packages/PySide6/Qt/qml/QtQuick/Controls/Material/impl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4170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642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990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1939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1593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2507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5381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1955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1991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1919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1528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1757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1413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1145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1982</w:t>
            </w:r>
          </w:p>
        </w:tc>
      </w:tr>
      <w:tr>
        <w:tc>
          <w:tcPr>
            <w:tcW w:type="dxa" w:w="1234"/>
          </w:tcPr>
          <w:p>
            <w:r>
              <w:t>Label.qml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libqtquickcontrols2universalstyleplugin.dylib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118896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1516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1895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3361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912</w:t>
            </w:r>
          </w:p>
        </w:tc>
      </w:tr>
      <w:tr>
        <w:tc>
          <w:tcPr>
            <w:tcW w:type="dxa" w:w="1234"/>
          </w:tcPr>
          <w:p>
            <w:r>
              <w:t>Page.qml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986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1178</w:t>
            </w:r>
          </w:p>
        </w:tc>
      </w:tr>
      <w:tr>
        <w:tc>
          <w:tcPr>
            <w:tcW w:type="dxa" w:w="1234"/>
          </w:tcPr>
          <w:p>
            <w:r>
              <w:t>Pane.qml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715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9866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1011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1151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3526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1596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2507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4078</w:t>
            </w:r>
          </w:p>
        </w:tc>
      </w:tr>
      <w:tr>
        <w:tc>
          <w:tcPr>
            <w:tcW w:type="dxa" w:w="1234"/>
          </w:tcPr>
          <w:p>
            <w:r>
              <w:t>RoundButton.qml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1977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2173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1433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6452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1031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3014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4919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1044</w:t>
            </w:r>
          </w:p>
        </w:tc>
      </w:tr>
      <w:tr>
        <w:tc>
          <w:tcPr>
            <w:tcW w:type="dxa" w:w="1234"/>
          </w:tcPr>
          <w:p>
            <w:r>
              <w:t>StackView.qml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1753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2166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1592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2509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1246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1443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2649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2632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1651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962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1304</w:t>
            </w:r>
          </w:p>
        </w:tc>
      </w:tr>
      <w:tr>
        <w:tc>
          <w:tcPr>
            <w:tcW w:type="dxa" w:w="1234"/>
          </w:tcPr>
          <w:p>
            <w:r>
              <w:t>Tumbler.qml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1714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Controls/Universal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1482</w:t>
            </w:r>
          </w:p>
        </w:tc>
      </w:tr>
      <w:tr>
        <w:tc>
          <w:tcPr>
            <w:tcW w:type="dxa" w:w="1234"/>
          </w:tcPr>
          <w:p>
            <w:r>
              <w:t>CheckIndicator.qml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2298</w:t>
            </w:r>
          </w:p>
        </w:tc>
      </w:tr>
      <w:tr>
        <w:tc>
          <w:tcPr>
            <w:tcW w:type="dxa" w:w="1234"/>
          </w:tcPr>
          <w:p>
            <w:r>
              <w:t>libqtquickcontrols2universalstyleimplplugin.dylib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85440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4029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565</w:t>
            </w:r>
          </w:p>
        </w:tc>
      </w:tr>
      <w:tr>
        <w:tc>
          <w:tcPr>
            <w:tcW w:type="dxa" w:w="1234"/>
          </w:tcPr>
          <w:p>
            <w:r>
              <w:t>RadioIndicator.qml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1828</w:t>
            </w:r>
          </w:p>
        </w:tc>
      </w:tr>
      <w:tr>
        <w:tc>
          <w:tcPr>
            <w:tcW w:type="dxa" w:w="1234"/>
          </w:tcPr>
          <w:p>
            <w:r>
              <w:t>SwitchIndicator.qml</w:t>
            </w:r>
          </w:p>
        </w:tc>
        <w:tc>
          <w:tcPr>
            <w:tcW w:type="dxa" w:w="1234"/>
          </w:tcPr>
          <w:p>
            <w:r>
              <w:t>Universal/impl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.venv/lib/python3.13/site-packages/PySide6/Qt/qml/QtQuick/Controls/Universal/impl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2132</w:t>
            </w:r>
          </w:p>
        </w:tc>
      </w:tr>
      <w:tr>
        <w:tc>
          <w:tcPr>
            <w:tcW w:type="dxa" w:w="1234"/>
          </w:tcPr>
          <w:p>
            <w:r>
              <w:t>AbstractButtonSection.qml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2806</w:t>
            </w:r>
          </w:p>
        </w:tc>
      </w:tr>
      <w:tr>
        <w:tc>
          <w:tcPr>
            <w:tcW w:type="dxa" w:w="1234"/>
          </w:tcPr>
          <w:p>
            <w:r>
              <w:t>BusyIndicatorSpecifics.qml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ButtonSection.qml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1256</w:t>
            </w:r>
          </w:p>
        </w:tc>
      </w:tr>
      <w:tr>
        <w:tc>
          <w:tcPr>
            <w:tcW w:type="dxa" w:w="1234"/>
          </w:tcPr>
          <w:p>
            <w:r>
              <w:t>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571</w:t>
            </w:r>
          </w:p>
        </w:tc>
      </w:tr>
      <w:tr>
        <w:tc>
          <w:tcPr>
            <w:tcW w:type="dxa" w:w="1234"/>
          </w:tcPr>
          <w:p>
            <w:r>
              <w:t>CheckBoxSpecifics.qml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604</w:t>
            </w:r>
          </w:p>
        </w:tc>
      </w:tr>
      <w:tr>
        <w:tc>
          <w:tcPr>
            <w:tcW w:type="dxa" w:w="1234"/>
          </w:tcPr>
          <w:p>
            <w:r>
              <w:t>CheckDelegateSpecifics.qml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670</w:t>
            </w:r>
          </w:p>
        </w:tc>
      </w:tr>
      <w:tr>
        <w:tc>
          <w:tcPr>
            <w:tcW w:type="dxa" w:w="1234"/>
          </w:tcPr>
          <w:p>
            <w:r>
              <w:t>CheckSection.qml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1035</w:t>
            </w:r>
          </w:p>
        </w:tc>
      </w:tr>
      <w:tr>
        <w:tc>
          <w:tcPr>
            <w:tcW w:type="dxa" w:w="1234"/>
          </w:tcPr>
          <w:p>
            <w:r>
              <w:t>ComboBoxSpecifics.qml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2413</w:t>
            </w:r>
          </w:p>
        </w:tc>
      </w:tr>
      <w:tr>
        <w:tc>
          <w:tcPr>
            <w:tcW w:type="dxa" w:w="1234"/>
          </w:tcPr>
          <w:p>
            <w:r>
              <w:t>ContainerSection.qml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719</w:t>
            </w:r>
          </w:p>
        </w:tc>
      </w:tr>
      <w:tr>
        <w:tc>
          <w:tcPr>
            <w:tcW w:type="dxa" w:w="1234"/>
          </w:tcPr>
          <w:p>
            <w:r>
              <w:t>ControlSection.qml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2565</w:t>
            </w:r>
          </w:p>
        </w:tc>
      </w:tr>
      <w:tr>
        <w:tc>
          <w:tcPr>
            <w:tcW w:type="dxa" w:w="1234"/>
          </w:tcPr>
          <w:p>
            <w:r>
              <w:t>ControlSpecifics.qml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453</w:t>
            </w:r>
          </w:p>
        </w:tc>
      </w:tr>
      <w:tr>
        <w:tc>
          <w:tcPr>
            <w:tcW w:type="dxa" w:w="1234"/>
          </w:tcPr>
          <w:p>
            <w:r>
              <w:t>DelayButtonSpecifics.qml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1097</w:t>
            </w:r>
          </w:p>
        </w:tc>
      </w:tr>
      <w:tr>
        <w:tc>
          <w:tcPr>
            <w:tcW w:type="dxa" w:w="1234"/>
          </w:tcPr>
          <w:p>
            <w:r>
              <w:t>DialSpecifics.qml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4219</w:t>
            </w:r>
          </w:p>
        </w:tc>
      </w:tr>
      <w:tr>
        <w:tc>
          <w:tcPr>
            <w:tcW w:type="dxa" w:w="1234"/>
          </w:tcPr>
          <w:p>
            <w:r>
              <w:t>FrameSpecifics.qml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506</w:t>
            </w:r>
          </w:p>
        </w:tc>
      </w:tr>
      <w:tr>
        <w:tc>
          <w:tcPr>
            <w:tcW w:type="dxa" w:w="1234"/>
          </w:tcPr>
          <w:p>
            <w:r>
              <w:t>GroupBoxSpecifics.qml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944</w:t>
            </w:r>
          </w:p>
        </w:tc>
      </w:tr>
      <w:tr>
        <w:tc>
          <w:tcPr>
            <w:tcW w:type="dxa" w:w="1234"/>
          </w:tcPr>
          <w:p>
            <w:r>
              <w:t>InsetSection.qml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2398</w:t>
            </w:r>
          </w:p>
        </w:tc>
      </w:tr>
      <w:tr>
        <w:tc>
          <w:tcPr>
            <w:tcW w:type="dxa" w:w="1234"/>
          </w:tcPr>
          <w:p>
            <w:r>
              <w:t>ItemDelegateSection.qml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ItemDelegateSpecifics.qml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LabelSpecifics.qml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</w:tr>
      <w:tr>
        <w:tc>
          <w:tcPr>
            <w:tcW w:type="dxa" w:w="1234"/>
          </w:tcPr>
          <w:p>
            <w:r>
              <w:t>PaddingSection.qml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  <w:tr>
        <w:tc>
          <w:tcPr>
            <w:tcW w:type="dxa" w:w="1234"/>
          </w:tcPr>
          <w:p>
            <w:r>
              <w:t>PageIndicatorSpecifics.qml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1808</w:t>
            </w:r>
          </w:p>
        </w:tc>
      </w:tr>
      <w:tr>
        <w:tc>
          <w:tcPr>
            <w:tcW w:type="dxa" w:w="1234"/>
          </w:tcPr>
          <w:p>
            <w:r>
              <w:t>PageSpecifics.qml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1853</w:t>
            </w:r>
          </w:p>
        </w:tc>
      </w:tr>
      <w:tr>
        <w:tc>
          <w:tcPr>
            <w:tcW w:type="dxa" w:w="1234"/>
          </w:tcPr>
          <w:p>
            <w:r>
              <w:t>PaneSection.qml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1188</w:t>
            </w:r>
          </w:p>
        </w:tc>
      </w:tr>
      <w:tr>
        <w:tc>
          <w:tcPr>
            <w:tcW w:type="dxa" w:w="1234"/>
          </w:tcPr>
          <w:p>
            <w:r>
              <w:t>PaneSpecifics.qml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506</w:t>
            </w:r>
          </w:p>
        </w:tc>
      </w:tr>
      <w:tr>
        <w:tc>
          <w:tcPr>
            <w:tcW w:type="dxa" w:w="1234"/>
          </w:tcPr>
          <w:p>
            <w:r>
              <w:t>ProgressBarSpecifics.qml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2644</w:t>
            </w:r>
          </w:p>
        </w:tc>
      </w:tr>
      <w:tr>
        <w:tc>
          <w:tcPr>
            <w:tcW w:type="dxa" w:w="1234"/>
          </w:tcPr>
          <w:p>
            <w:r>
              <w:t>qtquickcontrols2.metainfo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17947</w:t>
            </w:r>
          </w:p>
        </w:tc>
      </w:tr>
      <w:tr>
        <w:tc>
          <w:tcPr>
            <w:tcW w:type="dxa" w:w="1234"/>
          </w:tcPr>
          <w:p>
            <w:r>
              <w:t>RadioButtonSpecifics.qml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RadioDelegateSpecifics.qml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RangeSliderSpecifics.qml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5019</w:t>
            </w:r>
          </w:p>
        </w:tc>
      </w:tr>
      <w:tr>
        <w:tc>
          <w:tcPr>
            <w:tcW w:type="dxa" w:w="1234"/>
          </w:tcPr>
          <w:p>
            <w:r>
              <w:t>RoundButtonSpecifics.qml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1115</w:t>
            </w:r>
          </w:p>
        </w:tc>
      </w:tr>
      <w:tr>
        <w:tc>
          <w:tcPr>
            <w:tcW w:type="dxa" w:w="1234"/>
          </w:tcPr>
          <w:p>
            <w:r>
              <w:t>ScrollViewSpecifics.qml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1547</w:t>
            </w:r>
          </w:p>
        </w:tc>
      </w:tr>
      <w:tr>
        <w:tc>
          <w:tcPr>
            <w:tcW w:type="dxa" w:w="1234"/>
          </w:tcPr>
          <w:p>
            <w:r>
              <w:t>SliderSpecifics.qml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4716</w:t>
            </w:r>
          </w:p>
        </w:tc>
      </w:tr>
      <w:tr>
        <w:tc>
          <w:tcPr>
            <w:tcW w:type="dxa" w:w="1234"/>
          </w:tcPr>
          <w:p>
            <w:r>
              <w:t>SpinBoxSpecifics.qml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3221</w:t>
            </w:r>
          </w:p>
        </w:tc>
      </w:tr>
      <w:tr>
        <w:tc>
          <w:tcPr>
            <w:tcW w:type="dxa" w:w="1234"/>
          </w:tcPr>
          <w:p>
            <w:r>
              <w:t>StackViewSpecifics.qml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453</w:t>
            </w:r>
          </w:p>
        </w:tc>
      </w:tr>
      <w:tr>
        <w:tc>
          <w:tcPr>
            <w:tcW w:type="dxa" w:w="1234"/>
          </w:tcPr>
          <w:p>
            <w:r>
              <w:t>SwipeDelegateSpecifics.qml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SwipeViewSpecifics.qml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1451</w:t>
            </w:r>
          </w:p>
        </w:tc>
      </w:tr>
      <w:tr>
        <w:tc>
          <w:tcPr>
            <w:tcW w:type="dxa" w:w="1234"/>
          </w:tcPr>
          <w:p>
            <w:r>
              <w:t>SwitchDelegateSpecifics.qml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SwitchSpecifics.qml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TabBarSpecifics.qml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TabButtonSpecifics.qml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TextAreaSpecifics.qml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1775</w:t>
            </w:r>
          </w:p>
        </w:tc>
      </w:tr>
      <w:tr>
        <w:tc>
          <w:tcPr>
            <w:tcW w:type="dxa" w:w="1234"/>
          </w:tcPr>
          <w:p>
            <w:r>
              <w:t>TextFieldSpecifics.qml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1679</w:t>
            </w:r>
          </w:p>
        </w:tc>
      </w:tr>
      <w:tr>
        <w:tc>
          <w:tcPr>
            <w:tcW w:type="dxa" w:w="1234"/>
          </w:tcPr>
          <w:p>
            <w:r>
              <w:t>ToolBarSpecifics.qml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1033</w:t>
            </w:r>
          </w:p>
        </w:tc>
      </w:tr>
      <w:tr>
        <w:tc>
          <w:tcPr>
            <w:tcW w:type="dxa" w:w="1234"/>
          </w:tcPr>
          <w:p>
            <w:r>
              <w:t>ToolButtonSpecifics.qml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571</w:t>
            </w:r>
          </w:p>
        </w:tc>
      </w:tr>
      <w:tr>
        <w:tc>
          <w:tcPr>
            <w:tcW w:type="dxa" w:w="1234"/>
          </w:tcPr>
          <w:p>
            <w:r>
              <w:t>ToolSeparatorSpecifics.qml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949</w:t>
            </w:r>
          </w:p>
        </w:tc>
      </w:tr>
      <w:tr>
        <w:tc>
          <w:tcPr>
            <w:tcW w:type="dxa" w:w="1234"/>
          </w:tcPr>
          <w:p>
            <w:r>
              <w:t>TumblerSpecifics.qml</w:t>
            </w:r>
          </w:p>
        </w:tc>
        <w:tc>
          <w:tcPr>
            <w:tcW w:type="dxa" w:w="1234"/>
          </w:tcPr>
          <w:p>
            <w:r>
              <w:t>Controls/designer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2353</w:t>
            </w:r>
          </w:p>
        </w:tc>
      </w:tr>
      <w:tr>
        <w:tc>
          <w:tcPr>
            <w:tcW w:type="dxa" w:w="1234"/>
          </w:tcPr>
          <w:p>
            <w:r>
              <w:t>busyindicator-icon.png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320</w:t>
            </w:r>
          </w:p>
        </w:tc>
      </w:tr>
      <w:tr>
        <w:tc>
          <w:tcPr>
            <w:tcW w:type="dxa" w:w="1234"/>
          </w:tcPr>
          <w:p>
            <w:r>
              <w:t>busyindicator-icon16.png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busyindicator-icon@2x.png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643</w:t>
            </w:r>
          </w:p>
        </w:tc>
      </w:tr>
      <w:tr>
        <w:tc>
          <w:tcPr>
            <w:tcW w:type="dxa" w:w="1234"/>
          </w:tcPr>
          <w:p>
            <w:r>
              <w:t>button-icon.png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</w:t>
            </w:r>
          </w:p>
        </w:tc>
      </w:tr>
      <w:tr>
        <w:tc>
          <w:tcPr>
            <w:tcW w:type="dxa" w:w="1234"/>
          </w:tcPr>
          <w:p>
            <w:r>
              <w:t>button-icon16.png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button-icon@2x.png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259</w:t>
            </w:r>
          </w:p>
        </w:tc>
      </w:tr>
      <w:tr>
        <w:tc>
          <w:tcPr>
            <w:tcW w:type="dxa" w:w="1234"/>
          </w:tcPr>
          <w:p>
            <w:r>
              <w:t>checkbox-icon.png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checkbox-icon16.png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checkbox-icon@2x.png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336</w:t>
            </w:r>
          </w:p>
        </w:tc>
      </w:tr>
      <w:tr>
        <w:tc>
          <w:tcPr>
            <w:tcW w:type="dxa" w:w="1234"/>
          </w:tcPr>
          <w:p>
            <w:r>
              <w:t>combobox-icon.png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156</w:t>
            </w:r>
          </w:p>
        </w:tc>
      </w:tr>
      <w:tr>
        <w:tc>
          <w:tcPr>
            <w:tcW w:type="dxa" w:w="1234"/>
          </w:tcPr>
          <w:p>
            <w:r>
              <w:t>combobox-icon16.png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combobox-icon@2x.png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control-icon.png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control-icon16.png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control-icon@2x.png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delaybutton-icon.png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</w:t>
            </w:r>
          </w:p>
        </w:tc>
      </w:tr>
      <w:tr>
        <w:tc>
          <w:tcPr>
            <w:tcW w:type="dxa" w:w="1234"/>
          </w:tcPr>
          <w:p>
            <w:r>
              <w:t>delaybutton-icon16.png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delaybutton-icon@2x.png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dial-icon.png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dial-icon16.png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dial-icon@2x.png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505</w:t>
            </w:r>
          </w:p>
        </w:tc>
      </w:tr>
      <w:tr>
        <w:tc>
          <w:tcPr>
            <w:tcW w:type="dxa" w:w="1234"/>
          </w:tcPr>
          <w:p>
            <w:r>
              <w:t>frame-icon.png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</w:t>
            </w:r>
          </w:p>
        </w:tc>
      </w:tr>
      <w:tr>
        <w:tc>
          <w:tcPr>
            <w:tcW w:type="dxa" w:w="1234"/>
          </w:tcPr>
          <w:p>
            <w:r>
              <w:t>frame-icon16.png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</w:t>
            </w:r>
          </w:p>
        </w:tc>
      </w:tr>
      <w:tr>
        <w:tc>
          <w:tcPr>
            <w:tcW w:type="dxa" w:w="1234"/>
          </w:tcPr>
          <w:p>
            <w:r>
              <w:t>frame-icon@2x.png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groupbox-icon.png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groupbox-icon16.png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</w:tr>
      <w:tr>
        <w:tc>
          <w:tcPr>
            <w:tcW w:type="dxa" w:w="1234"/>
          </w:tcPr>
          <w:p>
            <w:r>
              <w:t>groupbox-icon@2x.png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136</w:t>
            </w:r>
          </w:p>
        </w:tc>
      </w:tr>
      <w:tr>
        <w:tc>
          <w:tcPr>
            <w:tcW w:type="dxa" w:w="1234"/>
          </w:tcPr>
          <w:p>
            <w:r>
              <w:t>itemdelegate-icon.png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127</w:t>
            </w:r>
          </w:p>
        </w:tc>
      </w:tr>
      <w:tr>
        <w:tc>
          <w:tcPr>
            <w:tcW w:type="dxa" w:w="1234"/>
          </w:tcPr>
          <w:p>
            <w:r>
              <w:t>itemdelegate-icon16.png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</w:t>
            </w:r>
          </w:p>
        </w:tc>
      </w:tr>
      <w:tr>
        <w:tc>
          <w:tcPr>
            <w:tcW w:type="dxa" w:w="1234"/>
          </w:tcPr>
          <w:p>
            <w:r>
              <w:t>itemdelegate-icon@2x.png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label-icon.png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label-icon16.png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182</w:t>
            </w:r>
          </w:p>
        </w:tc>
      </w:tr>
      <w:tr>
        <w:tc>
          <w:tcPr>
            <w:tcW w:type="dxa" w:w="1234"/>
          </w:tcPr>
          <w:p>
            <w:r>
              <w:t>label-icon@2x.png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284</w:t>
            </w:r>
          </w:p>
        </w:tc>
      </w:tr>
      <w:tr>
        <w:tc>
          <w:tcPr>
            <w:tcW w:type="dxa" w:w="1234"/>
          </w:tcPr>
          <w:p>
            <w:r>
              <w:t>page-icon.png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page-icon16.png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</w:t>
            </w:r>
          </w:p>
        </w:tc>
      </w:tr>
      <w:tr>
        <w:tc>
          <w:tcPr>
            <w:tcW w:type="dxa" w:w="1234"/>
          </w:tcPr>
          <w:p>
            <w:r>
              <w:t>page-icon@2x.png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</w:t>
            </w:r>
          </w:p>
        </w:tc>
      </w:tr>
      <w:tr>
        <w:tc>
          <w:tcPr>
            <w:tcW w:type="dxa" w:w="1234"/>
          </w:tcPr>
          <w:p>
            <w:r>
              <w:t>pageindicator-icon.png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</w:t>
            </w:r>
          </w:p>
        </w:tc>
      </w:tr>
      <w:tr>
        <w:tc>
          <w:tcPr>
            <w:tcW w:type="dxa" w:w="1234"/>
          </w:tcPr>
          <w:p>
            <w:r>
              <w:t>pageindicator-icon16.png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</w:t>
            </w:r>
          </w:p>
        </w:tc>
      </w:tr>
      <w:tr>
        <w:tc>
          <w:tcPr>
            <w:tcW w:type="dxa" w:w="1234"/>
          </w:tcPr>
          <w:p>
            <w:r>
              <w:t>pageindicator-icon@2x.png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pane-icon.png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</w:t>
            </w:r>
          </w:p>
        </w:tc>
      </w:tr>
      <w:tr>
        <w:tc>
          <w:tcPr>
            <w:tcW w:type="dxa" w:w="1234"/>
          </w:tcPr>
          <w:p>
            <w:r>
              <w:t>pane-icon16.png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pane-icon@2x.png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</w:t>
            </w:r>
          </w:p>
        </w:tc>
      </w:tr>
      <w:tr>
        <w:tc>
          <w:tcPr>
            <w:tcW w:type="dxa" w:w="1234"/>
          </w:tcPr>
          <w:p>
            <w:r>
              <w:t>progressbar-icon.png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</w:t>
            </w:r>
          </w:p>
        </w:tc>
      </w:tr>
      <w:tr>
        <w:tc>
          <w:tcPr>
            <w:tcW w:type="dxa" w:w="1234"/>
          </w:tcPr>
          <w:p>
            <w:r>
              <w:t>progressbar-icon16.png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progressbar-icon@2x.png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127</w:t>
            </w:r>
          </w:p>
        </w:tc>
      </w:tr>
      <w:tr>
        <w:tc>
          <w:tcPr>
            <w:tcW w:type="dxa" w:w="1234"/>
          </w:tcPr>
          <w:p>
            <w:r>
              <w:t>radiobutton-icon.png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radiobutton-icon16.png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218</w:t>
            </w:r>
          </w:p>
        </w:tc>
      </w:tr>
      <w:tr>
        <w:tc>
          <w:tcPr>
            <w:tcW w:type="dxa" w:w="1234"/>
          </w:tcPr>
          <w:p>
            <w:r>
              <w:t>radiobutton-icon@2x.png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482</w:t>
            </w:r>
          </w:p>
        </w:tc>
      </w:tr>
      <w:tr>
        <w:tc>
          <w:tcPr>
            <w:tcW w:type="dxa" w:w="1234"/>
          </w:tcPr>
          <w:p>
            <w:r>
              <w:t>rangeslider-icon.png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269</w:t>
            </w:r>
          </w:p>
        </w:tc>
      </w:tr>
      <w:tr>
        <w:tc>
          <w:tcPr>
            <w:tcW w:type="dxa" w:w="1234"/>
          </w:tcPr>
          <w:p>
            <w:r>
              <w:t>rangeslider-icon16.png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rangeslider-icon@2x.png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roundbutton-icon.png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roundbutton-icon16.png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186</w:t>
            </w:r>
          </w:p>
        </w:tc>
      </w:tr>
      <w:tr>
        <w:tc>
          <w:tcPr>
            <w:tcW w:type="dxa" w:w="1234"/>
          </w:tcPr>
          <w:p>
            <w:r>
              <w:t>roundbutton-icon@2x.png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scrollview-icon.png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</w:t>
            </w:r>
          </w:p>
        </w:tc>
      </w:tr>
      <w:tr>
        <w:tc>
          <w:tcPr>
            <w:tcW w:type="dxa" w:w="1234"/>
          </w:tcPr>
          <w:p>
            <w:r>
              <w:t>scrollview-icon16.png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116</w:t>
            </w:r>
          </w:p>
        </w:tc>
      </w:tr>
      <w:tr>
        <w:tc>
          <w:tcPr>
            <w:tcW w:type="dxa" w:w="1234"/>
          </w:tcPr>
          <w:p>
            <w:r>
              <w:t>scrollview-icon@2x.png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slider-icon.png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slider-icon16.png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156</w:t>
            </w:r>
          </w:p>
        </w:tc>
      </w:tr>
      <w:tr>
        <w:tc>
          <w:tcPr>
            <w:tcW w:type="dxa" w:w="1234"/>
          </w:tcPr>
          <w:p>
            <w:r>
              <w:t>slider-icon@2x.png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spinbox-icon.png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144</w:t>
            </w:r>
          </w:p>
        </w:tc>
      </w:tr>
      <w:tr>
        <w:tc>
          <w:tcPr>
            <w:tcW w:type="dxa" w:w="1234"/>
          </w:tcPr>
          <w:p>
            <w:r>
              <w:t>spinbox-icon16.png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</w:t>
            </w:r>
          </w:p>
        </w:tc>
      </w:tr>
      <w:tr>
        <w:tc>
          <w:tcPr>
            <w:tcW w:type="dxa" w:w="1234"/>
          </w:tcPr>
          <w:p>
            <w:r>
              <w:t>spinbox-icon@2x.png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</w:t>
            </w:r>
          </w:p>
        </w:tc>
      </w:tr>
      <w:tr>
        <w:tc>
          <w:tcPr>
            <w:tcW w:type="dxa" w:w="1234"/>
          </w:tcPr>
          <w:p>
            <w:r>
              <w:t>stackview-icon.png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</w:t>
            </w:r>
          </w:p>
        </w:tc>
      </w:tr>
      <w:tr>
        <w:tc>
          <w:tcPr>
            <w:tcW w:type="dxa" w:w="1234"/>
          </w:tcPr>
          <w:p>
            <w:r>
              <w:t>stackview-icon16.png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</w:t>
            </w:r>
          </w:p>
        </w:tc>
      </w:tr>
      <w:tr>
        <w:tc>
          <w:tcPr>
            <w:tcW w:type="dxa" w:w="1234"/>
          </w:tcPr>
          <w:p>
            <w:r>
              <w:t>stackview-icon@2x.png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swipeview-icon.png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</w:t>
            </w:r>
          </w:p>
        </w:tc>
      </w:tr>
      <w:tr>
        <w:tc>
          <w:tcPr>
            <w:tcW w:type="dxa" w:w="1234"/>
          </w:tcPr>
          <w:p>
            <w:r>
              <w:t>swipeview-icon16.png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</w:t>
            </w:r>
          </w:p>
        </w:tc>
      </w:tr>
      <w:tr>
        <w:tc>
          <w:tcPr>
            <w:tcW w:type="dxa" w:w="1234"/>
          </w:tcPr>
          <w:p>
            <w:r>
              <w:t>swipeview-icon@2x.png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switch-icon.png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switch-icon16.png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switch-icon@2x.png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textarea-icon.png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</w:t>
            </w:r>
          </w:p>
        </w:tc>
      </w:tr>
      <w:tr>
        <w:tc>
          <w:tcPr>
            <w:tcW w:type="dxa" w:w="1234"/>
          </w:tcPr>
          <w:p>
            <w:r>
              <w:t>textarea-icon16.png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textarea-icon@2x.png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</w:t>
            </w:r>
          </w:p>
        </w:tc>
      </w:tr>
      <w:tr>
        <w:tc>
          <w:tcPr>
            <w:tcW w:type="dxa" w:w="1234"/>
          </w:tcPr>
          <w:p>
            <w:r>
              <w:t>textfield-icon.png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textfield-icon16.png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</w:t>
            </w:r>
          </w:p>
        </w:tc>
      </w:tr>
      <w:tr>
        <w:tc>
          <w:tcPr>
            <w:tcW w:type="dxa" w:w="1234"/>
          </w:tcPr>
          <w:p>
            <w:r>
              <w:t>textfield-icon@2x.png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</w:t>
            </w:r>
          </w:p>
        </w:tc>
      </w:tr>
      <w:tr>
        <w:tc>
          <w:tcPr>
            <w:tcW w:type="dxa" w:w="1234"/>
          </w:tcPr>
          <w:p>
            <w:r>
              <w:t>toolbar-icon.png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toolbar-icon16.png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</w:t>
            </w:r>
          </w:p>
        </w:tc>
      </w:tr>
      <w:tr>
        <w:tc>
          <w:tcPr>
            <w:tcW w:type="dxa" w:w="1234"/>
          </w:tcPr>
          <w:p>
            <w:r>
              <w:t>toolbar-icon@2x.png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</w:t>
            </w:r>
          </w:p>
        </w:tc>
      </w:tr>
      <w:tr>
        <w:tc>
          <w:tcPr>
            <w:tcW w:type="dxa" w:w="1234"/>
          </w:tcPr>
          <w:p>
            <w:r>
              <w:t>toolbutton-icon.png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141</w:t>
            </w:r>
          </w:p>
        </w:tc>
      </w:tr>
      <w:tr>
        <w:tc>
          <w:tcPr>
            <w:tcW w:type="dxa" w:w="1234"/>
          </w:tcPr>
          <w:p>
            <w:r>
              <w:t>toolbutton-icon16.png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toolbutton-icon@2x.png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</w:t>
            </w:r>
          </w:p>
        </w:tc>
      </w:tr>
      <w:tr>
        <w:tc>
          <w:tcPr>
            <w:tcW w:type="dxa" w:w="1234"/>
          </w:tcPr>
          <w:p>
            <w:r>
              <w:t>toolseparator-icon.png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111</w:t>
            </w:r>
          </w:p>
        </w:tc>
      </w:tr>
      <w:tr>
        <w:tc>
          <w:tcPr>
            <w:tcW w:type="dxa" w:w="1234"/>
          </w:tcPr>
          <w:p>
            <w:r>
              <w:t>toolseparator-icon16.png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</w:t>
            </w:r>
          </w:p>
        </w:tc>
      </w:tr>
      <w:tr>
        <w:tc>
          <w:tcPr>
            <w:tcW w:type="dxa" w:w="1234"/>
          </w:tcPr>
          <w:p>
            <w:r>
              <w:t>toolseparator-icon@2x.png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tumbler-icon.png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tumbler-icon16.png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127</w:t>
            </w:r>
          </w:p>
        </w:tc>
      </w:tr>
      <w:tr>
        <w:tc>
          <w:tcPr>
            <w:tcW w:type="dxa" w:w="1234"/>
          </w:tcPr>
          <w:p>
            <w:r>
              <w:t>tumbler-icon@2x.png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</w:t>
            </w:r>
          </w:p>
        </w:tc>
      </w:tr>
      <w:tr>
        <w:tc>
          <w:tcPr>
            <w:tcW w:type="dxa" w:w="1234"/>
          </w:tcPr>
          <w:p>
            <w:r>
              <w:t>ApplicationWindow.qml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1598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1486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1974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3137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6028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1695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4047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2546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3173</w:t>
            </w:r>
          </w:p>
        </w:tc>
      </w:tr>
      <w:tr>
        <w:tc>
          <w:tcPr>
            <w:tcW w:type="dxa" w:w="1234"/>
          </w:tcPr>
          <w:p>
            <w:r>
              <w:t>Drawer.qml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2975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822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1492</w:t>
            </w:r>
          </w:p>
        </w:tc>
      </w:tr>
      <w:tr>
        <w:tc>
          <w:tcPr>
            <w:tcW w:type="dxa" w:w="1234"/>
          </w:tcPr>
          <w:p>
            <w:r>
              <w:t>HorizontalHeaderView.qml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830</w:t>
            </w:r>
          </w:p>
        </w:tc>
      </w:tr>
      <w:tr>
        <w:tc>
          <w:tcPr>
            <w:tcW w:type="dxa" w:w="1234"/>
          </w:tcPr>
          <w:p>
            <w:r>
              <w:t>HorizontalHeaderViewDelegate.qml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930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2229</w:t>
            </w:r>
          </w:p>
        </w:tc>
      </w:tr>
      <w:tr>
        <w:tc>
          <w:tcPr>
            <w:tcW w:type="dxa" w:w="1234"/>
          </w:tcPr>
          <w:p>
            <w:r>
              <w:t>libqtquickcontrols2iosstyleplugin.dylib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3788680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2495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1306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1246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3879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987</w:t>
            </w:r>
          </w:p>
        </w:tc>
      </w:tr>
      <w:tr>
        <w:tc>
          <w:tcPr>
            <w:tcW w:type="dxa" w:w="1234"/>
          </w:tcPr>
          <w:p>
            <w:r>
              <w:t>PageIndicator.qml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Popup.qml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1888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3062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3272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1812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2962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4387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1776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1710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4401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883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3047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3501</w:t>
            </w:r>
          </w:p>
        </w:tc>
      </w:tr>
      <w:tr>
        <w:tc>
          <w:tcPr>
            <w:tcW w:type="dxa" w:w="1234"/>
          </w:tcPr>
          <w:p>
            <w:r>
              <w:t>SplitView.qml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1051</w:t>
            </w:r>
          </w:p>
        </w:tc>
      </w:tr>
      <w:tr>
        <w:tc>
          <w:tcPr>
            <w:tcW w:type="dxa" w:w="1234"/>
          </w:tcPr>
          <w:p>
            <w:r>
              <w:t>StackView.qml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1258</w:t>
            </w:r>
          </w:p>
        </w:tc>
      </w:tr>
      <w:tr>
        <w:tc>
          <w:tcPr>
            <w:tcW w:type="dxa" w:w="1234"/>
          </w:tcPr>
          <w:p>
            <w:r>
              <w:t>SwipeDelegate.qml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2335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3086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4088</w:t>
            </w:r>
          </w:p>
        </w:tc>
      </w:tr>
      <w:tr>
        <w:tc>
          <w:tcPr>
            <w:tcW w:type="dxa" w:w="1234"/>
          </w:tcPr>
          <w:p>
            <w:r>
              <w:t>TabBar.qml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1463</w:t>
            </w:r>
          </w:p>
        </w:tc>
      </w:tr>
      <w:tr>
        <w:tc>
          <w:tcPr>
            <w:tcW w:type="dxa" w:w="1234"/>
          </w:tcPr>
          <w:p>
            <w:r>
              <w:t>TabButton.qml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1279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1836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1913</w:t>
            </w:r>
          </w:p>
        </w:tc>
      </w:tr>
      <w:tr>
        <w:tc>
          <w:tcPr>
            <w:tcW w:type="dxa" w:w="1234"/>
          </w:tcPr>
          <w:p>
            <w:r>
              <w:t>ToolBar.qml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1148</w:t>
            </w:r>
          </w:p>
        </w:tc>
      </w:tr>
      <w:tr>
        <w:tc>
          <w:tcPr>
            <w:tcW w:type="dxa" w:w="1234"/>
          </w:tcPr>
          <w:p>
            <w:r>
              <w:t>ToolButton.qml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1130</w:t>
            </w:r>
          </w:p>
        </w:tc>
      </w:tr>
      <w:tr>
        <w:tc>
          <w:tcPr>
            <w:tcW w:type="dxa" w:w="1234"/>
          </w:tcPr>
          <w:p>
            <w:r>
              <w:t>ToolSeparator.qml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874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2102</w:t>
            </w:r>
          </w:p>
        </w:tc>
      </w:tr>
      <w:tr>
        <w:tc>
          <w:tcPr>
            <w:tcW w:type="dxa" w:w="1234"/>
          </w:tcPr>
          <w:p>
            <w:r>
              <w:t>TreeViewDelegate.qml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4320</w:t>
            </w:r>
          </w:p>
        </w:tc>
      </w:tr>
      <w:tr>
        <w:tc>
          <w:tcPr>
            <w:tcW w:type="dxa" w:w="1234"/>
          </w:tcPr>
          <w:p>
            <w:r>
              <w:t>VerticalHeaderView.qml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VerticalHeaderViewDelegate.qml</w:t>
            </w:r>
          </w:p>
        </w:tc>
        <w:tc>
          <w:tcPr>
            <w:tcW w:type="dxa" w:w="1234"/>
          </w:tcPr>
          <w:p>
            <w:r>
              <w:t>Controls/iOS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930</w:t>
            </w:r>
          </w:p>
        </w:tc>
      </w:tr>
      <w:tr>
        <w:tc>
          <w:tcPr>
            <w:tcW w:type="dxa" w:w="1234"/>
          </w:tcPr>
          <w:p>
            <w:r>
              <w:t>CursorDelegate.qml</w:t>
            </w:r>
          </w:p>
        </w:tc>
        <w:tc>
          <w:tcPr>
            <w:tcW w:type="dxa" w:w="1234"/>
          </w:tcPr>
          <w:p>
            <w:r>
              <w:t>iOS/impl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DialogButtonBoxDelegate.qml</w:t>
            </w:r>
          </w:p>
        </w:tc>
        <w:tc>
          <w:tcPr>
            <w:tcW w:type="dxa" w:w="1234"/>
          </w:tcPr>
          <w:p>
            <w:r>
              <w:t>iOS/impl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2884</w:t>
            </w:r>
          </w:p>
        </w:tc>
      </w:tr>
      <w:tr>
        <w:tc>
          <w:tcPr>
            <w:tcW w:type="dxa" w:w="1234"/>
          </w:tcPr>
          <w:p>
            <w:r>
              <w:t>libqtquickcontrols2iosstyleimplplugin.dylib</w:t>
            </w:r>
          </w:p>
        </w:tc>
        <w:tc>
          <w:tcPr>
            <w:tcW w:type="dxa" w:w="1234"/>
          </w:tcPr>
          <w:p>
            <w:r>
              <w:t>iOS/impl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85416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iOS/impl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2164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iOS/impl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373</w:t>
            </w:r>
          </w:p>
        </w:tc>
      </w:tr>
      <w:tr>
        <w:tc>
          <w:tcPr>
            <w:tcW w:type="dxa" w:w="1234"/>
          </w:tcPr>
          <w:p>
            <w:r>
              <w:t>libqtquickcontrols2implplugin.dylib</w:t>
            </w:r>
          </w:p>
        </w:tc>
        <w:tc>
          <w:tcPr>
            <w:tcW w:type="dxa" w:w="1234"/>
          </w:tcPr>
          <w:p>
            <w:r>
              <w:t>Controls/impl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50455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BusyIndicator.qml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1607</w:t>
            </w:r>
          </w:p>
        </w:tc>
      </w:tr>
      <w:tr>
        <w:tc>
          <w:tcPr>
            <w:tcW w:type="dxa" w:w="1234"/>
          </w:tcPr>
          <w:p>
            <w:r>
              <w:t>Button.qml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352</w:t>
            </w:r>
          </w:p>
        </w:tc>
      </w:tr>
      <w:tr>
        <w:tc>
          <w:tcPr>
            <w:tcW w:type="dxa" w:w="1234"/>
          </w:tcPr>
          <w:p>
            <w:r>
              <w:t>CheckBox.qml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416</w:t>
            </w:r>
          </w:p>
        </w:tc>
      </w:tr>
      <w:tr>
        <w:tc>
          <w:tcPr>
            <w:tcW w:type="dxa" w:w="1234"/>
          </w:tcPr>
          <w:p>
            <w:r>
              <w:t>CheckDelegate.qml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2036</w:t>
            </w:r>
          </w:p>
        </w:tc>
      </w:tr>
      <w:tr>
        <w:tc>
          <w:tcPr>
            <w:tcW w:type="dxa" w:w="1234"/>
          </w:tcPr>
          <w:p>
            <w:r>
              <w:t>ComboBox.qml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1433</w:t>
            </w:r>
          </w:p>
        </w:tc>
      </w:tr>
      <w:tr>
        <w:tc>
          <w:tcPr>
            <w:tcW w:type="dxa" w:w="1234"/>
          </w:tcPr>
          <w:p>
            <w:r>
              <w:t>DelayButton.qml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2568</w:t>
            </w:r>
          </w:p>
        </w:tc>
      </w:tr>
      <w:tr>
        <w:tc>
          <w:tcPr>
            <w:tcW w:type="dxa" w:w="1234"/>
          </w:tcPr>
          <w:p>
            <w:r>
              <w:t>Dial.qml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295</w:t>
            </w:r>
          </w:p>
        </w:tc>
      </w:tr>
      <w:tr>
        <w:tc>
          <w:tcPr>
            <w:tcW w:type="dxa" w:w="1234"/>
          </w:tcPr>
          <w:p>
            <w:r>
              <w:t>Dialog.qml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2158</w:t>
            </w:r>
          </w:p>
        </w:tc>
      </w:tr>
      <w:tr>
        <w:tc>
          <w:tcPr>
            <w:tcW w:type="dxa" w:w="1234"/>
          </w:tcPr>
          <w:p>
            <w:r>
              <w:t>DialogButtonBox.qml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1187</w:t>
            </w:r>
          </w:p>
        </w:tc>
      </w:tr>
      <w:tr>
        <w:tc>
          <w:tcPr>
            <w:tcW w:type="dxa" w:w="1234"/>
          </w:tcPr>
          <w:p>
            <w:r>
              <w:t>Frame.qml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600</w:t>
            </w:r>
          </w:p>
        </w:tc>
      </w:tr>
      <w:tr>
        <w:tc>
          <w:tcPr>
            <w:tcW w:type="dxa" w:w="1234"/>
          </w:tcPr>
          <w:p>
            <w:r>
              <w:t>GroupBox.qml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1393</w:t>
            </w:r>
          </w:p>
        </w:tc>
      </w:tr>
      <w:tr>
        <w:tc>
          <w:tcPr>
            <w:tcW w:type="dxa" w:w="1234"/>
          </w:tcPr>
          <w:p>
            <w:r>
              <w:t>ItemDelegate.qml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</w:t>
            </w:r>
          </w:p>
        </w:tc>
      </w:tr>
      <w:tr>
        <w:tc>
          <w:tcPr>
            <w:tcW w:type="dxa" w:w="1234"/>
          </w:tcPr>
          <w:p>
            <w:r>
              <w:t>libqtquickcontrols2macosstyleplugin.dylib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1414552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2921</w:t>
            </w:r>
          </w:p>
        </w:tc>
      </w:tr>
      <w:tr>
        <w:tc>
          <w:tcPr>
            <w:tcW w:type="dxa" w:w="1234"/>
          </w:tcPr>
          <w:p>
            <w:r>
              <w:t>MenuBar.qml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1098</w:t>
            </w:r>
          </w:p>
        </w:tc>
      </w:tr>
      <w:tr>
        <w:tc>
          <w:tcPr>
            <w:tcW w:type="dxa" w:w="1234"/>
          </w:tcPr>
          <w:p>
            <w:r>
              <w:t>MenuBarItem.qml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1303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2544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ProgressBar.qml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3928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2234</w:t>
            </w:r>
          </w:p>
        </w:tc>
      </w:tr>
      <w:tr>
        <w:tc>
          <w:tcPr>
            <w:tcW w:type="dxa" w:w="1234"/>
          </w:tcPr>
          <w:p>
            <w:r>
              <w:t>RadioButton.qml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RadioDelegate.qml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272</w:t>
            </w:r>
          </w:p>
        </w:tc>
      </w:tr>
      <w:tr>
        <w:tc>
          <w:tcPr>
            <w:tcW w:type="dxa" w:w="1234"/>
          </w:tcPr>
          <w:p>
            <w:r>
              <w:t>RangeSlider.qml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5349</w:t>
            </w:r>
          </w:p>
        </w:tc>
      </w:tr>
      <w:tr>
        <w:tc>
          <w:tcPr>
            <w:tcW w:type="dxa" w:w="1234"/>
          </w:tcPr>
          <w:p>
            <w:r>
              <w:t>ScrollBar.qml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1134</w:t>
            </w:r>
          </w:p>
        </w:tc>
      </w:tr>
      <w:tr>
        <w:tc>
          <w:tcPr>
            <w:tcW w:type="dxa" w:w="1234"/>
          </w:tcPr>
          <w:p>
            <w:r>
              <w:t>ScrollIndicator.qml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1308</w:t>
            </w:r>
          </w:p>
        </w:tc>
      </w:tr>
      <w:tr>
        <w:tc>
          <w:tcPr>
            <w:tcW w:type="dxa" w:w="1234"/>
          </w:tcPr>
          <w:p>
            <w:r>
              <w:t>ScrollView.qml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SearchField.qml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2210</w:t>
            </w:r>
          </w:p>
        </w:tc>
      </w:tr>
      <w:tr>
        <w:tc>
          <w:tcPr>
            <w:tcW w:type="dxa" w:w="1234"/>
          </w:tcPr>
          <w:p>
            <w:r>
              <w:t>SelectionRectangle.qml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911</w:t>
            </w:r>
          </w:p>
        </w:tc>
      </w:tr>
      <w:tr>
        <w:tc>
          <w:tcPr>
            <w:tcW w:type="dxa" w:w="1234"/>
          </w:tcPr>
          <w:p>
            <w:r>
              <w:t>Slider.qml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4416</w:t>
            </w:r>
          </w:p>
        </w:tc>
      </w:tr>
      <w:tr>
        <w:tc>
          <w:tcPr>
            <w:tcW w:type="dxa" w:w="1234"/>
          </w:tcPr>
          <w:p>
            <w:r>
              <w:t>SpinBox.qml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2522</w:t>
            </w:r>
          </w:p>
        </w:tc>
      </w:tr>
      <w:tr>
        <w:tc>
          <w:tcPr>
            <w:tcW w:type="dxa" w:w="1234"/>
          </w:tcPr>
          <w:p>
            <w:r>
              <w:t>Switch.qml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1543</w:t>
            </w:r>
          </w:p>
        </w:tc>
      </w:tr>
      <w:tr>
        <w:tc>
          <w:tcPr>
            <w:tcW w:type="dxa" w:w="1234"/>
          </w:tcPr>
          <w:p>
            <w:r>
              <w:t>SwitchDelegate.qml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1904</w:t>
            </w:r>
          </w:p>
        </w:tc>
      </w:tr>
      <w:tr>
        <w:tc>
          <w:tcPr>
            <w:tcW w:type="dxa" w:w="1234"/>
          </w:tcPr>
          <w:p>
            <w:r>
              <w:t>TextArea.qml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TextField.qml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TreeViewDelegate.qml</w:t>
            </w:r>
          </w:p>
        </w:tc>
        <w:tc>
          <w:tcPr>
            <w:tcW w:type="dxa" w:w="1234"/>
          </w:tcPr>
          <w:p>
            <w:r>
              <w:t>Controls/macOS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1017</w:t>
            </w:r>
          </w:p>
        </w:tc>
      </w:tr>
      <w:tr>
        <w:tc>
          <w:tcPr>
            <w:tcW w:type="dxa" w:w="1234"/>
          </w:tcPr>
          <w:p>
            <w:r>
              <w:t>busyindicator-dark.webp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4500</w:t>
            </w:r>
          </w:p>
        </w:tc>
      </w:tr>
      <w:tr>
        <w:tc>
          <w:tcPr>
            <w:tcW w:type="dxa" w:w="1234"/>
          </w:tcPr>
          <w:p>
            <w:r>
              <w:t>busyindicator-dark@2x.webp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8676</w:t>
            </w:r>
          </w:p>
        </w:tc>
      </w:tr>
      <w:tr>
        <w:tc>
          <w:tcPr>
            <w:tcW w:type="dxa" w:w="1234"/>
          </w:tcPr>
          <w:p>
            <w:r>
              <w:t>busyindicator-dark@3x.webp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11966</w:t>
            </w:r>
          </w:p>
        </w:tc>
      </w:tr>
      <w:tr>
        <w:tc>
          <w:tcPr>
            <w:tcW w:type="dxa" w:w="1234"/>
          </w:tcPr>
          <w:p>
            <w:r>
              <w:t>busyindicator-light.webp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5160</w:t>
            </w:r>
          </w:p>
        </w:tc>
      </w:tr>
      <w:tr>
        <w:tc>
          <w:tcPr>
            <w:tcW w:type="dxa" w:w="1234"/>
          </w:tcPr>
          <w:p>
            <w:r>
              <w:t>busyindicator-light@2x.webp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9142</w:t>
            </w:r>
          </w:p>
        </w:tc>
      </w:tr>
      <w:tr>
        <w:tc>
          <w:tcPr>
            <w:tcW w:type="dxa" w:w="1234"/>
          </w:tcPr>
          <w:p>
            <w:r>
              <w:t>busyindicator-light@3x.webp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11920</w:t>
            </w:r>
          </w:p>
        </w:tc>
      </w:tr>
      <w:tr>
        <w:tc>
          <w:tcPr>
            <w:tcW w:type="dxa" w:w="1234"/>
          </w:tcPr>
          <w:p>
            <w:r>
              <w:t>checkmark.png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  <w:tr>
        <w:tc>
          <w:tcPr>
            <w:tcW w:type="dxa" w:w="1234"/>
          </w:tcPr>
          <w:p>
            <w:r>
              <w:t>checkmark@2x.png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checkmark@3x.png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359</w:t>
            </w:r>
          </w:p>
        </w:tc>
      </w:tr>
      <w:tr>
        <w:tc>
          <w:tcPr>
            <w:tcW w:type="dxa" w:w="1234"/>
          </w:tcPr>
          <w:p>
            <w:r>
              <w:t>menuarrow.png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menuarrow@2x.png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</w:t>
            </w:r>
          </w:p>
        </w:tc>
      </w:tr>
      <w:tr>
        <w:tc>
          <w:tcPr>
            <w:tcW w:type="dxa" w:w="1234"/>
          </w:tcPr>
          <w:p>
            <w:r>
              <w:t>menuarrow@3x.png</w:t>
            </w:r>
          </w:p>
        </w:tc>
        <w:tc>
          <w:tcPr>
            <w:tcW w:type="dxa" w:w="1234"/>
          </w:tcPr>
          <w:p>
            <w:r>
              <w:t>macOS/images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260</w:t>
            </w:r>
          </w:p>
        </w:tc>
      </w:tr>
      <w:tr>
        <w:tc>
          <w:tcPr>
            <w:tcW w:type="dxa" w:w="1234"/>
          </w:tcPr>
          <w:p>
            <w:r>
              <w:t>CheckIndicator.qml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libqtquickcontrols2macosstyleimplplugin.dylib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85424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QuickControls2MacOSStyleImpl.qmltypes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SliderHandle.qml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5280</w:t>
            </w:r>
          </w:p>
        </w:tc>
      </w:tr>
      <w:tr>
        <w:tc>
          <w:tcPr>
            <w:tcW w:type="dxa" w:w="1234"/>
          </w:tcPr>
          <w:p>
            <w:r>
              <w:t>SwitchHandle.qml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1200</w:t>
            </w:r>
          </w:p>
        </w:tc>
      </w:tr>
      <w:tr>
        <w:tc>
          <w:tcPr>
            <w:tcW w:type="dxa" w:w="1234"/>
          </w:tcPr>
          <w:p>
            <w:r>
              <w:t>SwitchIndicator.qml</w:t>
            </w:r>
          </w:p>
        </w:tc>
        <w:tc>
          <w:tcPr>
            <w:tcW w:type="dxa" w:w="1234"/>
          </w:tcPr>
          <w:p>
            <w:r>
              <w:t>macOS/impl</w:t>
            </w:r>
          </w:p>
        </w:tc>
        <w:tc>
          <w:tcPr>
            <w:tcW w:type="dxa" w:w="1234"/>
          </w:tcPr>
          <w:p>
            <w:r>
              <w:t>.venv/lib/python3.13/site-packages/PySide6/Qt/qml/QtQuick/Controls/macOS/impl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3650</w:t>
            </w:r>
          </w:p>
        </w:tc>
      </w:tr>
      <w:tr>
        <w:tc>
          <w:tcPr>
            <w:tcW w:type="dxa" w:w="1234"/>
          </w:tcPr>
          <w:p>
            <w:r>
              <w:t>libqtquickdialogsplugin.dylib</w:t>
            </w:r>
          </w:p>
        </w:tc>
        <w:tc>
          <w:tcPr>
            <w:tcW w:type="dxa" w:w="1234"/>
          </w:tcPr>
          <w:p>
            <w:r>
              <w:t>QtQuick/Dialogs</w:t>
            </w:r>
          </w:p>
        </w:tc>
        <w:tc>
          <w:tcPr>
            <w:tcW w:type="dxa" w:w="1234"/>
          </w:tcPr>
          <w:p>
            <w:r>
              <w:t>.venv/lib/python3.13/site-packages/PySide6/Qt/qml/QtQuick/Dialogs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QtQuick/Dialogs</w:t>
            </w:r>
          </w:p>
        </w:tc>
        <w:tc>
          <w:tcPr>
            <w:tcW w:type="dxa" w:w="1234"/>
          </w:tcPr>
          <w:p>
            <w:r>
              <w:t>.venv/lib/python3.13/site-packages/PySide6/Qt/qml/QtQuick/Dialogs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17585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QtQuick/Dialogs</w:t>
            </w:r>
          </w:p>
        </w:tc>
        <w:tc>
          <w:tcPr>
            <w:tcW w:type="dxa" w:w="1234"/>
          </w:tcPr>
          <w:p>
            <w:r>
              <w:t>.venv/lib/python3.13/site-packages/PySide6/Qt/qml/QtQuick/Dialogs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libqtquickdialogs2quickimplplugin.dylib</w:t>
            </w:r>
          </w:p>
        </w:tc>
        <w:tc>
          <w:tcPr>
            <w:tcW w:type="dxa" w:w="1234"/>
          </w:tcPr>
          <w:p>
            <w:r>
              <w:t>Dialogs/quickimpl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118312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Dialogs/quickimpl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86922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Dialogs/quickimpl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3051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8981</w:t>
            </w:r>
          </w:p>
        </w:tc>
      </w:tr>
      <w:tr>
        <w:tc>
          <w:tcPr>
            <w:tcW w:type="dxa" w:w="1234"/>
          </w:tcPr>
          <w:p>
            <w:r>
              <w:t>ColorInputs.qml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1210</w:t>
            </w:r>
          </w:p>
        </w:tc>
      </w:tr>
      <w:tr>
        <w:tc>
          <w:tcPr>
            <w:tcW w:type="dxa" w:w="1234"/>
          </w:tcPr>
          <w:p>
            <w:r>
              <w:t>FileDialog.qml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7156</w:t>
            </w:r>
          </w:p>
        </w:tc>
      </w:tr>
      <w:tr>
        <w:tc>
          <w:tcPr>
            <w:tcW w:type="dxa" w:w="1234"/>
          </w:tcPr>
          <w:p>
            <w:r>
              <w:t>FileDialogDelegate.qml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2154</w:t>
            </w:r>
          </w:p>
        </w:tc>
      </w:tr>
      <w:tr>
        <w:tc>
          <w:tcPr>
            <w:tcW w:type="dxa" w:w="1234"/>
          </w:tcPr>
          <w:p>
            <w:r>
              <w:t>FileDialogDelegateLabel.qml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2552</w:t>
            </w:r>
          </w:p>
        </w:tc>
      </w:tr>
      <w:tr>
        <w:tc>
          <w:tcPr>
            <w:tcW w:type="dxa" w:w="1234"/>
          </w:tcPr>
          <w:p>
            <w:r>
              <w:t>FolderBreadcrumbBar.qml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2472</w:t>
            </w:r>
          </w:p>
        </w:tc>
      </w:tr>
      <w:tr>
        <w:tc>
          <w:tcPr>
            <w:tcW w:type="dxa" w:w="1234"/>
          </w:tcPr>
          <w:p>
            <w:r>
              <w:t>FolderDialog.qml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3506</w:t>
            </w:r>
          </w:p>
        </w:tc>
      </w:tr>
      <w:tr>
        <w:tc>
          <w:tcPr>
            <w:tcW w:type="dxa" w:w="1234"/>
          </w:tcPr>
          <w:p>
            <w:r>
              <w:t>FolderDialogDelegate.qml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1929</w:t>
            </w:r>
          </w:p>
        </w:tc>
      </w:tr>
      <w:tr>
        <w:tc>
          <w:tcPr>
            <w:tcW w:type="dxa" w:w="1234"/>
          </w:tcPr>
          <w:p>
            <w:r>
              <w:t>FolderDialogDelegateLabel.qml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1683</w:t>
            </w:r>
          </w:p>
        </w:tc>
      </w:tr>
      <w:tr>
        <w:tc>
          <w:tcPr>
            <w:tcW w:type="dxa" w:w="1234"/>
          </w:tcPr>
          <w:p>
            <w:r>
              <w:t>FontDialog.qml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3765</w:t>
            </w:r>
          </w:p>
        </w:tc>
      </w:tr>
      <w:tr>
        <w:tc>
          <w:tcPr>
            <w:tcW w:type="dxa" w:w="1234"/>
          </w:tcPr>
          <w:p>
            <w:r>
              <w:t>FontDialogContent.qml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6780</w:t>
            </w:r>
          </w:p>
        </w:tc>
      </w:tr>
      <w:tr>
        <w:tc>
          <w:tcPr>
            <w:tcW w:type="dxa" w:w="1234"/>
          </w:tcPr>
          <w:p>
            <w:r>
              <w:t>HueGradient.qml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742</w:t>
            </w:r>
          </w:p>
        </w:tc>
      </w:tr>
      <w:tr>
        <w:tc>
          <w:tcPr>
            <w:tcW w:type="dxa" w:w="1234"/>
          </w:tcPr>
          <w:p>
            <w:r>
              <w:t>MessageDialog.qml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4106</w:t>
            </w:r>
          </w:p>
        </w:tc>
      </w:tr>
      <w:tr>
        <w:tc>
          <w:tcPr>
            <w:tcW w:type="dxa" w:w="1234"/>
          </w:tcPr>
          <w:p>
            <w:r>
              <w:t>PickerHandle.qml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830</w:t>
            </w:r>
          </w:p>
        </w:tc>
      </w:tr>
      <w:tr>
        <w:tc>
          <w:tcPr>
            <w:tcW w:type="dxa" w:w="1234"/>
          </w:tcPr>
          <w:p>
            <w:r>
              <w:t>SaturationLightnessPicker.qml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SideBar.qml</w:t>
            </w:r>
          </w:p>
        </w:tc>
        <w:tc>
          <w:tcPr>
            <w:tcW w:type="dxa" w:w="1234"/>
          </w:tcPr>
          <w:p>
            <w:r>
              <w:t>quickimpl/qml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2797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8319</w:t>
            </w:r>
          </w:p>
        </w:tc>
      </w:tr>
      <w:tr>
        <w:tc>
          <w:tcPr>
            <w:tcW w:type="dxa" w:w="1234"/>
          </w:tcPr>
          <w:p>
            <w:r>
              <w:t>ColorInputs.qml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1195</w:t>
            </w:r>
          </w:p>
        </w:tc>
      </w:tr>
      <w:tr>
        <w:tc>
          <w:tcPr>
            <w:tcW w:type="dxa" w:w="1234"/>
          </w:tcPr>
          <w:p>
            <w:r>
              <w:t>FileDialog.qml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7486</w:t>
            </w:r>
          </w:p>
        </w:tc>
      </w:tr>
      <w:tr>
        <w:tc>
          <w:tcPr>
            <w:tcW w:type="dxa" w:w="1234"/>
          </w:tcPr>
          <w:p>
            <w:r>
              <w:t>FileDialogDelegate.qml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2195</w:t>
            </w:r>
          </w:p>
        </w:tc>
      </w:tr>
      <w:tr>
        <w:tc>
          <w:tcPr>
            <w:tcW w:type="dxa" w:w="1234"/>
          </w:tcPr>
          <w:p>
            <w:r>
              <w:t>FolderBreadcrumbBar.qml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2613</w:t>
            </w:r>
          </w:p>
        </w:tc>
      </w:tr>
      <w:tr>
        <w:tc>
          <w:tcPr>
            <w:tcW w:type="dxa" w:w="1234"/>
          </w:tcPr>
          <w:p>
            <w:r>
              <w:t>FolderDialog.qml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4085</w:t>
            </w:r>
          </w:p>
        </w:tc>
      </w:tr>
      <w:tr>
        <w:tc>
          <w:tcPr>
            <w:tcW w:type="dxa" w:w="1234"/>
          </w:tcPr>
          <w:p>
            <w:r>
              <w:t>FolderDialogDelegate.qml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1960</w:t>
            </w:r>
          </w:p>
        </w:tc>
      </w:tr>
      <w:tr>
        <w:tc>
          <w:tcPr>
            <w:tcW w:type="dxa" w:w="1234"/>
          </w:tcPr>
          <w:p>
            <w:r>
              <w:t>FontDialog.qml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3636</w:t>
            </w:r>
          </w:p>
        </w:tc>
      </w:tr>
      <w:tr>
        <w:tc>
          <w:tcPr>
            <w:tcW w:type="dxa" w:w="1234"/>
          </w:tcPr>
          <w:p>
            <w:r>
              <w:t>MessageDialog.qml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4082</w:t>
            </w:r>
          </w:p>
        </w:tc>
      </w:tr>
      <w:tr>
        <w:tc>
          <w:tcPr>
            <w:tcW w:type="dxa" w:w="1234"/>
          </w:tcPr>
          <w:p>
            <w:r>
              <w:t>SideBar.qml</w:t>
            </w:r>
          </w:p>
        </w:tc>
        <w:tc>
          <w:tcPr>
            <w:tcW w:type="dxa" w:w="1234"/>
          </w:tcPr>
          <w:p>
            <w:r>
              <w:t>qml/+Fusion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.venv/lib/python3.13/site-packages/PySide6/Qt/qml/QtQuick/Dialogs/quickimpl/qml/+Fusion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2929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9222</w:t>
            </w:r>
          </w:p>
        </w:tc>
      </w:tr>
      <w:tr>
        <w:tc>
          <w:tcPr>
            <w:tcW w:type="dxa" w:w="1234"/>
          </w:tcPr>
          <w:p>
            <w:r>
              <w:t>ColorInputs.qml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1301</w:t>
            </w:r>
          </w:p>
        </w:tc>
      </w:tr>
      <w:tr>
        <w:tc>
          <w:tcPr>
            <w:tcW w:type="dxa" w:w="1234"/>
          </w:tcPr>
          <w:p>
            <w:r>
              <w:t>FileDialog.qml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7161</w:t>
            </w:r>
          </w:p>
        </w:tc>
      </w:tr>
      <w:tr>
        <w:tc>
          <w:tcPr>
            <w:tcW w:type="dxa" w:w="1234"/>
          </w:tcPr>
          <w:p>
            <w:r>
              <w:t>FileDialogDelegate.qml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2681</w:t>
            </w:r>
          </w:p>
        </w:tc>
      </w:tr>
      <w:tr>
        <w:tc>
          <w:tcPr>
            <w:tcW w:type="dxa" w:w="1234"/>
          </w:tcPr>
          <w:p>
            <w:r>
              <w:t>FolderBreadcrumbBar.qml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2133</w:t>
            </w:r>
          </w:p>
        </w:tc>
      </w:tr>
      <w:tr>
        <w:tc>
          <w:tcPr>
            <w:tcW w:type="dxa" w:w="1234"/>
          </w:tcPr>
          <w:p>
            <w:r>
              <w:t>FolderDialog.qml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4591</w:t>
            </w:r>
          </w:p>
        </w:tc>
      </w:tr>
      <w:tr>
        <w:tc>
          <w:tcPr>
            <w:tcW w:type="dxa" w:w="1234"/>
          </w:tcPr>
          <w:p>
            <w:r>
              <w:t>FolderDialogDelegate.qml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2432</w:t>
            </w:r>
          </w:p>
        </w:tc>
      </w:tr>
      <w:tr>
        <w:tc>
          <w:tcPr>
            <w:tcW w:type="dxa" w:w="1234"/>
          </w:tcPr>
          <w:p>
            <w:r>
              <w:t>FontDialog.qml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4243</w:t>
            </w:r>
          </w:p>
        </w:tc>
      </w:tr>
      <w:tr>
        <w:tc>
          <w:tcPr>
            <w:tcW w:type="dxa" w:w="1234"/>
          </w:tcPr>
          <w:p>
            <w:r>
              <w:t>MessageDialog.qml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4903</w:t>
            </w:r>
          </w:p>
        </w:tc>
      </w:tr>
      <w:tr>
        <w:tc>
          <w:tcPr>
            <w:tcW w:type="dxa" w:w="1234"/>
          </w:tcPr>
          <w:p>
            <w:r>
              <w:t>SideBar.qml</w:t>
            </w:r>
          </w:p>
        </w:tc>
        <w:tc>
          <w:tcPr>
            <w:tcW w:type="dxa" w:w="1234"/>
          </w:tcPr>
          <w:p>
            <w:r>
              <w:t>qml/+Imagine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.venv/lib/python3.13/site-packages/PySide6/Qt/qml/QtQuick/Dialogs/quickimpl/qml/+Imagine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2460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8376</w:t>
            </w:r>
          </w:p>
        </w:tc>
      </w:tr>
      <w:tr>
        <w:tc>
          <w:tcPr>
            <w:tcW w:type="dxa" w:w="1234"/>
          </w:tcPr>
          <w:p>
            <w:r>
              <w:t>ColorInputs.qml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1460</w:t>
            </w:r>
          </w:p>
        </w:tc>
      </w:tr>
      <w:tr>
        <w:tc>
          <w:tcPr>
            <w:tcW w:type="dxa" w:w="1234"/>
          </w:tcPr>
          <w:p>
            <w:r>
              <w:t>FileDialog.qml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6286</w:t>
            </w:r>
          </w:p>
        </w:tc>
      </w:tr>
      <w:tr>
        <w:tc>
          <w:tcPr>
            <w:tcW w:type="dxa" w:w="1234"/>
          </w:tcPr>
          <w:p>
            <w:r>
              <w:t>FileDialogDelegate.qml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2230</w:t>
            </w:r>
          </w:p>
        </w:tc>
      </w:tr>
      <w:tr>
        <w:tc>
          <w:tcPr>
            <w:tcW w:type="dxa" w:w="1234"/>
          </w:tcPr>
          <w:p>
            <w:r>
              <w:t>FolderBreadcrumbBar.qml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2641</w:t>
            </w:r>
          </w:p>
        </w:tc>
      </w:tr>
      <w:tr>
        <w:tc>
          <w:tcPr>
            <w:tcW w:type="dxa" w:w="1234"/>
          </w:tcPr>
          <w:p>
            <w:r>
              <w:t>FolderDialog.qml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3368</w:t>
            </w:r>
          </w:p>
        </w:tc>
      </w:tr>
      <w:tr>
        <w:tc>
          <w:tcPr>
            <w:tcW w:type="dxa" w:w="1234"/>
          </w:tcPr>
          <w:p>
            <w:r>
              <w:t>FolderDialogDelegate.qml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1984</w:t>
            </w:r>
          </w:p>
        </w:tc>
      </w:tr>
      <w:tr>
        <w:tc>
          <w:tcPr>
            <w:tcW w:type="dxa" w:w="1234"/>
          </w:tcPr>
          <w:p>
            <w:r>
              <w:t>FontDialog.qml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3236</w:t>
            </w:r>
          </w:p>
        </w:tc>
      </w:tr>
      <w:tr>
        <w:tc>
          <w:tcPr>
            <w:tcW w:type="dxa" w:w="1234"/>
          </w:tcPr>
          <w:p>
            <w:r>
              <w:t>MessageDialog.qml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4145</w:t>
            </w:r>
          </w:p>
        </w:tc>
      </w:tr>
      <w:tr>
        <w:tc>
          <w:tcPr>
            <w:tcW w:type="dxa" w:w="1234"/>
          </w:tcPr>
          <w:p>
            <w:r>
              <w:t>SideBar.qml</w:t>
            </w:r>
          </w:p>
        </w:tc>
        <w:tc>
          <w:tcPr>
            <w:tcW w:type="dxa" w:w="1234"/>
          </w:tcPr>
          <w:p>
            <w:r>
              <w:t>qml/+Material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2621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8744</w:t>
            </w:r>
          </w:p>
        </w:tc>
      </w:tr>
      <w:tr>
        <w:tc>
          <w:tcPr>
            <w:tcW w:type="dxa" w:w="1234"/>
          </w:tcPr>
          <w:p>
            <w:r>
              <w:t>ColorInputs.qml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1198</w:t>
            </w:r>
          </w:p>
        </w:tc>
      </w:tr>
      <w:tr>
        <w:tc>
          <w:tcPr>
            <w:tcW w:type="dxa" w:w="1234"/>
          </w:tcPr>
          <w:p>
            <w:r>
              <w:t>FileDialog.qml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6254</w:t>
            </w:r>
          </w:p>
        </w:tc>
      </w:tr>
      <w:tr>
        <w:tc>
          <w:tcPr>
            <w:tcW w:type="dxa" w:w="1234"/>
          </w:tcPr>
          <w:p>
            <w:r>
              <w:t>FileDialogDelegate.qml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2232</w:t>
            </w:r>
          </w:p>
        </w:tc>
      </w:tr>
      <w:tr>
        <w:tc>
          <w:tcPr>
            <w:tcW w:type="dxa" w:w="1234"/>
          </w:tcPr>
          <w:p>
            <w:r>
              <w:t>FolderBreadcrumbBar.qml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2577</w:t>
            </w:r>
          </w:p>
        </w:tc>
      </w:tr>
      <w:tr>
        <w:tc>
          <w:tcPr>
            <w:tcW w:type="dxa" w:w="1234"/>
          </w:tcPr>
          <w:p>
            <w:r>
              <w:t>FolderDialog.qml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3755</w:t>
            </w:r>
          </w:p>
        </w:tc>
      </w:tr>
      <w:tr>
        <w:tc>
          <w:tcPr>
            <w:tcW w:type="dxa" w:w="1234"/>
          </w:tcPr>
          <w:p>
            <w:r>
              <w:t>FolderDialogDelegate.qml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2001</w:t>
            </w:r>
          </w:p>
        </w:tc>
      </w:tr>
      <w:tr>
        <w:tc>
          <w:tcPr>
            <w:tcW w:type="dxa" w:w="1234"/>
          </w:tcPr>
          <w:p>
            <w:r>
              <w:t>FontDialog.qml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3427</w:t>
            </w:r>
          </w:p>
        </w:tc>
      </w:tr>
      <w:tr>
        <w:tc>
          <w:tcPr>
            <w:tcW w:type="dxa" w:w="1234"/>
          </w:tcPr>
          <w:p>
            <w:r>
              <w:t>MessageDialog.qml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3972</w:t>
            </w:r>
          </w:p>
        </w:tc>
      </w:tr>
      <w:tr>
        <w:tc>
          <w:tcPr>
            <w:tcW w:type="dxa" w:w="1234"/>
          </w:tcPr>
          <w:p>
            <w:r>
              <w:t>SideBar.qml</w:t>
            </w:r>
          </w:p>
        </w:tc>
        <w:tc>
          <w:tcPr>
            <w:tcW w:type="dxa" w:w="1234"/>
          </w:tcPr>
          <w:p>
            <w:r>
              <w:t>qml/+Universal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.venv/lib/python3.13/site-packages/PySide6/Qt/qml/QtQuick/Dialogs/quickimpl/qml/+Universal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2620</w:t>
            </w:r>
          </w:p>
        </w:tc>
      </w:tr>
      <w:tr>
        <w:tc>
          <w:tcPr>
            <w:tcW w:type="dxa" w:w="1234"/>
          </w:tcPr>
          <w:p>
            <w:r>
              <w:t>libeffectsplugin.dylib</w:t>
            </w:r>
          </w:p>
        </w:tc>
        <w:tc>
          <w:tcPr>
            <w:tcW w:type="dxa" w:w="1234"/>
          </w:tcPr>
          <w:p>
            <w:r>
              <w:t>QtQuick/Effects</w:t>
            </w:r>
          </w:p>
        </w:tc>
        <w:tc>
          <w:tcPr>
            <w:tcW w:type="dxa" w:w="1234"/>
          </w:tcPr>
          <w:p>
            <w:r>
              <w:t>.venv/lib/python3.13/site-packages/PySide6/Qt/qml/QtQuick/Effects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QtQuick/Effects</w:t>
            </w:r>
          </w:p>
        </w:tc>
        <w:tc>
          <w:tcPr>
            <w:tcW w:type="dxa" w:w="1234"/>
          </w:tcPr>
          <w:p>
            <w:r>
              <w:t>.venv/lib/python3.13/site-packages/PySide6/Qt/qml/QtQuick/Effects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12805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QtQuick/Effects</w:t>
            </w:r>
          </w:p>
        </w:tc>
        <w:tc>
          <w:tcPr>
            <w:tcW w:type="dxa" w:w="1234"/>
          </w:tcPr>
          <w:p>
            <w:r>
              <w:t>.venv/lib/python3.13/site-packages/PySide6/Qt/qml/QtQuick/Effects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</w:t>
            </w:r>
          </w:p>
        </w:tc>
      </w:tr>
      <w:tr>
        <w:tc>
          <w:tcPr>
            <w:tcW w:type="dxa" w:w="1234"/>
          </w:tcPr>
          <w:p>
            <w:r>
              <w:t>libqquicklayoutsplugin.dylib</w:t>
            </w:r>
          </w:p>
        </w:tc>
        <w:tc>
          <w:tcPr>
            <w:tcW w:type="dxa" w:w="1234"/>
          </w:tcPr>
          <w:p>
            <w:r>
              <w:t>QtQuick/Layouts</w:t>
            </w:r>
          </w:p>
        </w:tc>
        <w:tc>
          <w:tcPr>
            <w:tcW w:type="dxa" w:w="1234"/>
          </w:tcPr>
          <w:p>
            <w:r>
              <w:t>.venv/lib/python3.13/site-packages/PySide6/Qt/qml/QtQuick/Layouts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QtQuick/Layouts</w:t>
            </w:r>
          </w:p>
        </w:tc>
        <w:tc>
          <w:tcPr>
            <w:tcW w:type="dxa" w:w="1234"/>
          </w:tcPr>
          <w:p>
            <w:r>
              <w:t>.venv/lib/python3.13/site-packages/PySide6/Qt/qml/QtQuick/Layouts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28254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QtQuick/Layouts</w:t>
            </w:r>
          </w:p>
        </w:tc>
        <w:tc>
          <w:tcPr>
            <w:tcW w:type="dxa" w:w="1234"/>
          </w:tcPr>
          <w:p>
            <w:r>
              <w:t>.venv/lib/python3.13/site-packages/PySide6/Qt/qml/QtQuick/Layouts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libqmllocalstorageplugin.dylib</w:t>
            </w:r>
          </w:p>
        </w:tc>
        <w:tc>
          <w:tcPr>
            <w:tcW w:type="dxa" w:w="1234"/>
          </w:tcPr>
          <w:p>
            <w:r>
              <w:t>QtQuick/LocalStorage</w:t>
            </w:r>
          </w:p>
        </w:tc>
        <w:tc>
          <w:tcPr>
            <w:tcW w:type="dxa" w:w="1234"/>
          </w:tcPr>
          <w:p>
            <w:r>
              <w:t>.venv/lib/python3.13/site-packages/PySide6/Qt/qml/QtQuick/LocalStorage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QtQuick/LocalStorage</w:t>
            </w:r>
          </w:p>
        </w:tc>
        <w:tc>
          <w:tcPr>
            <w:tcW w:type="dxa" w:w="1234"/>
          </w:tcPr>
          <w:p>
            <w:r>
              <w:t>.venv/lib/python3.13/site-packages/PySide6/Qt/qml/QtQuick/LocalStorage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QtQuick/LocalStorage</w:t>
            </w:r>
          </w:p>
        </w:tc>
        <w:tc>
          <w:tcPr>
            <w:tcW w:type="dxa" w:w="1234"/>
          </w:tcPr>
          <w:p>
            <w:r>
              <w:t>.venv/lib/python3.13/site-packages/PySide6/Qt/qml/QtQuick/LocalStorage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218</w:t>
            </w:r>
          </w:p>
        </w:tc>
      </w:tr>
      <w:tr>
        <w:tc>
          <w:tcPr>
            <w:tcW w:type="dxa" w:w="1234"/>
          </w:tcPr>
          <w:p>
            <w:r>
              <w:t>libqtquickcontrols2nativestyleplugin.dylib</w:t>
            </w:r>
          </w:p>
        </w:tc>
        <w:tc>
          <w:tcPr>
            <w:tcW w:type="dxa" w:w="1234"/>
          </w:tcPr>
          <w:p>
            <w:r>
              <w:t>QtQuick/NativeStyle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2069880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QtQuick/NativeStyle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14550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QtQuick/NativeStyle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2300</w:t>
            </w:r>
          </w:p>
        </w:tc>
      </w:tr>
      <w:tr>
        <w:tc>
          <w:tcPr>
            <w:tcW w:type="dxa" w:w="1234"/>
          </w:tcPr>
          <w:p>
            <w:r>
              <w:t>DefaultButton.qml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1773</w:t>
            </w:r>
          </w:p>
        </w:tc>
      </w:tr>
      <w:tr>
        <w:tc>
          <w:tcPr>
            <w:tcW w:type="dxa" w:w="1234"/>
          </w:tcPr>
          <w:p>
            <w:r>
              <w:t>DefaultCheckBox.qml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2494</w:t>
            </w:r>
          </w:p>
        </w:tc>
      </w:tr>
      <w:tr>
        <w:tc>
          <w:tcPr>
            <w:tcW w:type="dxa" w:w="1234"/>
          </w:tcPr>
          <w:p>
            <w:r>
              <w:t>DefaultComboBox.qml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3873</w:t>
            </w:r>
          </w:p>
        </w:tc>
      </w:tr>
      <w:tr>
        <w:tc>
          <w:tcPr>
            <w:tcW w:type="dxa" w:w="1234"/>
          </w:tcPr>
          <w:p>
            <w:r>
              <w:t>DefaultDial.qml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1050</w:t>
            </w:r>
          </w:p>
        </w:tc>
      </w:tr>
      <w:tr>
        <w:tc>
          <w:tcPr>
            <w:tcW w:type="dxa" w:w="1234"/>
          </w:tcPr>
          <w:p>
            <w:r>
              <w:t>DefaultFrame.qml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1298</w:t>
            </w:r>
          </w:p>
        </w:tc>
      </w:tr>
      <w:tr>
        <w:tc>
          <w:tcPr>
            <w:tcW w:type="dxa" w:w="1234"/>
          </w:tcPr>
          <w:p>
            <w:r>
              <w:t>DefaultGroupBox.qml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2328</w:t>
            </w:r>
          </w:p>
        </w:tc>
      </w:tr>
      <w:tr>
        <w:tc>
          <w:tcPr>
            <w:tcW w:type="dxa" w:w="1234"/>
          </w:tcPr>
          <w:p>
            <w:r>
              <w:t>DefaultItemDelegate.qml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1105</w:t>
            </w:r>
          </w:p>
        </w:tc>
      </w:tr>
      <w:tr>
        <w:tc>
          <w:tcPr>
            <w:tcW w:type="dxa" w:w="1234"/>
          </w:tcPr>
          <w:p>
            <w:r>
              <w:t>DefaultItemDelegateIconLabel.qml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884</w:t>
            </w:r>
          </w:p>
        </w:tc>
      </w:tr>
      <w:tr>
        <w:tc>
          <w:tcPr>
            <w:tcW w:type="dxa" w:w="1234"/>
          </w:tcPr>
          <w:p>
            <w:r>
              <w:t>DefaultProgressBar.qml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1002</w:t>
            </w:r>
          </w:p>
        </w:tc>
      </w:tr>
      <w:tr>
        <w:tc>
          <w:tcPr>
            <w:tcW w:type="dxa" w:w="1234"/>
          </w:tcPr>
          <w:p>
            <w:r>
              <w:t>DefaultRadioButton.qml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2357</w:t>
            </w:r>
          </w:p>
        </w:tc>
      </w:tr>
      <w:tr>
        <w:tc>
          <w:tcPr>
            <w:tcW w:type="dxa" w:w="1234"/>
          </w:tcPr>
          <w:p>
            <w:r>
              <w:t>DefaultRadioDelegate.qml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2046</w:t>
            </w:r>
          </w:p>
        </w:tc>
      </w:tr>
      <w:tr>
        <w:tc>
          <w:tcPr>
            <w:tcW w:type="dxa" w:w="1234"/>
          </w:tcPr>
          <w:p>
            <w:r>
              <w:t>DefaultScrollBar.qml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1254</w:t>
            </w:r>
          </w:p>
        </w:tc>
      </w:tr>
      <w:tr>
        <w:tc>
          <w:tcPr>
            <w:tcW w:type="dxa" w:w="1234"/>
          </w:tcPr>
          <w:p>
            <w:r>
              <w:t>DefaultSearchField.qml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4408</w:t>
            </w:r>
          </w:p>
        </w:tc>
      </w:tr>
      <w:tr>
        <w:tc>
          <w:tcPr>
            <w:tcW w:type="dxa" w:w="1234"/>
          </w:tcPr>
          <w:p>
            <w:r>
              <w:t>DefaultSlider.qml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1845</w:t>
            </w:r>
          </w:p>
        </w:tc>
      </w:tr>
      <w:tr>
        <w:tc>
          <w:tcPr>
            <w:tcW w:type="dxa" w:w="1234"/>
          </w:tcPr>
          <w:p>
            <w:r>
              <w:t>DefaultSpinBox.qml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2575</w:t>
            </w:r>
          </w:p>
        </w:tc>
      </w:tr>
      <w:tr>
        <w:tc>
          <w:tcPr>
            <w:tcW w:type="dxa" w:w="1234"/>
          </w:tcPr>
          <w:p>
            <w:r>
              <w:t>DefaultTextArea.qml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1971</w:t>
            </w:r>
          </w:p>
        </w:tc>
      </w:tr>
      <w:tr>
        <w:tc>
          <w:tcPr>
            <w:tcW w:type="dxa" w:w="1234"/>
          </w:tcPr>
          <w:p>
            <w:r>
              <w:t>DefaultTextField.qml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2339</w:t>
            </w:r>
          </w:p>
        </w:tc>
      </w:tr>
      <w:tr>
        <w:tc>
          <w:tcPr>
            <w:tcW w:type="dxa" w:w="1234"/>
          </w:tcPr>
          <w:p>
            <w:r>
              <w:t>DefaultTreeViewDelegate.qml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4004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NativeStyle/controls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.venv/lib/python3.13/site-packages/PySide6/Qt/qml/QtQuick/NativeStyle/controls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</w:t>
            </w:r>
          </w:p>
        </w:tc>
      </w:tr>
      <w:tr>
        <w:tc>
          <w:tcPr>
            <w:tcW w:type="dxa" w:w="1234"/>
          </w:tcPr>
          <w:p>
            <w:r>
              <w:t>MacFocusFrame.qml</w:t>
            </w:r>
          </w:p>
        </w:tc>
        <w:tc>
          <w:tcPr>
            <w:tcW w:type="dxa" w:w="1234"/>
          </w:tcPr>
          <w:p>
            <w:r>
              <w:t>NativeStyle/util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NativeStyle/util</w:t>
            </w:r>
          </w:p>
        </w:tc>
        <w:tc>
          <w:tcPr>
            <w:tcW w:type="dxa" w:w="1234"/>
          </w:tcPr>
          <w:p>
            <w:r>
              <w:t>.venv/lib/python3.13/site-packages/PySide6/Qt/qml/QtQuick/NativeStyle/util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</w:t>
            </w:r>
          </w:p>
        </w:tc>
      </w:tr>
      <w:tr>
        <w:tc>
          <w:tcPr>
            <w:tcW w:type="dxa" w:w="1234"/>
          </w:tcPr>
          <w:p>
            <w:r>
              <w:t>libparticlesplugin.dylib</w:t>
            </w:r>
          </w:p>
        </w:tc>
        <w:tc>
          <w:tcPr>
            <w:tcW w:type="dxa" w:w="1234"/>
          </w:tcPr>
          <w:p>
            <w:r>
              <w:t>QtQuick/Particles</w:t>
            </w:r>
          </w:p>
        </w:tc>
        <w:tc>
          <w:tcPr>
            <w:tcW w:type="dxa" w:w="1234"/>
          </w:tcPr>
          <w:p>
            <w:r>
              <w:t>.venv/lib/python3.13/site-packages/PySide6/Qt/qml/QtQuick/Particles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QtQuick/Particles</w:t>
            </w:r>
          </w:p>
        </w:tc>
        <w:tc>
          <w:tcPr>
            <w:tcW w:type="dxa" w:w="1234"/>
          </w:tcPr>
          <w:p>
            <w:r>
              <w:t>.venv/lib/python3.13/site-packages/PySide6/Qt/qml/QtQuick/Particles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87074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QtQuick/Particles</w:t>
            </w:r>
          </w:p>
        </w:tc>
        <w:tc>
          <w:tcPr>
            <w:tcW w:type="dxa" w:w="1234"/>
          </w:tcPr>
          <w:p>
            <w:r>
              <w:t>.venv/lib/python3.13/site-packages/PySide6/Qt/qml/QtQuick/Particles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libpdfquickplugin.dylib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118264</w:t>
            </w:r>
          </w:p>
        </w:tc>
      </w:tr>
      <w:tr>
        <w:tc>
          <w:tcPr>
            <w:tcW w:type="dxa" w:w="1234"/>
          </w:tcPr>
          <w:p>
            <w:r>
              <w:t>PdfLinkDelegate.qml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2600</w:t>
            </w:r>
          </w:p>
        </w:tc>
      </w:tr>
      <w:tr>
        <w:tc>
          <w:tcPr>
            <w:tcW w:type="dxa" w:w="1234"/>
          </w:tcPr>
          <w:p>
            <w:r>
              <w:t>PdfMultiPageView.qml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29022</w:t>
            </w:r>
          </w:p>
        </w:tc>
      </w:tr>
      <w:tr>
        <w:tc>
          <w:tcPr>
            <w:tcW w:type="dxa" w:w="1234"/>
          </w:tcPr>
          <w:p>
            <w:r>
              <w:t>PdfPageView.qml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14395</w:t>
            </w:r>
          </w:p>
        </w:tc>
      </w:tr>
      <w:tr>
        <w:tc>
          <w:tcPr>
            <w:tcW w:type="dxa" w:w="1234"/>
          </w:tcPr>
          <w:p>
            <w:r>
              <w:t>PdfScrollablePageView.qml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18344</w:t>
            </w:r>
          </w:p>
        </w:tc>
      </w:tr>
      <w:tr>
        <w:tc>
          <w:tcPr>
            <w:tcW w:type="dxa" w:w="1234"/>
          </w:tcPr>
          <w:p>
            <w:r>
              <w:t>PdfStyle.qml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2425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26606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QtQuick/Pdf</w:t>
            </w:r>
          </w:p>
        </w:tc>
        <w:tc>
          <w:tcPr>
            <w:tcW w:type="dxa" w:w="1234"/>
          </w:tcPr>
          <w:p>
            <w:r>
              <w:t>.venv/lib/python3.13/site-packages/PySide6/Qt/qml/QtQuick/Pdf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748</w:t>
            </w:r>
          </w:p>
        </w:tc>
      </w:tr>
      <w:tr>
        <w:tc>
          <w:tcPr>
            <w:tcW w:type="dxa" w:w="1234"/>
          </w:tcPr>
          <w:p>
            <w:r>
              <w:t>PdfStyle.qml</w:t>
            </w:r>
          </w:p>
        </w:tc>
        <w:tc>
          <w:tcPr>
            <w:tcW w:type="dxa" w:w="1234"/>
          </w:tcPr>
          <w:p>
            <w:r>
              <w:t>Pdf/+Material</w:t>
            </w:r>
          </w:p>
        </w:tc>
        <w:tc>
          <w:tcPr>
            <w:tcW w:type="dxa" w:w="1234"/>
          </w:tcPr>
          <w:p>
            <w:r>
              <w:t>.venv/lib/python3.13/site-packages/PySide6/Qt/qml/QtQuick/Pdf/+Material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PdfStyle.qml</w:t>
            </w:r>
          </w:p>
        </w:tc>
        <w:tc>
          <w:tcPr>
            <w:tcW w:type="dxa" w:w="1234"/>
          </w:tcPr>
          <w:p>
            <w:r>
              <w:t>Pdf/+Universal</w:t>
            </w:r>
          </w:p>
        </w:tc>
        <w:tc>
          <w:tcPr>
            <w:tcW w:type="dxa" w:w="1234"/>
          </w:tcPr>
          <w:p>
            <w:r>
              <w:t>.venv/lib/python3.13/site-packages/PySide6/Qt/qml/QtQuick/Pdf/+Universal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673</w:t>
            </w:r>
          </w:p>
        </w:tc>
      </w:tr>
      <w:tr>
        <w:tc>
          <w:tcPr>
            <w:tcW w:type="dxa" w:w="1234"/>
          </w:tcPr>
          <w:p>
            <w:r>
              <w:t>libqtquickscene2dplugin.dylib</w:t>
            </w:r>
          </w:p>
        </w:tc>
        <w:tc>
          <w:tcPr>
            <w:tcW w:type="dxa" w:w="1234"/>
          </w:tcPr>
          <w:p>
            <w:r>
              <w:t>QtQuick/Scene2D</w:t>
            </w:r>
          </w:p>
        </w:tc>
        <w:tc>
          <w:tcPr>
            <w:tcW w:type="dxa" w:w="1234"/>
          </w:tcPr>
          <w:p>
            <w:r>
              <w:t>.venv/lib/python3.13/site-packages/PySide6/Qt/qml/QtQuick/Scene2D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118400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QtQuick/Scene2D</w:t>
            </w:r>
          </w:p>
        </w:tc>
        <w:tc>
          <w:tcPr>
            <w:tcW w:type="dxa" w:w="1234"/>
          </w:tcPr>
          <w:p>
            <w:r>
              <w:t>.venv/lib/python3.13/site-packages/PySide6/Qt/qml/QtQuick/Scene2D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3598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QtQuick/Scene2D</w:t>
            </w:r>
          </w:p>
        </w:tc>
        <w:tc>
          <w:tcPr>
            <w:tcW w:type="dxa" w:w="1234"/>
          </w:tcPr>
          <w:p>
            <w:r>
              <w:t>.venv/lib/python3.13/site-packages/PySide6/Qt/qml/QtQuick/Scene2D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libqtquickscene3dplugin.dylib</w:t>
            </w:r>
          </w:p>
        </w:tc>
        <w:tc>
          <w:tcPr>
            <w:tcW w:type="dxa" w:w="1234"/>
          </w:tcPr>
          <w:p>
            <w:r>
              <w:t>QtQuick/Scene3D</w:t>
            </w:r>
          </w:p>
        </w:tc>
        <w:tc>
          <w:tcPr>
            <w:tcW w:type="dxa" w:w="1234"/>
          </w:tcPr>
          <w:p>
            <w:r>
              <w:t>.venv/lib/python3.13/site-packages/PySide6/Qt/qml/QtQuick/Scene3D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QtQuick/Scene3D</w:t>
            </w:r>
          </w:p>
        </w:tc>
        <w:tc>
          <w:tcPr>
            <w:tcW w:type="dxa" w:w="1234"/>
          </w:tcPr>
          <w:p>
            <w:r>
              <w:t>.venv/lib/python3.13/site-packages/PySide6/Qt/qml/QtQuick/Scene3D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4584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QtQuick/Scene3D</w:t>
            </w:r>
          </w:p>
        </w:tc>
        <w:tc>
          <w:tcPr>
            <w:tcW w:type="dxa" w:w="1234"/>
          </w:tcPr>
          <w:p>
            <w:r>
              <w:t>.venv/lib/python3.13/site-packages/PySide6/Qt/qml/QtQuick/Scene3D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libqmlshapesplugin.dylib</w:t>
            </w:r>
          </w:p>
        </w:tc>
        <w:tc>
          <w:tcPr>
            <w:tcW w:type="dxa" w:w="1234"/>
          </w:tcPr>
          <w:p>
            <w:r>
              <w:t>QtQuick/Shapes</w:t>
            </w:r>
          </w:p>
        </w:tc>
        <w:tc>
          <w:tcPr>
            <w:tcW w:type="dxa" w:w="1234"/>
          </w:tcPr>
          <w:p>
            <w:r>
              <w:t>.venv/lib/python3.13/site-packages/PySide6/Qt/qml/QtQuick/Shapes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118376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QtQuick/Shapes</w:t>
            </w:r>
          </w:p>
        </w:tc>
        <w:tc>
          <w:tcPr>
            <w:tcW w:type="dxa" w:w="1234"/>
          </w:tcPr>
          <w:p>
            <w:r>
              <w:t>.venv/lib/python3.13/site-packages/PySide6/Qt/qml/QtQuick/Shapes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20660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QtQuick/Shapes</w:t>
            </w:r>
          </w:p>
        </w:tc>
        <w:tc>
          <w:tcPr>
            <w:tcW w:type="dxa" w:w="1234"/>
          </w:tcPr>
          <w:p>
            <w:r>
              <w:t>.venv/lib/python3.13/site-packages/PySide6/Qt/qml/QtQuick/Shapes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199</w:t>
            </w:r>
          </w:p>
        </w:tc>
      </w:tr>
      <w:tr>
        <w:tc>
          <w:tcPr>
            <w:tcW w:type="dxa" w:w="1234"/>
          </w:tcPr>
          <w:p>
            <w:r>
              <w:t>libqtquickshapesdesignhelpersplugin.dylib</w:t>
            </w:r>
          </w:p>
        </w:tc>
        <w:tc>
          <w:tcPr>
            <w:tcW w:type="dxa" w:w="1234"/>
          </w:tcPr>
          <w:p>
            <w:r>
              <w:t>Shapes/DesignHelpers</w:t>
            </w:r>
          </w:p>
        </w:tc>
        <w:tc>
          <w:tcPr>
            <w:tcW w:type="dxa" w:w="1234"/>
          </w:tcPr>
          <w:p>
            <w:r>
              <w:t>.venv/lib/python3.13/site-packages/PySide6/Qt/qml/QtQuick/Shapes/DesignHelpers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118312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Shapes/DesignHelpers</w:t>
            </w:r>
          </w:p>
        </w:tc>
        <w:tc>
          <w:tcPr>
            <w:tcW w:type="dxa" w:w="1234"/>
          </w:tcPr>
          <w:p>
            <w:r>
              <w:t>.venv/lib/python3.13/site-packages/PySide6/Qt/qml/QtQuick/Shapes/DesignHelpers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7970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Shapes/DesignHelpers</w:t>
            </w:r>
          </w:p>
        </w:tc>
        <w:tc>
          <w:tcPr>
            <w:tcW w:type="dxa" w:w="1234"/>
          </w:tcPr>
          <w:p>
            <w:r>
              <w:t>.venv/lib/python3.13/site-packages/PySide6/Qt/qml/QtQuick/Shapes/DesignHelpers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libqtquicktemplates2plugin.dylib</w:t>
            </w:r>
          </w:p>
        </w:tc>
        <w:tc>
          <w:tcPr>
            <w:tcW w:type="dxa" w:w="1234"/>
          </w:tcPr>
          <w:p>
            <w:r>
              <w:t>QtQuick/Templates</w:t>
            </w:r>
          </w:p>
        </w:tc>
        <w:tc>
          <w:tcPr>
            <w:tcW w:type="dxa" w:w="1234"/>
          </w:tcPr>
          <w:p>
            <w:r>
              <w:t>.venv/lib/python3.13/site-packages/PySide6/Qt/qml/QtQuick/Templates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118752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QtQuick/Templates</w:t>
            </w:r>
          </w:p>
        </w:tc>
        <w:tc>
          <w:tcPr>
            <w:tcW w:type="dxa" w:w="1234"/>
          </w:tcPr>
          <w:p>
            <w:r>
              <w:t>.venv/lib/python3.13/site-packages/PySide6/Qt/qml/QtQuick/Templates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297455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QtQuick/Templates</w:t>
            </w:r>
          </w:p>
        </w:tc>
        <w:tc>
          <w:tcPr>
            <w:tcW w:type="dxa" w:w="1234"/>
          </w:tcPr>
          <w:p>
            <w:r>
              <w:t>.venv/lib/python3.13/site-packages/PySide6/Qt/qml/QtQuick/Templates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245</w:t>
            </w:r>
          </w:p>
        </w:tc>
      </w:tr>
      <w:tr>
        <w:tc>
          <w:tcPr>
            <w:tcW w:type="dxa" w:w="1234"/>
          </w:tcPr>
          <w:p>
            <w:r>
              <w:t>libqtquicktimelineplugin.dylib</w:t>
            </w:r>
          </w:p>
        </w:tc>
        <w:tc>
          <w:tcPr>
            <w:tcW w:type="dxa" w:w="1234"/>
          </w:tcPr>
          <w:p>
            <w:r>
              <w:t>QtQuick/Timeline</w:t>
            </w:r>
          </w:p>
        </w:tc>
        <w:tc>
          <w:tcPr>
            <w:tcW w:type="dxa" w:w="1234"/>
          </w:tcPr>
          <w:p>
            <w:r>
              <w:t>.venv/lib/python3.13/site-packages/PySide6/Qt/qml/QtQuick/Timeline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QtQuick/Timeline</w:t>
            </w:r>
          </w:p>
        </w:tc>
        <w:tc>
          <w:tcPr>
            <w:tcW w:type="dxa" w:w="1234"/>
          </w:tcPr>
          <w:p>
            <w:r>
              <w:t>.venv/lib/python3.13/site-packages/PySide6/Qt/qml/QtQuick/Timeline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6081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QtQuick/Timeline</w:t>
            </w:r>
          </w:p>
        </w:tc>
        <w:tc>
          <w:tcPr>
            <w:tcW w:type="dxa" w:w="1234"/>
          </w:tcPr>
          <w:p>
            <w:r>
              <w:t>.venv/lib/python3.13/site-packages/PySide6/Qt/qml/QtQuick/Timeline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259</w:t>
            </w:r>
          </w:p>
        </w:tc>
      </w:tr>
      <w:tr>
        <w:tc>
          <w:tcPr>
            <w:tcW w:type="dxa" w:w="1234"/>
          </w:tcPr>
          <w:p>
            <w:r>
              <w:t>libqtquicktimelineblendtreesplugin.dylib</w:t>
            </w:r>
          </w:p>
        </w:tc>
        <w:tc>
          <w:tcPr>
            <w:tcW w:type="dxa" w:w="1234"/>
          </w:tcPr>
          <w:p>
            <w:r>
              <w:t>Timeline/BlendTrees</w:t>
            </w:r>
          </w:p>
        </w:tc>
        <w:tc>
          <w:tcPr>
            <w:tcW w:type="dxa" w:w="1234"/>
          </w:tcPr>
          <w:p>
            <w:r>
              <w:t>.venv/lib/python3.13/site-packages/PySide6/Qt/qml/QtQuick/Timeline/BlendTrees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118312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Timeline/BlendTrees</w:t>
            </w:r>
          </w:p>
        </w:tc>
        <w:tc>
          <w:tcPr>
            <w:tcW w:type="dxa" w:w="1234"/>
          </w:tcPr>
          <w:p>
            <w:r>
              <w:t>.venv/lib/python3.13/site-packages/PySide6/Qt/qml/QtQuick/Timeline/BlendTrees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3782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Timeline/BlendTrees</w:t>
            </w:r>
          </w:p>
        </w:tc>
        <w:tc>
          <w:tcPr>
            <w:tcW w:type="dxa" w:w="1234"/>
          </w:tcPr>
          <w:p>
            <w:r>
              <w:t>.venv/lib/python3.13/site-packages/PySide6/Qt/qml/QtQuick/Timeline/BlendTrees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319</w:t>
            </w:r>
          </w:p>
        </w:tc>
      </w:tr>
      <w:tr>
        <w:tc>
          <w:tcPr>
            <w:tcW w:type="dxa" w:w="1234"/>
          </w:tcPr>
          <w:p>
            <w:r>
              <w:t>libqquickvectorimageplugin.dylib</w:t>
            </w:r>
          </w:p>
        </w:tc>
        <w:tc>
          <w:tcPr>
            <w:tcW w:type="dxa" w:w="1234"/>
          </w:tcPr>
          <w:p>
            <w:r>
              <w:t>QtQuick/VectorImage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QtQuick/VectorImage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3851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QtQuick/VectorImage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libqquickvectorimagehelpersplugin.dylib</w:t>
            </w:r>
          </w:p>
        </w:tc>
        <w:tc>
          <w:tcPr>
            <w:tcW w:type="dxa" w:w="1234"/>
          </w:tcPr>
          <w:p>
            <w:r>
              <w:t>VectorImage/Helpers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85416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VectorImage/Helpers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VectorImage/Helpers</w:t>
            </w:r>
          </w:p>
        </w:tc>
        <w:tc>
          <w:tcPr>
            <w:tcW w:type="dxa" w:w="1234"/>
          </w:tcPr>
          <w:p>
            <w:r>
              <w:t>.venv/lib/python3.13/site-packages/PySide6/Qt/qml/QtQuick/VectorImage/Helpers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266</w:t>
            </w:r>
          </w:p>
        </w:tc>
      </w:tr>
      <w:tr>
        <w:tc>
          <w:tcPr>
            <w:tcW w:type="dxa" w:w="1234"/>
          </w:tcPr>
          <w:p>
            <w:r>
              <w:t>EnterKey.qml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</w:t>
            </w:r>
          </w:p>
        </w:tc>
      </w:tr>
      <w:tr>
        <w:tc>
          <w:tcPr>
            <w:tcW w:type="dxa" w:w="1234"/>
          </w:tcPr>
          <w:p>
            <w:r>
              <w:t>HandwritingInputPanel.qml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4920</w:t>
            </w:r>
          </w:p>
        </w:tc>
      </w:tr>
      <w:tr>
        <w:tc>
          <w:tcPr>
            <w:tcW w:type="dxa" w:w="1234"/>
          </w:tcPr>
          <w:p>
            <w:r>
              <w:t>InputPanel.qml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5132</w:t>
            </w:r>
          </w:p>
        </w:tc>
      </w:tr>
      <w:tr>
        <w:tc>
          <w:tcPr>
            <w:tcW w:type="dxa" w:w="1234"/>
          </w:tcPr>
          <w:p>
            <w:r>
              <w:t>libqtvkbplugin.dylib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118296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898</w:t>
            </w:r>
          </w:p>
        </w:tc>
      </w:tr>
      <w:tr>
        <w:tc>
          <w:tcPr>
            <w:tcW w:type="dxa" w:w="1234"/>
          </w:tcPr>
          <w:p>
            <w:r>
              <w:t>VirtualKeyboardQml.qmltypes</w:t>
            </w:r>
          </w:p>
        </w:tc>
        <w:tc>
          <w:tcPr>
            <w:tcW w:type="dxa" w:w="1234"/>
          </w:tcPr>
          <w:p>
            <w:r>
              <w:t>QtQuick/VirtualKeyboard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AlternativeKeys.qml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4252</w:t>
            </w:r>
          </w:p>
        </w:tc>
      </w:tr>
      <w:tr>
        <w:tc>
          <w:tcPr>
            <w:tcW w:type="dxa" w:w="1234"/>
          </w:tcPr>
          <w:p>
            <w:r>
              <w:t>BackspaceKey.qml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743</w:t>
            </w:r>
          </w:p>
        </w:tc>
      </w:tr>
      <w:tr>
        <w:tc>
          <w:tcPr>
            <w:tcW w:type="dxa" w:w="1234"/>
          </w:tcPr>
          <w:p>
            <w:r>
              <w:t>BaseKey.qml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7669</w:t>
            </w:r>
          </w:p>
        </w:tc>
      </w:tr>
      <w:tr>
        <w:tc>
          <w:tcPr>
            <w:tcW w:type="dxa" w:w="1234"/>
          </w:tcPr>
          <w:p>
            <w:r>
              <w:t>ChangeLanguageKey.qml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1920</w:t>
            </w:r>
          </w:p>
        </w:tc>
      </w:tr>
      <w:tr>
        <w:tc>
          <w:tcPr>
            <w:tcW w:type="dxa" w:w="1234"/>
          </w:tcPr>
          <w:p>
            <w:r>
              <w:t>CharacterPreviewBubble.qml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2125</w:t>
            </w:r>
          </w:p>
        </w:tc>
      </w:tr>
      <w:tr>
        <w:tc>
          <w:tcPr>
            <w:tcW w:type="dxa" w:w="1234"/>
          </w:tcPr>
          <w:p>
            <w:r>
              <w:t>EnterKey.qml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1215</w:t>
            </w:r>
          </w:p>
        </w:tc>
      </w:tr>
      <w:tr>
        <w:tc>
          <w:tcPr>
            <w:tcW w:type="dxa" w:w="1234"/>
          </w:tcPr>
          <w:p>
            <w:r>
              <w:t>FillerKey.qml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564</w:t>
            </w:r>
          </w:p>
        </w:tc>
      </w:tr>
      <w:tr>
        <w:tc>
          <w:tcPr>
            <w:tcW w:type="dxa" w:w="1234"/>
          </w:tcPr>
          <w:p>
            <w:r>
              <w:t>FlickKey.qml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3029</w:t>
            </w:r>
          </w:p>
        </w:tc>
      </w:tr>
      <w:tr>
        <w:tc>
          <w:tcPr>
            <w:tcW w:type="dxa" w:w="1234"/>
          </w:tcPr>
          <w:p>
            <w:r>
              <w:t>FunctionPopupList.qml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3494</w:t>
            </w:r>
          </w:p>
        </w:tc>
      </w:tr>
      <w:tr>
        <w:tc>
          <w:tcPr>
            <w:tcW w:type="dxa" w:w="1234"/>
          </w:tcPr>
          <w:p>
            <w:r>
              <w:t>HandwritingModeKey.qml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1135</w:t>
            </w:r>
          </w:p>
        </w:tc>
      </w:tr>
      <w:tr>
        <w:tc>
          <w:tcPr>
            <w:tcW w:type="dxa" w:w="1234"/>
          </w:tcPr>
          <w:p>
            <w:r>
              <w:t>HideKeyboardKey.qml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919</w:t>
            </w:r>
          </w:p>
        </w:tc>
      </w:tr>
      <w:tr>
        <w:tc>
          <w:tcPr>
            <w:tcW w:type="dxa" w:w="1234"/>
          </w:tcPr>
          <w:p>
            <w:r>
              <w:t>InputModeKey.qml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4024</w:t>
            </w:r>
          </w:p>
        </w:tc>
      </w:tr>
      <w:tr>
        <w:tc>
          <w:tcPr>
            <w:tcW w:type="dxa" w:w="1234"/>
          </w:tcPr>
          <w:p>
            <w:r>
              <w:t>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737</w:t>
            </w:r>
          </w:p>
        </w:tc>
      </w:tr>
      <w:tr>
        <w:tc>
          <w:tcPr>
            <w:tcW w:type="dxa" w:w="1234"/>
          </w:tcPr>
          <w:p>
            <w:r>
              <w:t>Keyboard.qml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84215</w:t>
            </w:r>
          </w:p>
        </w:tc>
      </w:tr>
      <w:tr>
        <w:tc>
          <w:tcPr>
            <w:tcW w:type="dxa" w:w="1234"/>
          </w:tcPr>
          <w:p>
            <w:r>
              <w:t>KeyboardColumn.qml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1035</w:t>
            </w:r>
          </w:p>
        </w:tc>
      </w:tr>
      <w:tr>
        <w:tc>
          <w:tcPr>
            <w:tcW w:type="dxa" w:w="1234"/>
          </w:tcPr>
          <w:p>
            <w:r>
              <w:t>KeyboardLayout.qml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4550</w:t>
            </w:r>
          </w:p>
        </w:tc>
      </w:tr>
      <w:tr>
        <w:tc>
          <w:tcPr>
            <w:tcW w:type="dxa" w:w="1234"/>
          </w:tcPr>
          <w:p>
            <w:r>
              <w:t>KeyboardLayoutLoader.qml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3535</w:t>
            </w:r>
          </w:p>
        </w:tc>
      </w:tr>
      <w:tr>
        <w:tc>
          <w:tcPr>
            <w:tcW w:type="dxa" w:w="1234"/>
          </w:tcPr>
          <w:p>
            <w:r>
              <w:t>KeyboardRow.qml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966</w:t>
            </w:r>
          </w:p>
        </w:tc>
      </w:tr>
      <w:tr>
        <w:tc>
          <w:tcPr>
            <w:tcW w:type="dxa" w:w="1234"/>
          </w:tcPr>
          <w:p>
            <w:r>
              <w:t>libqtvkbcomponentsplugin.dylib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1336240</w:t>
            </w:r>
          </w:p>
        </w:tc>
      </w:tr>
      <w:tr>
        <w:tc>
          <w:tcPr>
            <w:tcW w:type="dxa" w:w="1234"/>
          </w:tcPr>
          <w:p>
            <w:r>
              <w:t>ModeKey.qml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1304</w:t>
            </w:r>
          </w:p>
        </w:tc>
      </w:tr>
      <w:tr>
        <w:tc>
          <w:tcPr>
            <w:tcW w:type="dxa" w:w="1234"/>
          </w:tcPr>
          <w:p>
            <w:r>
              <w:t>MultiSoundEffect.qml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1464</w:t>
            </w:r>
          </w:p>
        </w:tc>
      </w:tr>
      <w:tr>
        <w:tc>
          <w:tcPr>
            <w:tcW w:type="dxa" w:w="1234"/>
          </w:tcPr>
          <w:p>
            <w:r>
              <w:t>MultitapInputMethod.qml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2969</w:t>
            </w:r>
          </w:p>
        </w:tc>
      </w:tr>
      <w:tr>
        <w:tc>
          <w:tcPr>
            <w:tcW w:type="dxa" w:w="1234"/>
          </w:tcPr>
          <w:p>
            <w:r>
              <w:t>NumberKey.qml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676</w:t>
            </w:r>
          </w:p>
        </w:tc>
      </w:tr>
      <w:tr>
        <w:tc>
          <w:tcPr>
            <w:tcW w:type="dxa" w:w="1234"/>
          </w:tcPr>
          <w:p>
            <w:r>
              <w:t>PopupList.qml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3732</w:t>
            </w:r>
          </w:p>
        </w:tc>
      </w:tr>
      <w:tr>
        <w:tc>
          <w:tcPr>
            <w:tcW w:type="dxa" w:w="1234"/>
          </w:tcPr>
          <w:p>
            <w:r>
              <w:t>qtvkbcomponentsplugin.qmltypes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SelectionControl.qml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3417</w:t>
            </w:r>
          </w:p>
        </w:tc>
      </w:tr>
      <w:tr>
        <w:tc>
          <w:tcPr>
            <w:tcW w:type="dxa" w:w="1234"/>
          </w:tcPr>
          <w:p>
            <w:r>
              <w:t>ShadowInputControl.qml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5432</w:t>
            </w:r>
          </w:p>
        </w:tc>
      </w:tr>
      <w:tr>
        <w:tc>
          <w:tcPr>
            <w:tcW w:type="dxa" w:w="1234"/>
          </w:tcPr>
          <w:p>
            <w:r>
              <w:t>ShiftKey.qml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817</w:t>
            </w:r>
          </w:p>
        </w:tc>
      </w:tr>
      <w:tr>
        <w:tc>
          <w:tcPr>
            <w:tcW w:type="dxa" w:w="1234"/>
          </w:tcPr>
          <w:p>
            <w:r>
              <w:t>SpaceKey.qml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723</w:t>
            </w:r>
          </w:p>
        </w:tc>
      </w:tr>
      <w:tr>
        <w:tc>
          <w:tcPr>
            <w:tcW w:type="dxa" w:w="1234"/>
          </w:tcPr>
          <w:p>
            <w:r>
              <w:t>SymbolModeKey.qml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TraceInputArea.qml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7286</w:t>
            </w:r>
          </w:p>
        </w:tc>
      </w:tr>
      <w:tr>
        <w:tc>
          <w:tcPr>
            <w:tcW w:type="dxa" w:w="1234"/>
          </w:tcPr>
          <w:p>
            <w:r>
              <w:t>TraceInputKey.qml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2993</w:t>
            </w:r>
          </w:p>
        </w:tc>
      </w:tr>
      <w:tr>
        <w:tc>
          <w:tcPr>
            <w:tcW w:type="dxa" w:w="1234"/>
          </w:tcPr>
          <w:p>
            <w:r>
              <w:t>WordCandidatePopupList.qml</w:t>
            </w:r>
          </w:p>
        </w:tc>
        <w:tc>
          <w:tcPr>
            <w:tcW w:type="dxa" w:w="1234"/>
          </w:tcPr>
          <w:p>
            <w:r>
              <w:t>VirtualKeyboard/Components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.venv/lib/python3.13/site-packages/PySide6/Qt/qml/QtQuick/VirtualKeyboard/Components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2756</w:t>
            </w:r>
          </w:p>
        </w:tc>
      </w:tr>
      <w:tr>
        <w:tc>
          <w:tcPr>
            <w:tcW w:type="dxa" w:w="1234"/>
          </w:tcPr>
          <w:p>
            <w:r>
              <w:t>libvirtualkeyboardplugin.dylib</w:t>
            </w:r>
          </w:p>
        </w:tc>
        <w:tc>
          <w:tcPr>
            <w:tcW w:type="dxa" w:w="1234"/>
          </w:tcPr>
          <w:p>
            <w:r>
              <w:t>VirtualKeyboard/Core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118304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VirtualKeyboard/Core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62203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VirtualKeyboard/Core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</w:t>
            </w:r>
          </w:p>
        </w:tc>
      </w:tr>
      <w:tr>
        <w:tc>
          <w:tcPr>
            <w:tcW w:type="dxa" w:w="1234"/>
          </w:tcPr>
          <w:p>
            <w:r>
              <w:t>libqtvkblayoutsplugin.dylib</w:t>
            </w:r>
          </w:p>
        </w:tc>
        <w:tc>
          <w:tcPr>
            <w:tcW w:type="dxa" w:w="1234"/>
          </w:tcPr>
          <w:p>
            <w:r>
              <w:t>VirtualKeyboard/Layouts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184664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VirtualKeyboard/Layouts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251</w:t>
            </w:r>
          </w:p>
        </w:tc>
      </w:tr>
      <w:tr>
        <w:tc>
          <w:tcPr>
            <w:tcW w:type="dxa" w:w="1234"/>
          </w:tcPr>
          <w:p>
            <w:r>
              <w:t>qtvkblayoutsplugin.qmltypes</w:t>
            </w:r>
          </w:p>
        </w:tc>
        <w:tc>
          <w:tcPr>
            <w:tcW w:type="dxa" w:w="1234"/>
          </w:tcPr>
          <w:p>
            <w:r>
              <w:t>VirtualKeyboard/Layouts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.venv/lib/python3.13/site-packages/PySide6/Qt/qml/QtQuick/VirtualKeyboard/Layouts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libqtvkbpluginsplugin.dylib</w:t>
            </w:r>
          </w:p>
        </w:tc>
        <w:tc>
          <w:tcPr>
            <w:tcW w:type="dxa" w:w="1234"/>
          </w:tcPr>
          <w:p>
            <w:r>
              <w:t>VirtualKeyboard/Plugins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85896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VirtualKeyboard/Plugins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qtvkbpluginsplugin.qmltypes</w:t>
            </w:r>
          </w:p>
        </w:tc>
        <w:tc>
          <w:tcPr>
            <w:tcW w:type="dxa" w:w="1234"/>
          </w:tcPr>
          <w:p>
            <w:r>
              <w:t>VirtualKeyboard/Plugins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libqtvkbhangulplugin.dylib</w:t>
            </w:r>
          </w:p>
        </w:tc>
        <w:tc>
          <w:tcPr>
            <w:tcW w:type="dxa" w:w="1234"/>
          </w:tcPr>
          <w:p>
            <w:r>
              <w:t>Plugins/Hangul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.venv/lib/python3.13/site-packages/PySide6/Qt/qml/QtQuick/VirtualKeyboard/Plugins/Hangul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174504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Plugins/Hangul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.venv/lib/python3.13/site-packages/PySide6/Qt/qml/QtQuick/VirtualKeyboard/Plugins/Hangul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Plugins/Hangul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.venv/lib/python3.13/site-packages/PySide6/Qt/qml/QtQuick/VirtualKeyboard/Plugins/Hangul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libqtvkbopenwnnplugin.dylib</w:t>
            </w:r>
          </w:p>
        </w:tc>
        <w:tc>
          <w:tcPr>
            <w:tcW w:type="dxa" w:w="1234"/>
          </w:tcPr>
          <w:p>
            <w:r>
              <w:t>Plugins/OpenWNN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.venv/lib/python3.13/site-packages/PySide6/Qt/qml/QtQuick/VirtualKeyboard/Plugins/OpenWNN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3140264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Plugins/OpenWNN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.venv/lib/python3.13/site-packages/PySide6/Qt/qml/QtQuick/VirtualKeyboard/Plugins/OpenWNN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Plugins/OpenWNN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.venv/lib/python3.13/site-packages/PySide6/Qt/qml/QtQuick/VirtualKeyboard/Plugins/OpenWNN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306</w:t>
            </w:r>
          </w:p>
        </w:tc>
      </w:tr>
      <w:tr>
        <w:tc>
          <w:tcPr>
            <w:tcW w:type="dxa" w:w="1234"/>
          </w:tcPr>
          <w:p>
            <w:r>
              <w:t>libqtvkbpinyinplugin.dylib</w:t>
            </w:r>
          </w:p>
        </w:tc>
        <w:tc>
          <w:tcPr>
            <w:tcW w:type="dxa" w:w="1234"/>
          </w:tcPr>
          <w:p>
            <w:r>
              <w:t>Plugins/Pinyin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.venv/lib/python3.13/site-packages/PySide6/Qt/qml/QtQuick/VirtualKeyboard/Plugins/Pinyin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2484488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Plugins/Pinyin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.venv/lib/python3.13/site-packages/PySide6/Qt/qml/QtQuick/VirtualKeyboard/Plugins/Pinyin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Plugins/Pinyin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.venv/lib/python3.13/site-packages/PySide6/Qt/qml/QtQuick/VirtualKeyboard/Plugins/Pinyin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libqtvkbtcimeplugin.dylib</w:t>
            </w:r>
          </w:p>
        </w:tc>
        <w:tc>
          <w:tcPr>
            <w:tcW w:type="dxa" w:w="1234"/>
          </w:tcPr>
          <w:p>
            <w:r>
              <w:t>Plugins/TCIme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.venv/lib/python3.13/site-packages/PySide6/Qt/qml/QtQuick/VirtualKeyboard/Plugins/TCIme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672152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Plugins/TCIme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.venv/lib/python3.13/site-packages/PySide6/Qt/qml/QtQuick/VirtualKeyboard/Plugins/TCIme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Plugins/TCIme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.venv/lib/python3.13/site-packages/PySide6/Qt/qml/QtQuick/VirtualKeyboard/Plugins/TCIme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libqtvkbthaiplugin.dylib</w:t>
            </w:r>
          </w:p>
        </w:tc>
        <w:tc>
          <w:tcPr>
            <w:tcW w:type="dxa" w:w="1234"/>
          </w:tcPr>
          <w:p>
            <w:r>
              <w:t>Plugins/Thai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.venv/lib/python3.13/site-packages/PySide6/Qt/qml/QtQuick/VirtualKeyboard/Plugins/Thai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140856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Plugins/Thai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.venv/lib/python3.13/site-packages/PySide6/Qt/qml/QtQuick/VirtualKeyboard/Plugins/Thai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739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Plugins/Thai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.venv/lib/python3.13/site-packages/PySide6/Qt/qml/QtQuick/VirtualKeyboard/Plugins/Thai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libqtvkbsettingsplugin.dylib</w:t>
            </w:r>
          </w:p>
        </w:tc>
        <w:tc>
          <w:tcPr>
            <w:tcW w:type="dxa" w:w="1234"/>
          </w:tcPr>
          <w:p>
            <w:r>
              <w:t>VirtualKeyboard/Settings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85424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VirtualKeyboard/Settings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8949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VirtualKeyboard/Settings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.venv/lib/python3.13/site-packages/PySide6/Qt/qml/QtQuick/VirtualKeyboard/Settings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261</w:t>
            </w:r>
          </w:p>
        </w:tc>
      </w:tr>
      <w:tr>
        <w:tc>
          <w:tcPr>
            <w:tcW w:type="dxa" w:w="1234"/>
          </w:tcPr>
          <w:p>
            <w:r>
              <w:t>KeyboardStyle.qml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16150</w:t>
            </w:r>
          </w:p>
        </w:tc>
      </w:tr>
      <w:tr>
        <w:tc>
          <w:tcPr>
            <w:tcW w:type="dxa" w:w="1234"/>
          </w:tcPr>
          <w:p>
            <w:r>
              <w:t>KeyIcon.qml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1304</w:t>
            </w:r>
          </w:p>
        </w:tc>
      </w:tr>
      <w:tr>
        <w:tc>
          <w:tcPr>
            <w:tcW w:type="dxa" w:w="1234"/>
          </w:tcPr>
          <w:p>
            <w:r>
              <w:t>KeyPanel.qml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2358</w:t>
            </w:r>
          </w:p>
        </w:tc>
      </w:tr>
      <w:tr>
        <w:tc>
          <w:tcPr>
            <w:tcW w:type="dxa" w:w="1234"/>
          </w:tcPr>
          <w:p>
            <w:r>
              <w:t>libqtvkbstylesplugin.dylib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280824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1032</w:t>
            </w:r>
          </w:p>
        </w:tc>
      </w:tr>
      <w:tr>
        <w:tc>
          <w:tcPr>
            <w:tcW w:type="dxa" w:w="1234"/>
          </w:tcPr>
          <w:p>
            <w:r>
              <w:t>SelectionListItem.qml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1231</w:t>
            </w:r>
          </w:p>
        </w:tc>
      </w:tr>
      <w:tr>
        <w:tc>
          <w:tcPr>
            <w:tcW w:type="dxa" w:w="1234"/>
          </w:tcPr>
          <w:p>
            <w:r>
              <w:t>TraceCanvas.qml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5252</w:t>
            </w:r>
          </w:p>
        </w:tc>
      </w:tr>
      <w:tr>
        <w:tc>
          <w:tcPr>
            <w:tcW w:type="dxa" w:w="1234"/>
          </w:tcPr>
          <w:p>
            <w:r>
              <w:t>TraceInputKeyPanel.qml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TraceUtils.js</w:t>
            </w:r>
          </w:p>
        </w:tc>
        <w:tc>
          <w:tcPr>
            <w:tcW w:type="dxa" w:w="1234"/>
          </w:tcPr>
          <w:p>
            <w:r>
              <w:t>VirtualKeyboard/Styles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1638</w:t>
            </w:r>
          </w:p>
        </w:tc>
      </w:tr>
      <w:tr>
        <w:tc>
          <w:tcPr>
            <w:tcW w:type="dxa" w:w="1234"/>
          </w:tcPr>
          <w:p>
            <w:r>
              <w:t>libqtvkbbuiltinstylesplugin.dylib</w:t>
            </w:r>
          </w:p>
        </w:tc>
        <w:tc>
          <w:tcPr>
            <w:tcW w:type="dxa" w:w="1234"/>
          </w:tcPr>
          <w:p>
            <w:r>
              <w:t>Styles/Builtin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.venv/lib/python3.13/site-packages/PySide6/Qt/qml/QtQuick/VirtualKeyboard/Styles/Builtin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776832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Styles/Builtin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.venv/lib/python3.13/site-packages/PySide6/Qt/qml/QtQuick/VirtualKeyboard/Styles/Builtin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Styles/Builtin</w:t>
            </w:r>
          </w:p>
        </w:tc>
        <w:tc>
          <w:tcPr>
            <w:tcW w:type="dxa" w:w="1234"/>
          </w:tcPr>
          <w:p>
            <w:r>
              <w:t>.venv/lib/python3.13/site-packages/PySide6/Qt/qml/QtQuick/VirtualKeyboard/Styles/Builtin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270</w:t>
            </w:r>
          </w:p>
        </w:tc>
      </w:tr>
      <w:tr>
        <w:tc>
          <w:tcPr>
            <w:tcW w:type="dxa" w:w="1234"/>
          </w:tcPr>
          <w:p>
            <w:r>
              <w:t>libquickwindowplugin.dylib</w:t>
            </w:r>
          </w:p>
        </w:tc>
        <w:tc>
          <w:tcPr>
            <w:tcW w:type="dxa" w:w="1234"/>
          </w:tcPr>
          <w:p>
            <w:r>
              <w:t>QtQuick/Window</w:t>
            </w:r>
          </w:p>
        </w:tc>
        <w:tc>
          <w:tcPr>
            <w:tcW w:type="dxa" w:w="1234"/>
          </w:tcPr>
          <w:p>
            <w:r>
              <w:t>.venv/lib/python3.13/site-packages/PySide6/Qt/qml/QtQuick/Window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85864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QtQuick/Window</w:t>
            </w:r>
          </w:p>
        </w:tc>
        <w:tc>
          <w:tcPr>
            <w:tcW w:type="dxa" w:w="1234"/>
          </w:tcPr>
          <w:p>
            <w:r>
              <w:t>.venv/lib/python3.13/site-packages/PySide6/Qt/qml/QtQuick/Window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quickwindow.qmltypes</w:t>
            </w:r>
          </w:p>
        </w:tc>
        <w:tc>
          <w:tcPr>
            <w:tcW w:type="dxa" w:w="1234"/>
          </w:tcPr>
          <w:p>
            <w:r>
              <w:t>QtQuick/Window</w:t>
            </w:r>
          </w:p>
        </w:tc>
        <w:tc>
          <w:tcPr>
            <w:tcW w:type="dxa" w:w="1234"/>
          </w:tcPr>
          <w:p>
            <w:r>
              <w:t>.venv/lib/python3.13/site-packages/PySide6/Qt/qml/QtQuick/Window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Component.qml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1246</w:t>
            </w:r>
          </w:p>
        </w:tc>
      </w:tr>
      <w:tr>
        <w:tc>
          <w:tcPr>
            <w:tcW w:type="dxa" w:w="1234"/>
          </w:tcPr>
          <w:p>
            <w:r>
              <w:t>Enum.qml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libquicktoolingplugin.dylib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154680</w:t>
            </w:r>
          </w:p>
        </w:tc>
      </w:tr>
      <w:tr>
        <w:tc>
          <w:tcPr>
            <w:tcW w:type="dxa" w:w="1234"/>
          </w:tcPr>
          <w:p>
            <w:r>
              <w:t>Member.qml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</w:t>
            </w:r>
          </w:p>
        </w:tc>
      </w:tr>
      <w:tr>
        <w:tc>
          <w:tcPr>
            <w:tcW w:type="dxa" w:w="1234"/>
          </w:tcPr>
          <w:p>
            <w:r>
              <w:t>Method.qml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Module.qml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Parameter.qml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Property.qml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567</w:t>
            </w:r>
          </w:p>
        </w:tc>
      </w:tr>
      <w:tr>
        <w:tc>
          <w:tcPr>
            <w:tcW w:type="dxa" w:w="1234"/>
          </w:tcPr>
          <w:p>
            <w:r>
              <w:t>quicktooling.qmltypes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Signal.qml</w:t>
            </w:r>
          </w:p>
        </w:tc>
        <w:tc>
          <w:tcPr>
            <w:tcW w:type="dxa" w:w="1234"/>
          </w:tcPr>
          <w:p>
            <w:r>
              <w:t>QtQuick/tooling</w:t>
            </w:r>
          </w:p>
        </w:tc>
        <w:tc>
          <w:tcPr>
            <w:tcW w:type="dxa" w:w="1234"/>
          </w:tcPr>
          <w:p>
            <w:r>
              <w:t>.venv/lib/python3.13/site-packages/PySide6/Qt/qml/QtQuick/tooling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libqquick3dplugin.dylib</w:t>
            </w:r>
          </w:p>
        </w:tc>
        <w:tc>
          <w:tcPr>
            <w:tcW w:type="dxa" w:w="1234"/>
          </w:tcPr>
          <w:p>
            <w:r>
              <w:t>qml/QtQuick3D</w:t>
            </w:r>
          </w:p>
        </w:tc>
        <w:tc>
          <w:tcPr>
            <w:tcW w:type="dxa" w:w="1234"/>
          </w:tcPr>
          <w:p>
            <w:r>
              <w:t>.venv/lib/python3.13/site-packages/PySide6/Qt/qml/QtQuick3D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136360</w:t>
            </w:r>
          </w:p>
        </w:tc>
      </w:tr>
      <w:tr>
        <w:tc>
          <w:tcPr>
            <w:tcW w:type="dxa" w:w="1234"/>
          </w:tcPr>
          <w:p>
            <w:r>
              <w:t>LightmapperOutputWindow.qml</w:t>
            </w:r>
          </w:p>
        </w:tc>
        <w:tc>
          <w:tcPr>
            <w:tcW w:type="dxa" w:w="1234"/>
          </w:tcPr>
          <w:p>
            <w:r>
              <w:t>qml/QtQuick3D</w:t>
            </w:r>
          </w:p>
        </w:tc>
        <w:tc>
          <w:tcPr>
            <w:tcW w:type="dxa" w:w="1234"/>
          </w:tcPr>
          <w:p>
            <w:r>
              <w:t>.venv/lib/python3.13/site-packages/PySide6/Qt/qml/QtQuick3D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3223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qml/QtQuick3D</w:t>
            </w:r>
          </w:p>
        </w:tc>
        <w:tc>
          <w:tcPr>
            <w:tcW w:type="dxa" w:w="1234"/>
          </w:tcPr>
          <w:p>
            <w:r>
              <w:t>.venv/lib/python3.13/site-packages/PySide6/Qt/qml/QtQuick3D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Quick3D.qmltypes</w:t>
            </w:r>
          </w:p>
        </w:tc>
        <w:tc>
          <w:tcPr>
            <w:tcW w:type="dxa" w:w="1234"/>
          </w:tcPr>
          <w:p>
            <w:r>
              <w:t>qml/QtQuick3D</w:t>
            </w:r>
          </w:p>
        </w:tc>
        <w:tc>
          <w:tcPr>
            <w:tcW w:type="dxa" w:w="1234"/>
          </w:tcPr>
          <w:p>
            <w:r>
              <w:t>.venv/lib/python3.13/site-packages/PySide6/Qt/qml/QtQuick3D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279404</w:t>
            </w:r>
          </w:p>
        </w:tc>
      </w:tr>
      <w:tr>
        <w:tc>
          <w:tcPr>
            <w:tcW w:type="dxa" w:w="1234"/>
          </w:tcPr>
          <w:p>
            <w:r>
              <w:t>libqtquick3dassetutilsplugin.dylib</w:t>
            </w:r>
          </w:p>
        </w:tc>
        <w:tc>
          <w:tcPr>
            <w:tcW w:type="dxa" w:w="1234"/>
          </w:tcPr>
          <w:p>
            <w:r>
              <w:t>QtQuick3D/AssetUtils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QtQuick3D/AssetUtils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2837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QtQuick3D/AssetUtils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assetutils.metainfo</w:t>
            </w:r>
          </w:p>
        </w:tc>
        <w:tc>
          <w:tcPr>
            <w:tcW w:type="dxa" w:w="1234"/>
          </w:tcPr>
          <w:p>
            <w:r>
              <w:t>AssetUtils/designer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551</w:t>
            </w:r>
          </w:p>
        </w:tc>
      </w:tr>
      <w:tr>
        <w:tc>
          <w:tcPr>
            <w:tcW w:type="dxa" w:w="1234"/>
          </w:tcPr>
          <w:p>
            <w:r>
              <w:t>NodeSection.qml</w:t>
            </w:r>
          </w:p>
        </w:tc>
        <w:tc>
          <w:tcPr>
            <w:tcW w:type="dxa" w:w="1234"/>
          </w:tcPr>
          <w:p>
            <w:r>
              <w:t>AssetUtils/designer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11909</w:t>
            </w:r>
          </w:p>
        </w:tc>
      </w:tr>
      <w:tr>
        <w:tc>
          <w:tcPr>
            <w:tcW w:type="dxa" w:w="1234"/>
          </w:tcPr>
          <w:p>
            <w:r>
              <w:t>RuntimeLoaderSection.qml</w:t>
            </w:r>
          </w:p>
        </w:tc>
        <w:tc>
          <w:tcPr>
            <w:tcW w:type="dxa" w:w="1234"/>
          </w:tcPr>
          <w:p>
            <w:r>
              <w:t>AssetUtils/designer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1463</w:t>
            </w:r>
          </w:p>
        </w:tc>
      </w:tr>
      <w:tr>
        <w:tc>
          <w:tcPr>
            <w:tcW w:type="dxa" w:w="1234"/>
          </w:tcPr>
          <w:p>
            <w:r>
              <w:t>RuntimeLoaderSpecifics.qml</w:t>
            </w:r>
          </w:p>
        </w:tc>
        <w:tc>
          <w:tcPr>
            <w:tcW w:type="dxa" w:w="1234"/>
          </w:tcPr>
          <w:p>
            <w:r>
              <w:t>AssetUtils/designer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336</w:t>
            </w:r>
          </w:p>
        </w:tc>
      </w:tr>
      <w:tr>
        <w:tc>
          <w:tcPr>
            <w:tcW w:type="dxa" w:w="1234"/>
          </w:tcPr>
          <w:p>
            <w:r>
              <w:t>dummy.png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dummy16.png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dummy@2x.png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runtimeloader.png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744</w:t>
            </w:r>
          </w:p>
        </w:tc>
      </w:tr>
      <w:tr>
        <w:tc>
          <w:tcPr>
            <w:tcW w:type="dxa" w:w="1234"/>
          </w:tcPr>
          <w:p>
            <w:r>
              <w:t>runtimeloader16.png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476</w:t>
            </w:r>
          </w:p>
        </w:tc>
      </w:tr>
      <w:tr>
        <w:tc>
          <w:tcPr>
            <w:tcW w:type="dxa" w:w="1234"/>
          </w:tcPr>
          <w:p>
            <w:r>
              <w:t>runtimeloader@2x.png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.venv/lib/python3.13/site-packages/PySide6/Qt/qml/QtQuick3D/AssetUtils/designer/images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1441</w:t>
            </w:r>
          </w:p>
        </w:tc>
      </w:tr>
      <w:tr>
        <w:tc>
          <w:tcPr>
            <w:tcW w:type="dxa" w:w="1234"/>
          </w:tcPr>
          <w:p>
            <w:r>
              <w:t>AdditiveColorGradient.qml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Blur.qml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BrushStrokes.qml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1034</w:t>
            </w:r>
          </w:p>
        </w:tc>
      </w:tr>
      <w:tr>
        <w:tc>
          <w:tcPr>
            <w:tcW w:type="dxa" w:w="1234"/>
          </w:tcPr>
          <w:p>
            <w:r>
              <w:t>ChromaticAberration.qml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728</w:t>
            </w:r>
          </w:p>
        </w:tc>
      </w:tr>
      <w:tr>
        <w:tc>
          <w:tcPr>
            <w:tcW w:type="dxa" w:w="1234"/>
          </w:tcPr>
          <w:p>
            <w:r>
              <w:t>ColorMaster.qml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576</w:t>
            </w:r>
          </w:p>
        </w:tc>
      </w:tr>
      <w:tr>
        <w:tc>
          <w:tcPr>
            <w:tcW w:type="dxa" w:w="1234"/>
          </w:tcPr>
          <w:p>
            <w:r>
              <w:t>DepthOfFieldHQBlur.qml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1722</w:t>
            </w:r>
          </w:p>
        </w:tc>
      </w:tr>
      <w:tr>
        <w:tc>
          <w:tcPr>
            <w:tcW w:type="dxa" w:w="1234"/>
          </w:tcPr>
          <w:p>
            <w:r>
              <w:t>Desaturate.qml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DistortionRipple.qml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818</w:t>
            </w:r>
          </w:p>
        </w:tc>
      </w:tr>
      <w:tr>
        <w:tc>
          <w:tcPr>
            <w:tcW w:type="dxa" w:w="1234"/>
          </w:tcPr>
          <w:p>
            <w:r>
              <w:t>DistortionSphere.qml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697</w:t>
            </w:r>
          </w:p>
        </w:tc>
      </w:tr>
      <w:tr>
        <w:tc>
          <w:tcPr>
            <w:tcW w:type="dxa" w:w="1234"/>
          </w:tcPr>
          <w:p>
            <w:r>
              <w:t>DistortionSpiral.qml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EdgeDetect.qml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561</w:t>
            </w:r>
          </w:p>
        </w:tc>
      </w:tr>
      <w:tr>
        <w:tc>
          <w:tcPr>
            <w:tcW w:type="dxa" w:w="1234"/>
          </w:tcPr>
          <w:p>
            <w:r>
              <w:t>Emboss.qml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Flip.qml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Fxaa.qml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1243</w:t>
            </w:r>
          </w:p>
        </w:tc>
      </w:tr>
      <w:tr>
        <w:tc>
          <w:tcPr>
            <w:tcW w:type="dxa" w:w="1234"/>
          </w:tcPr>
          <w:p>
            <w:r>
              <w:t>GaussianBlur.qml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1176</w:t>
            </w:r>
          </w:p>
        </w:tc>
      </w:tr>
      <w:tr>
        <w:tc>
          <w:tcPr>
            <w:tcW w:type="dxa" w:w="1234"/>
          </w:tcPr>
          <w:p>
            <w:r>
              <w:t>HDRBloomTonemap.qml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3666</w:t>
            </w:r>
          </w:p>
        </w:tc>
      </w:tr>
      <w:tr>
        <w:tc>
          <w:tcPr>
            <w:tcW w:type="dxa" w:w="1234"/>
          </w:tcPr>
          <w:p>
            <w:r>
              <w:t>libqtquick3deffectplugin.dylib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85392</w:t>
            </w:r>
          </w:p>
        </w:tc>
      </w:tr>
      <w:tr>
        <w:tc>
          <w:tcPr>
            <w:tcW w:type="dxa" w:w="1234"/>
          </w:tcPr>
          <w:p>
            <w:r>
              <w:t>MotionBlur.qml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3120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Quick3DEffects.qmltypes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Scatter.qml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SCurveTonemap.qml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</w:tr>
      <w:tr>
        <w:tc>
          <w:tcPr>
            <w:tcW w:type="dxa" w:w="1234"/>
          </w:tcPr>
          <w:p>
            <w:r>
              <w:t>TiltShift.qml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1888</w:t>
            </w:r>
          </w:p>
        </w:tc>
      </w:tr>
      <w:tr>
        <w:tc>
          <w:tcPr>
            <w:tcW w:type="dxa" w:w="1234"/>
          </w:tcPr>
          <w:p>
            <w:r>
              <w:t>Vignette.qml</w:t>
            </w:r>
          </w:p>
        </w:tc>
        <w:tc>
          <w:tcPr>
            <w:tcW w:type="dxa" w:w="1234"/>
          </w:tcPr>
          <w:p>
            <w:r>
              <w:t>QtQuick3D/Effects</w:t>
            </w:r>
          </w:p>
        </w:tc>
        <w:tc>
          <w:tcPr>
            <w:tcW w:type="dxa" w:w="1234"/>
          </w:tcPr>
          <w:p>
            <w:r>
              <w:t>.venv/lib/python3.13/site-packages/PySide6/Qt/qml/QtQuick3D/Effects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531</w:t>
            </w:r>
          </w:p>
        </w:tc>
      </w:tr>
      <w:tr>
        <w:tc>
          <w:tcPr>
            <w:tcW w:type="dxa" w:w="1234"/>
          </w:tcPr>
          <w:p>
            <w:r>
              <w:t>AdditiveColorGradientSection.qml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693</w:t>
            </w:r>
          </w:p>
        </w:tc>
      </w:tr>
      <w:tr>
        <w:tc>
          <w:tcPr>
            <w:tcW w:type="dxa" w:w="1234"/>
          </w:tcPr>
          <w:p>
            <w:r>
              <w:t>AdditiveColorGradientSpecifics.qml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BlurSection.qml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860</w:t>
            </w:r>
          </w:p>
        </w:tc>
      </w:tr>
      <w:tr>
        <w:tc>
          <w:tcPr>
            <w:tcW w:type="dxa" w:w="1234"/>
          </w:tcPr>
          <w:p>
            <w:r>
              <w:t>BlurSpecifics.qml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BrushStrokesSection.qml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2881</w:t>
            </w:r>
          </w:p>
        </w:tc>
      </w:tr>
      <w:tr>
        <w:tc>
          <w:tcPr>
            <w:tcW w:type="dxa" w:w="1234"/>
          </w:tcPr>
          <w:p>
            <w:r>
              <w:t>BrushStrokesSpecifics.qml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ChromaticAberrationSection.qml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2291</w:t>
            </w:r>
          </w:p>
        </w:tc>
      </w:tr>
      <w:tr>
        <w:tc>
          <w:tcPr>
            <w:tcW w:type="dxa" w:w="1234"/>
          </w:tcPr>
          <w:p>
            <w:r>
              <w:t>ChromaticAberrationSpecifics.qml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ColorMasterSection.qml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2517</w:t>
            </w:r>
          </w:p>
        </w:tc>
      </w:tr>
      <w:tr>
        <w:tc>
          <w:tcPr>
            <w:tcW w:type="dxa" w:w="1234"/>
          </w:tcPr>
          <w:p>
            <w:r>
              <w:t>ColorMasterSpecifics.qml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DepthOfFieldHQBlurSection.qml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1900</w:t>
            </w:r>
          </w:p>
        </w:tc>
      </w:tr>
      <w:tr>
        <w:tc>
          <w:tcPr>
            <w:tcW w:type="dxa" w:w="1234"/>
          </w:tcPr>
          <w:p>
            <w:r>
              <w:t>DepthOfFieldHQBlurSpecifics.qml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288</w:t>
            </w:r>
          </w:p>
        </w:tc>
      </w:tr>
      <w:tr>
        <w:tc>
          <w:tcPr>
            <w:tcW w:type="dxa" w:w="1234"/>
          </w:tcPr>
          <w:p>
            <w:r>
              <w:t>DesaturateSection.qml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870</w:t>
            </w:r>
          </w:p>
        </w:tc>
      </w:tr>
      <w:tr>
        <w:tc>
          <w:tcPr>
            <w:tcW w:type="dxa" w:w="1234"/>
          </w:tcPr>
          <w:p>
            <w:r>
              <w:t>DesaturateSpecifics.qml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DistortionRippleSection.qml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3694</w:t>
            </w:r>
          </w:p>
        </w:tc>
      </w:tr>
      <w:tr>
        <w:tc>
          <w:tcPr>
            <w:tcW w:type="dxa" w:w="1234"/>
          </w:tcPr>
          <w:p>
            <w:r>
              <w:t>DistortionRippleSpecifics.qml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DistortionSphereSection.qml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2691</w:t>
            </w:r>
          </w:p>
        </w:tc>
      </w:tr>
      <w:tr>
        <w:tc>
          <w:tcPr>
            <w:tcW w:type="dxa" w:w="1234"/>
          </w:tcPr>
          <w:p>
            <w:r>
              <w:t>DistortionSphereSpecifics.qml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DistortionSpiralSection.qml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2669</w:t>
            </w:r>
          </w:p>
        </w:tc>
      </w:tr>
      <w:tr>
        <w:tc>
          <w:tcPr>
            <w:tcW w:type="dxa" w:w="1234"/>
          </w:tcPr>
          <w:p>
            <w:r>
              <w:t>DistortionSpiralSpecifics.qml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EdgeDetectSection.qml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865</w:t>
            </w:r>
          </w:p>
        </w:tc>
      </w:tr>
      <w:tr>
        <w:tc>
          <w:tcPr>
            <w:tcW w:type="dxa" w:w="1234"/>
          </w:tcPr>
          <w:p>
            <w:r>
              <w:t>EdgeDetectSpecifics.qml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effectlib.metainfo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11035</w:t>
            </w:r>
          </w:p>
        </w:tc>
      </w:tr>
      <w:tr>
        <w:tc>
          <w:tcPr>
            <w:tcW w:type="dxa" w:w="1234"/>
          </w:tcPr>
          <w:p>
            <w:r>
              <w:t>EmbossSection.qml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866</w:t>
            </w:r>
          </w:p>
        </w:tc>
      </w:tr>
      <w:tr>
        <w:tc>
          <w:tcPr>
            <w:tcW w:type="dxa" w:w="1234"/>
          </w:tcPr>
          <w:p>
            <w:r>
              <w:t>EmbossSpecifics.qml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FlipSection.qml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1308</w:t>
            </w:r>
          </w:p>
        </w:tc>
      </w:tr>
      <w:tr>
        <w:tc>
          <w:tcPr>
            <w:tcW w:type="dxa" w:w="1234"/>
          </w:tcPr>
          <w:p>
            <w:r>
              <w:t>FlipSpecifics.qml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FxaaSection.qml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</w:tr>
      <w:tr>
        <w:tc>
          <w:tcPr>
            <w:tcW w:type="dxa" w:w="1234"/>
          </w:tcPr>
          <w:p>
            <w:r>
              <w:t>FxaaSpecifics.qml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GaussianBlurSection.qml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GaussianBlurSpecifics.qml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HDRBloomTonemapSection.qml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3628</w:t>
            </w:r>
          </w:p>
        </w:tc>
      </w:tr>
      <w:tr>
        <w:tc>
          <w:tcPr>
            <w:tcW w:type="dxa" w:w="1234"/>
          </w:tcPr>
          <w:p>
            <w:r>
              <w:t>HDRBloomTonemapSpecifics.qml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MotionBlurSection.qml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1440</w:t>
            </w:r>
          </w:p>
        </w:tc>
      </w:tr>
      <w:tr>
        <w:tc>
          <w:tcPr>
            <w:tcW w:type="dxa" w:w="1234"/>
          </w:tcPr>
          <w:p>
            <w:r>
              <w:t>MotionBlurSpecifics.qml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ScatterSection.qml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2868</w:t>
            </w:r>
          </w:p>
        </w:tc>
      </w:tr>
      <w:tr>
        <w:tc>
          <w:tcPr>
            <w:tcW w:type="dxa" w:w="1234"/>
          </w:tcPr>
          <w:p>
            <w:r>
              <w:t>ScatterSpecifics.qml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SCurveTonemapSection.qml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6686</w:t>
            </w:r>
          </w:p>
        </w:tc>
      </w:tr>
      <w:tr>
        <w:tc>
          <w:tcPr>
            <w:tcW w:type="dxa" w:w="1234"/>
          </w:tcPr>
          <w:p>
            <w:r>
              <w:t>SCurveTonemapSpecifics.qml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TiltShiftSection.qml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2977</w:t>
            </w:r>
          </w:p>
        </w:tc>
      </w:tr>
      <w:tr>
        <w:tc>
          <w:tcPr>
            <w:tcW w:type="dxa" w:w="1234"/>
          </w:tcPr>
          <w:p>
            <w:r>
              <w:t>TiltShiftSpecifics.qml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VignetteSection.qml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1614</w:t>
            </w:r>
          </w:p>
        </w:tc>
      </w:tr>
      <w:tr>
        <w:tc>
          <w:tcPr>
            <w:tcW w:type="dxa" w:w="1234"/>
          </w:tcPr>
          <w:p>
            <w:r>
              <w:t>VignetteSpecifics.qml</w:t>
            </w:r>
          </w:p>
        </w:tc>
        <w:tc>
          <w:tcPr>
            <w:tcW w:type="dxa" w:w="1234"/>
          </w:tcPr>
          <w:p>
            <w:r>
              <w:t>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278</w:t>
            </w:r>
          </w:p>
        </w:tc>
      </w:tr>
      <w:tr>
        <w:tc>
          <w:tcPr>
            <w:tcW w:type="dxa" w:w="1234"/>
          </w:tcPr>
          <w:p>
            <w:r>
              <w:t>effect.png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effect16.png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321</w:t>
            </w:r>
          </w:p>
        </w:tc>
      </w:tr>
      <w:tr>
        <w:tc>
          <w:tcPr>
            <w:tcW w:type="dxa" w:w="1234"/>
          </w:tcPr>
          <w:p>
            <w:r>
              <w:t>effect@2x.png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AxisHelper.qml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2299</w:t>
            </w:r>
          </w:p>
        </w:tc>
      </w:tr>
      <w:tr>
        <w:tc>
          <w:tcPr>
            <w:tcW w:type="dxa" w:w="1234"/>
          </w:tcPr>
          <w:p>
            <w:r>
              <w:t>DebugView.qml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26576</w:t>
            </w:r>
          </w:p>
        </w:tc>
      </w:tr>
      <w:tr>
        <w:tc>
          <w:tcPr>
            <w:tcW w:type="dxa" w:w="1234"/>
          </w:tcPr>
          <w:p>
            <w:r>
              <w:t>ExtendedSceneEnvironment.qml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4056</w:t>
            </w:r>
          </w:p>
        </w:tc>
      </w:tr>
      <w:tr>
        <w:tc>
          <w:tcPr>
            <w:tcW w:type="dxa" w:w="1234"/>
          </w:tcPr>
          <w:p>
            <w:r>
              <w:t>libqtquick3dhelpersplugin.dylib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118288</w:t>
            </w:r>
          </w:p>
        </w:tc>
      </w:tr>
      <w:tr>
        <w:tc>
          <w:tcPr>
            <w:tcW w:type="dxa" w:w="1234"/>
          </w:tcPr>
          <w:p>
            <w:r>
              <w:t>LodManager.qml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2621</w:t>
            </w:r>
          </w:p>
        </w:tc>
      </w:tr>
      <w:tr>
        <w:tc>
          <w:tcPr>
            <w:tcW w:type="dxa" w:w="1234"/>
          </w:tcPr>
          <w:p>
            <w:r>
              <w:t>OrbitCameraController.qml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7427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53803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779</w:t>
            </w:r>
          </w:p>
        </w:tc>
      </w:tr>
      <w:tr>
        <w:tc>
          <w:tcPr>
            <w:tcW w:type="dxa" w:w="1234"/>
          </w:tcPr>
          <w:p>
            <w:r>
              <w:t>WasdController.qml</w:t>
            </w:r>
          </w:p>
        </w:tc>
        <w:tc>
          <w:tcPr>
            <w:tcW w:type="dxa" w:w="1234"/>
          </w:tcPr>
          <w:p>
            <w:r>
              <w:t>QtQuick3D/Helpers</w:t>
            </w:r>
          </w:p>
        </w:tc>
        <w:tc>
          <w:tcPr>
            <w:tcW w:type="dxa" w:w="1234"/>
          </w:tcPr>
          <w:p>
            <w:r>
              <w:t>.venv/lib/python3.13/site-packages/PySide6/Qt/qml/QtQuick3D/Helpers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8189</w:t>
            </w:r>
          </w:p>
        </w:tc>
      </w:tr>
      <w:tr>
        <w:tc>
          <w:tcPr>
            <w:tcW w:type="dxa" w:w="1234"/>
          </w:tcPr>
          <w:p>
            <w:r>
              <w:t>AxisHelperSection.qml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3411</w:t>
            </w:r>
          </w:p>
        </w:tc>
      </w:tr>
      <w:tr>
        <w:tc>
          <w:tcPr>
            <w:tcW w:type="dxa" w:w="1234"/>
          </w:tcPr>
          <w:p>
            <w:r>
              <w:t>AxisHelperSpecifics.qml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DebugViewSection.qml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1582</w:t>
            </w:r>
          </w:p>
        </w:tc>
      </w:tr>
      <w:tr>
        <w:tc>
          <w:tcPr>
            <w:tcW w:type="dxa" w:w="1234"/>
          </w:tcPr>
          <w:p>
            <w:r>
              <w:t>DebugViewSpecifics.qml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279</w:t>
            </w:r>
          </w:p>
        </w:tc>
      </w:tr>
      <w:tr>
        <w:tc>
          <w:tcPr>
            <w:tcW w:type="dxa" w:w="1234"/>
          </w:tcPr>
          <w:p>
            <w:r>
              <w:t>ExtendedSceneEnvironmentSection.qml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70085</w:t>
            </w:r>
          </w:p>
        </w:tc>
      </w:tr>
      <w:tr>
        <w:tc>
          <w:tcPr>
            <w:tcW w:type="dxa" w:w="1234"/>
          </w:tcPr>
          <w:p>
            <w:r>
              <w:t>ExtendedSceneEnvironmentSpecifics.qml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GridGeometrySection.qml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2933</w:t>
            </w:r>
          </w:p>
        </w:tc>
      </w:tr>
      <w:tr>
        <w:tc>
          <w:tcPr>
            <w:tcW w:type="dxa" w:w="1234"/>
          </w:tcPr>
          <w:p>
            <w:r>
              <w:t>GridGeometrySpecifics.qml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HeightFieldGeometrySection.qml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4122</w:t>
            </w:r>
          </w:p>
        </w:tc>
      </w:tr>
      <w:tr>
        <w:tc>
          <w:tcPr>
            <w:tcW w:type="dxa" w:w="1234"/>
          </w:tcPr>
          <w:p>
            <w:r>
              <w:t>HeightFieldGeometrySpecifics.qml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helpers.metainfo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7013</w:t>
            </w:r>
          </w:p>
        </w:tc>
      </w:tr>
      <w:tr>
        <w:tc>
          <w:tcPr>
            <w:tcW w:type="dxa" w:w="1234"/>
          </w:tcPr>
          <w:p>
            <w:r>
              <w:t>InfiniteGridSection.qml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1946</w:t>
            </w:r>
          </w:p>
        </w:tc>
      </w:tr>
      <w:tr>
        <w:tc>
          <w:tcPr>
            <w:tcW w:type="dxa" w:w="1234"/>
          </w:tcPr>
          <w:p>
            <w:r>
              <w:t>InfiniteGridSpecifics.qml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InstanceModelSection.qml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856</w:t>
            </w:r>
          </w:p>
        </w:tc>
      </w:tr>
      <w:tr>
        <w:tc>
          <w:tcPr>
            <w:tcW w:type="dxa" w:w="1234"/>
          </w:tcPr>
          <w:p>
            <w:r>
              <w:t>InstanceModelSpecifics.qml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283</w:t>
            </w:r>
          </w:p>
        </w:tc>
      </w:tr>
      <w:tr>
        <w:tc>
          <w:tcPr>
            <w:tcW w:type="dxa" w:w="1234"/>
          </w:tcPr>
          <w:p>
            <w:r>
              <w:t>InstanceRepeaterSection.qml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856</w:t>
            </w:r>
          </w:p>
        </w:tc>
      </w:tr>
      <w:tr>
        <w:tc>
          <w:tcPr>
            <w:tcW w:type="dxa" w:w="1234"/>
          </w:tcPr>
          <w:p>
            <w:r>
              <w:t>InstanceRepeaterSpecifics.qml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LodManagerSection.qml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2664</w:t>
            </w:r>
          </w:p>
        </w:tc>
      </w:tr>
      <w:tr>
        <w:tc>
          <w:tcPr>
            <w:tcW w:type="dxa" w:w="1234"/>
          </w:tcPr>
          <w:p>
            <w:r>
              <w:t>LodManagerSpecifics.qml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LookAtNodeSection.qml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930</w:t>
            </w:r>
          </w:p>
        </w:tc>
      </w:tr>
      <w:tr>
        <w:tc>
          <w:tcPr>
            <w:tcW w:type="dxa" w:w="1234"/>
          </w:tcPr>
          <w:p>
            <w:r>
              <w:t>LookAtNodeSpecifics.qml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NodeSection.qml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11909</w:t>
            </w:r>
          </w:p>
        </w:tc>
      </w:tr>
      <w:tr>
        <w:tc>
          <w:tcPr>
            <w:tcW w:type="dxa" w:w="1234"/>
          </w:tcPr>
          <w:p>
            <w:r>
              <w:t>OrbitCameraControllerSection.qml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5455</w:t>
            </w:r>
          </w:p>
        </w:tc>
      </w:tr>
      <w:tr>
        <w:tc>
          <w:tcPr>
            <w:tcW w:type="dxa" w:w="1234"/>
          </w:tcPr>
          <w:p>
            <w:r>
              <w:t>OrbitCameraControllerSpecifics.qml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ProceduralSkyTextureDataSection.qml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10159</w:t>
            </w:r>
          </w:p>
        </w:tc>
      </w:tr>
      <w:tr>
        <w:tc>
          <w:tcPr>
            <w:tcW w:type="dxa" w:w="1234"/>
          </w:tcPr>
          <w:p>
            <w:r>
              <w:t>ProceduralSkyTextureDataSpecifics.qml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Repeater3DSection.qml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1533</w:t>
            </w:r>
          </w:p>
        </w:tc>
      </w:tr>
      <w:tr>
        <w:tc>
          <w:tcPr>
            <w:tcW w:type="dxa" w:w="1234"/>
          </w:tcPr>
          <w:p>
            <w:r>
              <w:t>WasdControllerSection.qml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9947</w:t>
            </w:r>
          </w:p>
        </w:tc>
      </w:tr>
      <w:tr>
        <w:tc>
          <w:tcPr>
            <w:tcW w:type="dxa" w:w="1234"/>
          </w:tcPr>
          <w:p>
            <w:r>
              <w:t>WasdControllerSpecifics.qml</w:t>
            </w:r>
          </w:p>
        </w:tc>
        <w:tc>
          <w:tcPr>
            <w:tcW w:type="dxa" w:w="1234"/>
          </w:tcPr>
          <w:p>
            <w:r>
              <w:t>Helpers/designer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284</w:t>
            </w:r>
          </w:p>
        </w:tc>
      </w:tr>
      <w:tr>
        <w:tc>
          <w:tcPr>
            <w:tcW w:type="dxa" w:w="1234"/>
          </w:tcPr>
          <w:p>
            <w:r>
              <w:t>axishelper.png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573</w:t>
            </w:r>
          </w:p>
        </w:tc>
      </w:tr>
      <w:tr>
        <w:tc>
          <w:tcPr>
            <w:tcW w:type="dxa" w:w="1234"/>
          </w:tcPr>
          <w:p>
            <w:r>
              <w:t>axishelper16.png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260</w:t>
            </w:r>
          </w:p>
        </w:tc>
      </w:tr>
      <w:tr>
        <w:tc>
          <w:tcPr>
            <w:tcW w:type="dxa" w:w="1234"/>
          </w:tcPr>
          <w:p>
            <w:r>
              <w:t>axishelper@2x.png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1255</w:t>
            </w:r>
          </w:p>
        </w:tc>
      </w:tr>
      <w:tr>
        <w:tc>
          <w:tcPr>
            <w:tcW w:type="dxa" w:w="1234"/>
          </w:tcPr>
          <w:p>
            <w:r>
              <w:t>debugview.png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257</w:t>
            </w:r>
          </w:p>
        </w:tc>
      </w:tr>
      <w:tr>
        <w:tc>
          <w:tcPr>
            <w:tcW w:type="dxa" w:w="1234"/>
          </w:tcPr>
          <w:p>
            <w:r>
              <w:t>debugview16.png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224</w:t>
            </w:r>
          </w:p>
        </w:tc>
      </w:tr>
      <w:tr>
        <w:tc>
          <w:tcPr>
            <w:tcW w:type="dxa" w:w="1234"/>
          </w:tcPr>
          <w:p>
            <w:r>
              <w:t>debugview@2x.png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391</w:t>
            </w:r>
          </w:p>
        </w:tc>
      </w:tr>
      <w:tr>
        <w:tc>
          <w:tcPr>
            <w:tcW w:type="dxa" w:w="1234"/>
          </w:tcPr>
          <w:p>
            <w:r>
              <w:t>dummy.png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dummy16.png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dummy@2x.png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extendedsceneenvironment.png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821</w:t>
            </w:r>
          </w:p>
        </w:tc>
      </w:tr>
      <w:tr>
        <w:tc>
          <w:tcPr>
            <w:tcW w:type="dxa" w:w="1234"/>
          </w:tcPr>
          <w:p>
            <w:r>
              <w:t>extendedsceneenvironment16.png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673</w:t>
            </w:r>
          </w:p>
        </w:tc>
      </w:tr>
      <w:tr>
        <w:tc>
          <w:tcPr>
            <w:tcW w:type="dxa" w:w="1234"/>
          </w:tcPr>
          <w:p>
            <w:r>
              <w:t>extendedsceneenvironment@2x.png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gridgeometry.png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gridgeometry16.png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373</w:t>
            </w:r>
          </w:p>
        </w:tc>
      </w:tr>
      <w:tr>
        <w:tc>
          <w:tcPr>
            <w:tcW w:type="dxa" w:w="1234"/>
          </w:tcPr>
          <w:p>
            <w:r>
              <w:t>gridgeometry@2x.png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1115</w:t>
            </w:r>
          </w:p>
        </w:tc>
      </w:tr>
      <w:tr>
        <w:tc>
          <w:tcPr>
            <w:tcW w:type="dxa" w:w="1234"/>
          </w:tcPr>
          <w:p>
            <w:r>
              <w:t>heightfieldgeometry.png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3197</w:t>
            </w:r>
          </w:p>
        </w:tc>
      </w:tr>
      <w:tr>
        <w:tc>
          <w:tcPr>
            <w:tcW w:type="dxa" w:w="1234"/>
          </w:tcPr>
          <w:p>
            <w:r>
              <w:t>heightfieldgeometry16.png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3032</w:t>
            </w:r>
          </w:p>
        </w:tc>
      </w:tr>
      <w:tr>
        <w:tc>
          <w:tcPr>
            <w:tcW w:type="dxa" w:w="1234"/>
          </w:tcPr>
          <w:p>
            <w:r>
              <w:t>heightfieldgeometry@2x.png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3745</w:t>
            </w:r>
          </w:p>
        </w:tc>
      </w:tr>
      <w:tr>
        <w:tc>
          <w:tcPr>
            <w:tcW w:type="dxa" w:w="1234"/>
          </w:tcPr>
          <w:p>
            <w:r>
              <w:t>infinitegrid.png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1152</w:t>
            </w:r>
          </w:p>
        </w:tc>
      </w:tr>
      <w:tr>
        <w:tc>
          <w:tcPr>
            <w:tcW w:type="dxa" w:w="1234"/>
          </w:tcPr>
          <w:p>
            <w:r>
              <w:t>infinitegrid16.png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890</w:t>
            </w:r>
          </w:p>
        </w:tc>
      </w:tr>
      <w:tr>
        <w:tc>
          <w:tcPr>
            <w:tcW w:type="dxa" w:w="1234"/>
          </w:tcPr>
          <w:p>
            <w:r>
              <w:t>infinitegrid@2x.png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2103</w:t>
            </w:r>
          </w:p>
        </w:tc>
      </w:tr>
      <w:tr>
        <w:tc>
          <w:tcPr>
            <w:tcW w:type="dxa" w:w="1234"/>
          </w:tcPr>
          <w:p>
            <w:r>
              <w:t>instancemodel.png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693</w:t>
            </w:r>
          </w:p>
        </w:tc>
      </w:tr>
      <w:tr>
        <w:tc>
          <w:tcPr>
            <w:tcW w:type="dxa" w:w="1234"/>
          </w:tcPr>
          <w:p>
            <w:r>
              <w:t>instancemodel16.png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317</w:t>
            </w:r>
          </w:p>
        </w:tc>
      </w:tr>
      <w:tr>
        <w:tc>
          <w:tcPr>
            <w:tcW w:type="dxa" w:w="1234"/>
          </w:tcPr>
          <w:p>
            <w:r>
              <w:t>instancemodel@2x.png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1218</w:t>
            </w:r>
          </w:p>
        </w:tc>
      </w:tr>
      <w:tr>
        <w:tc>
          <w:tcPr>
            <w:tcW w:type="dxa" w:w="1234"/>
          </w:tcPr>
          <w:p>
            <w:r>
              <w:t>instancerepeater.png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805</w:t>
            </w:r>
          </w:p>
        </w:tc>
      </w:tr>
      <w:tr>
        <w:tc>
          <w:tcPr>
            <w:tcW w:type="dxa" w:w="1234"/>
          </w:tcPr>
          <w:p>
            <w:r>
              <w:t>instancerepeater16.png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315</w:t>
            </w:r>
          </w:p>
        </w:tc>
      </w:tr>
      <w:tr>
        <w:tc>
          <w:tcPr>
            <w:tcW w:type="dxa" w:w="1234"/>
          </w:tcPr>
          <w:p>
            <w:r>
              <w:t>instancerepeater@2x.png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1618</w:t>
            </w:r>
          </w:p>
        </w:tc>
      </w:tr>
      <w:tr>
        <w:tc>
          <w:tcPr>
            <w:tcW w:type="dxa" w:w="1234"/>
          </w:tcPr>
          <w:p>
            <w:r>
              <w:t>lodmanager.png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lodmanager16.png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811</w:t>
            </w:r>
          </w:p>
        </w:tc>
      </w:tr>
      <w:tr>
        <w:tc>
          <w:tcPr>
            <w:tcW w:type="dxa" w:w="1234"/>
          </w:tcPr>
          <w:p>
            <w:r>
              <w:t>lodmanager@2x.png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1594</w:t>
            </w:r>
          </w:p>
        </w:tc>
      </w:tr>
      <w:tr>
        <w:tc>
          <w:tcPr>
            <w:tcW w:type="dxa" w:w="1234"/>
          </w:tcPr>
          <w:p>
            <w:r>
              <w:t>lookatnode.png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399</w:t>
            </w:r>
          </w:p>
        </w:tc>
      </w:tr>
      <w:tr>
        <w:tc>
          <w:tcPr>
            <w:tcW w:type="dxa" w:w="1234"/>
          </w:tcPr>
          <w:p>
            <w:r>
              <w:t>lookatnode16.png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241</w:t>
            </w:r>
          </w:p>
        </w:tc>
      </w:tr>
      <w:tr>
        <w:tc>
          <w:tcPr>
            <w:tcW w:type="dxa" w:w="1234"/>
          </w:tcPr>
          <w:p>
            <w:r>
              <w:t>lookatnode@2x.png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838</w:t>
            </w:r>
          </w:p>
        </w:tc>
      </w:tr>
      <w:tr>
        <w:tc>
          <w:tcPr>
            <w:tcW w:type="dxa" w:w="1234"/>
          </w:tcPr>
          <w:p>
            <w:r>
              <w:t>orbitcameracontroller.png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953</w:t>
            </w:r>
          </w:p>
        </w:tc>
      </w:tr>
      <w:tr>
        <w:tc>
          <w:tcPr>
            <w:tcW w:type="dxa" w:w="1234"/>
          </w:tcPr>
          <w:p>
            <w:r>
              <w:t>orbitcameracontroller16.png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752</w:t>
            </w:r>
          </w:p>
        </w:tc>
      </w:tr>
      <w:tr>
        <w:tc>
          <w:tcPr>
            <w:tcW w:type="dxa" w:w="1234"/>
          </w:tcPr>
          <w:p>
            <w:r>
              <w:t>orbitcameracontroller@2x.png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1442</w:t>
            </w:r>
          </w:p>
        </w:tc>
      </w:tr>
      <w:tr>
        <w:tc>
          <w:tcPr>
            <w:tcW w:type="dxa" w:w="1234"/>
          </w:tcPr>
          <w:p>
            <w:r>
              <w:t>proceduralskytexturedata.png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proceduralskytexturedata16.png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740</w:t>
            </w:r>
          </w:p>
        </w:tc>
      </w:tr>
      <w:tr>
        <w:tc>
          <w:tcPr>
            <w:tcW w:type="dxa" w:w="1234"/>
          </w:tcPr>
          <w:p>
            <w:r>
              <w:t>proceduralskytexturedata@2x.png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1062</w:t>
            </w:r>
          </w:p>
        </w:tc>
      </w:tr>
      <w:tr>
        <w:tc>
          <w:tcPr>
            <w:tcW w:type="dxa" w:w="1234"/>
          </w:tcPr>
          <w:p>
            <w:r>
              <w:t>wasdcontroller.png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241</w:t>
            </w:r>
          </w:p>
        </w:tc>
      </w:tr>
      <w:tr>
        <w:tc>
          <w:tcPr>
            <w:tcW w:type="dxa" w:w="1234"/>
          </w:tcPr>
          <w:p>
            <w:r>
              <w:t>wasdcontroller16.png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202</w:t>
            </w:r>
          </w:p>
        </w:tc>
      </w:tr>
      <w:tr>
        <w:tc>
          <w:tcPr>
            <w:tcW w:type="dxa" w:w="1234"/>
          </w:tcPr>
          <w:p>
            <w:r>
              <w:t>wasdcontroller@2x.png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DepthOfFieldBlur.qml</w:t>
            </w:r>
          </w:p>
        </w:tc>
        <w:tc>
          <w:tcPr>
            <w:tcW w:type="dxa" w:w="1234"/>
          </w:tcPr>
          <w:p>
            <w:r>
              <w:t>Helpers/impl</w:t>
            </w:r>
          </w:p>
        </w:tc>
        <w:tc>
          <w:tcPr>
            <w:tcW w:type="dxa" w:w="1234"/>
          </w:tcPr>
          <w:p>
            <w:r>
              <w:t>.venv/lib/python3.13/site-packages/PySide6/Qt/qml/QtQuick3D/Helpers/impl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1770</w:t>
            </w:r>
          </w:p>
        </w:tc>
      </w:tr>
      <w:tr>
        <w:tc>
          <w:tcPr>
            <w:tcW w:type="dxa" w:w="1234"/>
          </w:tcPr>
          <w:p>
            <w:r>
              <w:t>libqtquick3dhelpersimplplugin.dylib</w:t>
            </w:r>
          </w:p>
        </w:tc>
        <w:tc>
          <w:tcPr>
            <w:tcW w:type="dxa" w:w="1234"/>
          </w:tcPr>
          <w:p>
            <w:r>
              <w:t>Helpers/impl</w:t>
            </w:r>
          </w:p>
        </w:tc>
        <w:tc>
          <w:tcPr>
            <w:tcW w:type="dxa" w:w="1234"/>
          </w:tcPr>
          <w:p>
            <w:r>
              <w:t>.venv/lib/python3.13/site-packages/PySide6/Qt/qml/QtQuick3D/Helpers/impl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85408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Helpers/impl</w:t>
            </w:r>
          </w:p>
        </w:tc>
        <w:tc>
          <w:tcPr>
            <w:tcW w:type="dxa" w:w="1234"/>
          </w:tcPr>
          <w:p>
            <w:r>
              <w:t>.venv/lib/python3.13/site-packages/PySide6/Qt/qml/QtQuick3D/Helpers/impl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5192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Helpers/impl</w:t>
            </w:r>
          </w:p>
        </w:tc>
        <w:tc>
          <w:tcPr>
            <w:tcW w:type="dxa" w:w="1234"/>
          </w:tcPr>
          <w:p>
            <w:r>
              <w:t>.venv/lib/python3.13/site-packages/PySide6/Qt/qml/QtQuick3D/Helpers/impl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340</w:t>
            </w:r>
          </w:p>
        </w:tc>
      </w:tr>
      <w:tr>
        <w:tc>
          <w:tcPr>
            <w:tcW w:type="dxa" w:w="1234"/>
          </w:tcPr>
          <w:p>
            <w:r>
              <w:t>SceneEffect.qml</w:t>
            </w:r>
          </w:p>
        </w:tc>
        <w:tc>
          <w:tcPr>
            <w:tcW w:type="dxa" w:w="1234"/>
          </w:tcPr>
          <w:p>
            <w:r>
              <w:t>Helpers/impl</w:t>
            </w:r>
          </w:p>
        </w:tc>
        <w:tc>
          <w:tcPr>
            <w:tcW w:type="dxa" w:w="1234"/>
          </w:tcPr>
          <w:p>
            <w:r>
              <w:t>.venv/lib/python3.13/site-packages/PySide6/Qt/qml/QtQuick3D/Helpers/impl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19886</w:t>
            </w:r>
          </w:p>
        </w:tc>
      </w:tr>
      <w:tr>
        <w:tc>
          <w:tcPr>
            <w:tcW w:type="dxa" w:w="1234"/>
          </w:tcPr>
          <w:p>
            <w:r>
              <w:t>axisGrid.mesh</w:t>
            </w:r>
          </w:p>
        </w:tc>
        <w:tc>
          <w:tcPr>
            <w:tcW w:type="dxa" w:w="1234"/>
          </w:tcPr>
          <w:p>
            <w:r>
              <w:t>Helpers/meshes</w:t>
            </w:r>
          </w:p>
        </w:tc>
        <w:tc>
          <w:tcPr>
            <w:tcW w:type="dxa" w:w="1234"/>
          </w:tcPr>
          <w:p>
            <w:r>
              <w:t>.venv/lib/python3.13/site-packages/PySide6/Qt/qml/QtQuick3D/Helpers/meshes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128684</w:t>
            </w:r>
          </w:p>
        </w:tc>
      </w:tr>
      <w:tr>
        <w:tc>
          <w:tcPr>
            <w:tcW w:type="dxa" w:w="1234"/>
          </w:tcPr>
          <w:p>
            <w:r>
              <w:t>libqtquick3dparticleeffectsplugin.dylib</w:t>
            </w:r>
          </w:p>
        </w:tc>
        <w:tc>
          <w:tcPr>
            <w:tcW w:type="dxa" w:w="1234"/>
          </w:tcPr>
          <w:p>
            <w:r>
              <w:t>QtQuick3D/ParticleEffects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118312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QtQuick3D/ParticleEffects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Quick3DParticleEffects.qmltypes</w:t>
            </w:r>
          </w:p>
        </w:tc>
        <w:tc>
          <w:tcPr>
            <w:tcW w:type="dxa" w:w="1234"/>
          </w:tcPr>
          <w:p>
            <w:r>
              <w:t>QtQuick3D/ParticleEffects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particleeffects.metainfo</w:t>
            </w:r>
          </w:p>
        </w:tc>
        <w:tc>
          <w:tcPr>
            <w:tcW w:type="dxa" w:w="1234"/>
          </w:tcPr>
          <w:p>
            <w:r>
              <w:t>ParticleEffects/designer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7815</w:t>
            </w:r>
          </w:p>
        </w:tc>
      </w:tr>
      <w:tr>
        <w:tc>
          <w:tcPr>
            <w:tcW w:type="dxa" w:w="1234"/>
          </w:tcPr>
          <w:p>
            <w:r>
              <w:t>color_table.png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14173</w:t>
            </w:r>
          </w:p>
        </w:tc>
      </w:tr>
      <w:tr>
        <w:tc>
          <w:tcPr>
            <w:tcW w:type="dxa" w:w="1234"/>
          </w:tcPr>
          <w:p>
            <w:r>
              <w:t>color_table2.png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4469</w:t>
            </w:r>
          </w:p>
        </w:tc>
      </w:tr>
      <w:tr>
        <w:tc>
          <w:tcPr>
            <w:tcW w:type="dxa" w:w="1234"/>
          </w:tcPr>
          <w:p>
            <w:r>
              <w:t>droplet.png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6951</w:t>
            </w:r>
          </w:p>
        </w:tc>
      </w:tr>
      <w:tr>
        <w:tc>
          <w:tcPr>
            <w:tcW w:type="dxa" w:w="1234"/>
          </w:tcPr>
          <w:p>
            <w:r>
              <w:t>dummy.png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dummy16.png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dummy@2x.png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rain.png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2138</w:t>
            </w:r>
          </w:p>
        </w:tc>
      </w:tr>
      <w:tr>
        <w:tc>
          <w:tcPr>
            <w:tcW w:type="dxa" w:w="1234"/>
          </w:tcPr>
          <w:p>
            <w:r>
              <w:t>ripple.png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7438</w:t>
            </w:r>
          </w:p>
        </w:tc>
      </w:tr>
      <w:tr>
        <w:tc>
          <w:tcPr>
            <w:tcW w:type="dxa" w:w="1234"/>
          </w:tcPr>
          <w:p>
            <w:r>
              <w:t>smoke2.png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15475</w:t>
            </w:r>
          </w:p>
        </w:tc>
      </w:tr>
      <w:tr>
        <w:tc>
          <w:tcPr>
            <w:tcW w:type="dxa" w:w="1234"/>
          </w:tcPr>
          <w:p>
            <w:r>
              <w:t>smoke_sprite.png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62006</w:t>
            </w:r>
          </w:p>
        </w:tc>
      </w:tr>
      <w:tr>
        <w:tc>
          <w:tcPr>
            <w:tcW w:type="dxa" w:w="1234"/>
          </w:tcPr>
          <w:p>
            <w:r>
              <w:t>smoke_sprite2.png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29414</w:t>
            </w:r>
          </w:p>
        </w:tc>
      </w:tr>
      <w:tr>
        <w:tc>
          <w:tcPr>
            <w:tcW w:type="dxa" w:w="1234"/>
          </w:tcPr>
          <w:p>
            <w:r>
              <w:t>snowflake.png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37226</w:t>
            </w:r>
          </w:p>
        </w:tc>
      </w:tr>
      <w:tr>
        <w:tc>
          <w:tcPr>
            <w:tcW w:type="dxa" w:w="1234"/>
          </w:tcPr>
          <w:p>
            <w:r>
              <w:t>sphere.png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1604</w:t>
            </w:r>
          </w:p>
        </w:tc>
      </w:tr>
      <w:tr>
        <w:tc>
          <w:tcPr>
            <w:tcW w:type="dxa" w:w="1234"/>
          </w:tcPr>
          <w:p>
            <w:r>
              <w:t>splash7.png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46580</w:t>
            </w:r>
          </w:p>
        </w:tc>
      </w:tr>
      <w:tr>
        <w:tc>
          <w:tcPr>
            <w:tcW w:type="dxa" w:w="1234"/>
          </w:tcPr>
          <w:p>
            <w:r>
              <w:t>particleeffect_clouds.qml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3261</w:t>
            </w:r>
          </w:p>
        </w:tc>
      </w:tr>
      <w:tr>
        <w:tc>
          <w:tcPr>
            <w:tcW w:type="dxa" w:w="1234"/>
          </w:tcPr>
          <w:p>
            <w:r>
              <w:t>particleeffect_dust.qml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1569</w:t>
            </w:r>
          </w:p>
        </w:tc>
      </w:tr>
      <w:tr>
        <w:tc>
          <w:tcPr>
            <w:tcW w:type="dxa" w:w="1234"/>
          </w:tcPr>
          <w:p>
            <w:r>
              <w:t>particleeffect_exhaust.qml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2028</w:t>
            </w:r>
          </w:p>
        </w:tc>
      </w:tr>
      <w:tr>
        <w:tc>
          <w:tcPr>
            <w:tcW w:type="dxa" w:w="1234"/>
          </w:tcPr>
          <w:p>
            <w:r>
              <w:t>particleeffect_fire.qml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3524</w:t>
            </w:r>
          </w:p>
        </w:tc>
      </w:tr>
      <w:tr>
        <w:tc>
          <w:tcPr>
            <w:tcW w:type="dxa" w:w="1234"/>
          </w:tcPr>
          <w:p>
            <w:r>
              <w:t>particleeffect_heavyrain.qml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5303</w:t>
            </w:r>
          </w:p>
        </w:tc>
      </w:tr>
      <w:tr>
        <w:tc>
          <w:tcPr>
            <w:tcW w:type="dxa" w:w="1234"/>
          </w:tcPr>
          <w:p>
            <w:r>
              <w:t>particleeffect_heavyrain_tirespray.qml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5872</w:t>
            </w:r>
          </w:p>
        </w:tc>
      </w:tr>
      <w:tr>
        <w:tc>
          <w:tcPr>
            <w:tcW w:type="dxa" w:w="1234"/>
          </w:tcPr>
          <w:p>
            <w:r>
              <w:t>particleeffect_lightrain.qml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2845</w:t>
            </w:r>
          </w:p>
        </w:tc>
      </w:tr>
      <w:tr>
        <w:tc>
          <w:tcPr>
            <w:tcW w:type="dxa" w:w="1234"/>
          </w:tcPr>
          <w:p>
            <w:r>
              <w:t>particleeffect_lightrain_tirespray.qml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3584</w:t>
            </w:r>
          </w:p>
        </w:tc>
      </w:tr>
      <w:tr>
        <w:tc>
          <w:tcPr>
            <w:tcW w:type="dxa" w:w="1234"/>
          </w:tcPr>
          <w:p>
            <w:r>
              <w:t>particleeffect_rainmist.qml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1904</w:t>
            </w:r>
          </w:p>
        </w:tc>
      </w:tr>
      <w:tr>
        <w:tc>
          <w:tcPr>
            <w:tcW w:type="dxa" w:w="1234"/>
          </w:tcPr>
          <w:p>
            <w:r>
              <w:t>particleeffect_snow.qml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1452</w:t>
            </w:r>
          </w:p>
        </w:tc>
      </w:tr>
      <w:tr>
        <w:tc>
          <w:tcPr>
            <w:tcW w:type="dxa" w:w="1234"/>
          </w:tcPr>
          <w:p>
            <w:r>
              <w:t>particleeffect_steam.qml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.venv/lib/python3.13/site-packages/PySide6/Qt/qml/QtQuick3D/ParticleEffects/designer/source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</w:tr>
      <w:tr>
        <w:tc>
          <w:tcPr>
            <w:tcW w:type="dxa" w:w="1234"/>
          </w:tcPr>
          <w:p>
            <w:r>
              <w:t>libqtquick3dparticles3dplugin.dylib</w:t>
            </w:r>
          </w:p>
        </w:tc>
        <w:tc>
          <w:tcPr>
            <w:tcW w:type="dxa" w:w="1234"/>
          </w:tcPr>
          <w:p>
            <w:r>
              <w:t>QtQuick3D/Particles3D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118304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QtQuick3D/Particles3D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74437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QtQuick3D/Particles3D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Affector3DSection.qml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2451</w:t>
            </w:r>
          </w:p>
        </w:tc>
      </w:tr>
      <w:tr>
        <w:tc>
          <w:tcPr>
            <w:tcW w:type="dxa" w:w="1234"/>
          </w:tcPr>
          <w:p>
            <w:r>
              <w:t>Affector3DSpecifics.qml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Attractor3DSection.qml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5840</w:t>
            </w:r>
          </w:p>
        </w:tc>
      </w:tr>
      <w:tr>
        <w:tc>
          <w:tcPr>
            <w:tcW w:type="dxa" w:w="1234"/>
          </w:tcPr>
          <w:p>
            <w:r>
              <w:t>Attractor3DSpecifics.qml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DynamicBurst3DSection.qml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2098</w:t>
            </w:r>
          </w:p>
        </w:tc>
      </w:tr>
      <w:tr>
        <w:tc>
          <w:tcPr>
            <w:tcW w:type="dxa" w:w="1234"/>
          </w:tcPr>
          <w:p>
            <w:r>
              <w:t>DynamicBurst3DSpecifics.qml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344</w:t>
            </w:r>
          </w:p>
        </w:tc>
      </w:tr>
      <w:tr>
        <w:tc>
          <w:tcPr>
            <w:tcW w:type="dxa" w:w="1234"/>
          </w:tcPr>
          <w:p>
            <w:r>
              <w:t>EmitBurst3DSection.qml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1970</w:t>
            </w:r>
          </w:p>
        </w:tc>
      </w:tr>
      <w:tr>
        <w:tc>
          <w:tcPr>
            <w:tcW w:type="dxa" w:w="1234"/>
          </w:tcPr>
          <w:p>
            <w:r>
              <w:t>EmitBurst3DSpecifics.qml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Gravity3DSection.qml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2947</w:t>
            </w:r>
          </w:p>
        </w:tc>
      </w:tr>
      <w:tr>
        <w:tc>
          <w:tcPr>
            <w:tcW w:type="dxa" w:w="1234"/>
          </w:tcPr>
          <w:p>
            <w:r>
              <w:t>Gravity3DSpecifics.qml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338</w:t>
            </w:r>
          </w:p>
        </w:tc>
      </w:tr>
      <w:tr>
        <w:tc>
          <w:tcPr>
            <w:tcW w:type="dxa" w:w="1234"/>
          </w:tcPr>
          <w:p>
            <w:r>
              <w:t>LineParticle3DSection.qml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5438</w:t>
            </w:r>
          </w:p>
        </w:tc>
      </w:tr>
      <w:tr>
        <w:tc>
          <w:tcPr>
            <w:tcW w:type="dxa" w:w="1234"/>
          </w:tcPr>
          <w:p>
            <w:r>
              <w:t>LineParticle3DSpecifics.qml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ModelBlendParticle3DSection.qml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3606</w:t>
            </w:r>
          </w:p>
        </w:tc>
      </w:tr>
      <w:tr>
        <w:tc>
          <w:tcPr>
            <w:tcW w:type="dxa" w:w="1234"/>
          </w:tcPr>
          <w:p>
            <w:r>
              <w:t>ModelBlendParticle3DSpecifics.qml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ModelParticle3DSection.qml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865</w:t>
            </w:r>
          </w:p>
        </w:tc>
      </w:tr>
      <w:tr>
        <w:tc>
          <w:tcPr>
            <w:tcW w:type="dxa" w:w="1234"/>
          </w:tcPr>
          <w:p>
            <w:r>
              <w:t>ModelParticle3DSpecifics.qml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344</w:t>
            </w:r>
          </w:p>
        </w:tc>
      </w:tr>
      <w:tr>
        <w:tc>
          <w:tcPr>
            <w:tcW w:type="dxa" w:w="1234"/>
          </w:tcPr>
          <w:p>
            <w:r>
              <w:t>NodeSection.qml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11906</w:t>
            </w:r>
          </w:p>
        </w:tc>
      </w:tr>
      <w:tr>
        <w:tc>
          <w:tcPr>
            <w:tcW w:type="dxa" w:w="1234"/>
          </w:tcPr>
          <w:p>
            <w:r>
              <w:t>NodeSpecifics.qml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Particle3DSection.qml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10980</w:t>
            </w:r>
          </w:p>
        </w:tc>
      </w:tr>
      <w:tr>
        <w:tc>
          <w:tcPr>
            <w:tcW w:type="dxa" w:w="1234"/>
          </w:tcPr>
          <w:p>
            <w:r>
              <w:t>Particle3DSpecifics.qml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  <w:tr>
        <w:tc>
          <w:tcPr>
            <w:tcW w:type="dxa" w:w="1234"/>
          </w:tcPr>
          <w:p>
            <w:r>
              <w:t>ParticleCustomShape3DSection.qml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1284</w:t>
            </w:r>
          </w:p>
        </w:tc>
      </w:tr>
      <w:tr>
        <w:tc>
          <w:tcPr>
            <w:tcW w:type="dxa" w:w="1234"/>
          </w:tcPr>
          <w:p>
            <w:r>
              <w:t>ParticleCustomShape3DSpecifics.qml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ParticleEmitter3DSection.qml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20320</w:t>
            </w:r>
          </w:p>
        </w:tc>
      </w:tr>
      <w:tr>
        <w:tc>
          <w:tcPr>
            <w:tcW w:type="dxa" w:w="1234"/>
          </w:tcPr>
          <w:p>
            <w:r>
              <w:t>ParticleEmitter3DSpecifics.qml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340</w:t>
            </w:r>
          </w:p>
        </w:tc>
      </w:tr>
      <w:tr>
        <w:tc>
          <w:tcPr>
            <w:tcW w:type="dxa" w:w="1234"/>
          </w:tcPr>
          <w:p>
            <w:r>
              <w:t>ParticleModelShape3DSection.qml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1422</w:t>
            </w:r>
          </w:p>
        </w:tc>
      </w:tr>
      <w:tr>
        <w:tc>
          <w:tcPr>
            <w:tcW w:type="dxa" w:w="1234"/>
          </w:tcPr>
          <w:p>
            <w:r>
              <w:t>ParticleModelShape3DSpecifics.qml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290</w:t>
            </w:r>
          </w:p>
        </w:tc>
      </w:tr>
      <w:tr>
        <w:tc>
          <w:tcPr>
            <w:tcW w:type="dxa" w:w="1234"/>
          </w:tcPr>
          <w:p>
            <w:r>
              <w:t>particles3d.metainfo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17202</w:t>
            </w:r>
          </w:p>
        </w:tc>
      </w:tr>
      <w:tr>
        <w:tc>
          <w:tcPr>
            <w:tcW w:type="dxa" w:w="1234"/>
          </w:tcPr>
          <w:p>
            <w:r>
              <w:t>ParticleShape3DSection.qml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3431</w:t>
            </w:r>
          </w:p>
        </w:tc>
      </w:tr>
      <w:tr>
        <w:tc>
          <w:tcPr>
            <w:tcW w:type="dxa" w:w="1234"/>
          </w:tcPr>
          <w:p>
            <w:r>
              <w:t>ParticleShape3DSpecifics.qml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ParticleSystem3DSection.qml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4177</w:t>
            </w:r>
          </w:p>
        </w:tc>
      </w:tr>
      <w:tr>
        <w:tc>
          <w:tcPr>
            <w:tcW w:type="dxa" w:w="1234"/>
          </w:tcPr>
          <w:p>
            <w:r>
              <w:t>ParticleSystem3DSpecifics.qml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PointRotator3DSection.qml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5083</w:t>
            </w:r>
          </w:p>
        </w:tc>
      </w:tr>
      <w:tr>
        <w:tc>
          <w:tcPr>
            <w:tcW w:type="dxa" w:w="1234"/>
          </w:tcPr>
          <w:p>
            <w:r>
              <w:t>PointRotator3DSpecifics.qml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Repeller3DSection.qml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1944</w:t>
            </w:r>
          </w:p>
        </w:tc>
      </w:tr>
      <w:tr>
        <w:tc>
          <w:tcPr>
            <w:tcW w:type="dxa" w:w="1234"/>
          </w:tcPr>
          <w:p>
            <w:r>
              <w:t>Repeller3DSpecifics.qml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392</w:t>
            </w:r>
          </w:p>
        </w:tc>
      </w:tr>
      <w:tr>
        <w:tc>
          <w:tcPr>
            <w:tcW w:type="dxa" w:w="1234"/>
          </w:tcPr>
          <w:p>
            <w:r>
              <w:t>ScaleAffector3DSection.qml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3092</w:t>
            </w:r>
          </w:p>
        </w:tc>
      </w:tr>
      <w:tr>
        <w:tc>
          <w:tcPr>
            <w:tcW w:type="dxa" w:w="1234"/>
          </w:tcPr>
          <w:p>
            <w:r>
              <w:t>ScaleAffector3DSpecifics.qml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SpriteParticle3DSection.qml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6348</w:t>
            </w:r>
          </w:p>
        </w:tc>
      </w:tr>
      <w:tr>
        <w:tc>
          <w:tcPr>
            <w:tcW w:type="dxa" w:w="1234"/>
          </w:tcPr>
          <w:p>
            <w:r>
              <w:t>SpriteParticle3DSpecifics.qml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345</w:t>
            </w:r>
          </w:p>
        </w:tc>
      </w:tr>
      <w:tr>
        <w:tc>
          <w:tcPr>
            <w:tcW w:type="dxa" w:w="1234"/>
          </w:tcPr>
          <w:p>
            <w:r>
              <w:t>SpriteSequence3DSection.qml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4414</w:t>
            </w:r>
          </w:p>
        </w:tc>
      </w:tr>
      <w:tr>
        <w:tc>
          <w:tcPr>
            <w:tcW w:type="dxa" w:w="1234"/>
          </w:tcPr>
          <w:p>
            <w:r>
              <w:t>SpriteSequence3DSpecifics.qml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TargetDirection3DSection.qml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6170</w:t>
            </w:r>
          </w:p>
        </w:tc>
      </w:tr>
      <w:tr>
        <w:tc>
          <w:tcPr>
            <w:tcW w:type="dxa" w:w="1234"/>
          </w:tcPr>
          <w:p>
            <w:r>
              <w:t>TargetDirection3DSpecifics.qml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TrailEmitter3DSection.qml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862</w:t>
            </w:r>
          </w:p>
        </w:tc>
      </w:tr>
      <w:tr>
        <w:tc>
          <w:tcPr>
            <w:tcW w:type="dxa" w:w="1234"/>
          </w:tcPr>
          <w:p>
            <w:r>
              <w:t>TrailEmitter3DSpecifics.qml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350</w:t>
            </w:r>
          </w:p>
        </w:tc>
      </w:tr>
      <w:tr>
        <w:tc>
          <w:tcPr>
            <w:tcW w:type="dxa" w:w="1234"/>
          </w:tcPr>
          <w:p>
            <w:r>
              <w:t>VectorDirection3DSection.qml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5070</w:t>
            </w:r>
          </w:p>
        </w:tc>
      </w:tr>
      <w:tr>
        <w:tc>
          <w:tcPr>
            <w:tcW w:type="dxa" w:w="1234"/>
          </w:tcPr>
          <w:p>
            <w:r>
              <w:t>VectorDirection3DSpecifics.qml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Wander3DSection.qml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16637</w:t>
            </w:r>
          </w:p>
        </w:tc>
      </w:tr>
      <w:tr>
        <w:tc>
          <w:tcPr>
            <w:tcW w:type="dxa" w:w="1234"/>
          </w:tcPr>
          <w:p>
            <w:r>
              <w:t>Wander3DSpecifics.qml</w:t>
            </w:r>
          </w:p>
        </w:tc>
        <w:tc>
          <w:tcPr>
            <w:tcW w:type="dxa" w:w="1234"/>
          </w:tcPr>
          <w:p>
            <w:r>
              <w:t>Particles3D/designer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337</w:t>
            </w:r>
          </w:p>
        </w:tc>
      </w:tr>
      <w:tr>
        <w:tc>
          <w:tcPr>
            <w:tcW w:type="dxa" w:w="1234"/>
          </w:tcPr>
          <w:p>
            <w:r>
              <w:t>attractor-16px.png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288</w:t>
            </w:r>
          </w:p>
        </w:tc>
      </w:tr>
      <w:tr>
        <w:tc>
          <w:tcPr>
            <w:tcW w:type="dxa" w:w="1234"/>
          </w:tcPr>
          <w:p>
            <w:r>
              <w:t>attractor-24px.png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371</w:t>
            </w:r>
          </w:p>
        </w:tc>
      </w:tr>
      <w:tr>
        <w:tc>
          <w:tcPr>
            <w:tcW w:type="dxa" w:w="1234"/>
          </w:tcPr>
          <w:p>
            <w:r>
              <w:t>attractor-24px@2x.png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dummy.png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dummy16.png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dummy@2x.png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emit-burst-16px.png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emit-burst-24px.png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650</w:t>
            </w:r>
          </w:p>
        </w:tc>
      </w:tr>
      <w:tr>
        <w:tc>
          <w:tcPr>
            <w:tcW w:type="dxa" w:w="1234"/>
          </w:tcPr>
          <w:p>
            <w:r>
              <w:t>emit-burst-24px@2x.png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1529</w:t>
            </w:r>
          </w:p>
        </w:tc>
      </w:tr>
      <w:tr>
        <w:tc>
          <w:tcPr>
            <w:tcW w:type="dxa" w:w="1234"/>
          </w:tcPr>
          <w:p>
            <w:r>
              <w:t>emitter-16px.png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318</w:t>
            </w:r>
          </w:p>
        </w:tc>
      </w:tr>
      <w:tr>
        <w:tc>
          <w:tcPr>
            <w:tcW w:type="dxa" w:w="1234"/>
          </w:tcPr>
          <w:p>
            <w:r>
              <w:t>emitter-24px.png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675</w:t>
            </w:r>
          </w:p>
        </w:tc>
      </w:tr>
      <w:tr>
        <w:tc>
          <w:tcPr>
            <w:tcW w:type="dxa" w:w="1234"/>
          </w:tcPr>
          <w:p>
            <w:r>
              <w:t>emitter-24px@2x.png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1512</w:t>
            </w:r>
          </w:p>
        </w:tc>
      </w:tr>
      <w:tr>
        <w:tc>
          <w:tcPr>
            <w:tcW w:type="dxa" w:w="1234"/>
          </w:tcPr>
          <w:p>
            <w:r>
              <w:t>gravity-16px.png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gravity-24px.png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gravity-24px@2x.png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873</w:t>
            </w:r>
          </w:p>
        </w:tc>
      </w:tr>
      <w:tr>
        <w:tc>
          <w:tcPr>
            <w:tcW w:type="dxa" w:w="1234"/>
          </w:tcPr>
          <w:p>
            <w:r>
              <w:t>line-particle-16px.png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line-particle-24px.png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923</w:t>
            </w:r>
          </w:p>
        </w:tc>
      </w:tr>
      <w:tr>
        <w:tc>
          <w:tcPr>
            <w:tcW w:type="dxa" w:w="1234"/>
          </w:tcPr>
          <w:p>
            <w:r>
              <w:t>line-particle-24px@2x.png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2268</w:t>
            </w:r>
          </w:p>
        </w:tc>
      </w:tr>
      <w:tr>
        <w:tc>
          <w:tcPr>
            <w:tcW w:type="dxa" w:w="1234"/>
          </w:tcPr>
          <w:p>
            <w:r>
              <w:t>model-blend-particle-16px.png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model-blend-particle-24px.png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model-blend-particle-24px@2x.png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1055</w:t>
            </w:r>
          </w:p>
        </w:tc>
      </w:tr>
      <w:tr>
        <w:tc>
          <w:tcPr>
            <w:tcW w:type="dxa" w:w="1234"/>
          </w:tcPr>
          <w:p>
            <w:r>
              <w:t>model-particle-16px.png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model-particle-24px.png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811</w:t>
            </w:r>
          </w:p>
        </w:tc>
      </w:tr>
      <w:tr>
        <w:tc>
          <w:tcPr>
            <w:tcW w:type="dxa" w:w="1234"/>
          </w:tcPr>
          <w:p>
            <w:r>
              <w:t>model-particle-24px@2x.png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1725</w:t>
            </w:r>
          </w:p>
        </w:tc>
      </w:tr>
      <w:tr>
        <w:tc>
          <w:tcPr>
            <w:tcW w:type="dxa" w:w="1234"/>
          </w:tcPr>
          <w:p>
            <w:r>
              <w:t>model-shape-16px.png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model-shape-24px.png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model-shape-24px@2x.png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997</w:t>
            </w:r>
          </w:p>
        </w:tc>
      </w:tr>
      <w:tr>
        <w:tc>
          <w:tcPr>
            <w:tcW w:type="dxa" w:w="1234"/>
          </w:tcPr>
          <w:p>
            <w:r>
              <w:t>particle-custom-shape-16px.png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364</w:t>
            </w:r>
          </w:p>
        </w:tc>
      </w:tr>
      <w:tr>
        <w:tc>
          <w:tcPr>
            <w:tcW w:type="dxa" w:w="1234"/>
          </w:tcPr>
          <w:p>
            <w:r>
              <w:t>particle-custom-shape-24px.png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911</w:t>
            </w:r>
          </w:p>
        </w:tc>
      </w:tr>
      <w:tr>
        <w:tc>
          <w:tcPr>
            <w:tcW w:type="dxa" w:w="1234"/>
          </w:tcPr>
          <w:p>
            <w:r>
              <w:t>particle-custom-shape-24px@2x.png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1850</w:t>
            </w:r>
          </w:p>
        </w:tc>
      </w:tr>
      <w:tr>
        <w:tc>
          <w:tcPr>
            <w:tcW w:type="dxa" w:w="1234"/>
          </w:tcPr>
          <w:p>
            <w:r>
              <w:t>particle-shape-16px.png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331</w:t>
            </w:r>
          </w:p>
        </w:tc>
      </w:tr>
      <w:tr>
        <w:tc>
          <w:tcPr>
            <w:tcW w:type="dxa" w:w="1234"/>
          </w:tcPr>
          <w:p>
            <w:r>
              <w:t>particle-shape-24px.png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719</w:t>
            </w:r>
          </w:p>
        </w:tc>
      </w:tr>
      <w:tr>
        <w:tc>
          <w:tcPr>
            <w:tcW w:type="dxa" w:w="1234"/>
          </w:tcPr>
          <w:p>
            <w:r>
              <w:t>particle-shape-24px@2x.png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1475</w:t>
            </w:r>
          </w:p>
        </w:tc>
      </w:tr>
      <w:tr>
        <w:tc>
          <w:tcPr>
            <w:tcW w:type="dxa" w:w="1234"/>
          </w:tcPr>
          <w:p>
            <w:r>
              <w:t>particle-system-16px.png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particle-system-24px.png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811</w:t>
            </w:r>
          </w:p>
        </w:tc>
      </w:tr>
      <w:tr>
        <w:tc>
          <w:tcPr>
            <w:tcW w:type="dxa" w:w="1234"/>
          </w:tcPr>
          <w:p>
            <w:r>
              <w:t>particle-system-24px@2x.png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1702</w:t>
            </w:r>
          </w:p>
        </w:tc>
      </w:tr>
      <w:tr>
        <w:tc>
          <w:tcPr>
            <w:tcW w:type="dxa" w:w="1234"/>
          </w:tcPr>
          <w:p>
            <w:r>
              <w:t>point-rotator-16px.png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421</w:t>
            </w:r>
          </w:p>
        </w:tc>
      </w:tr>
      <w:tr>
        <w:tc>
          <w:tcPr>
            <w:tcW w:type="dxa" w:w="1234"/>
          </w:tcPr>
          <w:p>
            <w:r>
              <w:t>point-rotator-24px.png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600</w:t>
            </w:r>
          </w:p>
        </w:tc>
      </w:tr>
      <w:tr>
        <w:tc>
          <w:tcPr>
            <w:tcW w:type="dxa" w:w="1234"/>
          </w:tcPr>
          <w:p>
            <w:r>
              <w:t>point-rotator-24px@2x.png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1125</w:t>
            </w:r>
          </w:p>
        </w:tc>
      </w:tr>
      <w:tr>
        <w:tc>
          <w:tcPr>
            <w:tcW w:type="dxa" w:w="1234"/>
          </w:tcPr>
          <w:p>
            <w:r>
              <w:t>repeller-16px.png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13:56:35</w:t>
            </w:r>
          </w:p>
        </w:tc>
        <w:tc>
          <w:tcPr>
            <w:tcW w:type="dxa" w:w="1234"/>
          </w:tcPr>
          <w:p>
            <w:r>
              <w:t>758</w:t>
            </w:r>
          </w:p>
        </w:tc>
      </w:tr>
      <w:tr>
        <w:tc>
          <w:tcPr>
            <w:tcW w:type="dxa" w:w="1234"/>
          </w:tcPr>
          <w:p>
            <w:r>
              <w:t>repeller-24px.png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758</w:t>
            </w:r>
          </w:p>
        </w:tc>
      </w:tr>
      <w:tr>
        <w:tc>
          <w:tcPr>
            <w:tcW w:type="dxa" w:w="1234"/>
          </w:tcPr>
          <w:p>
            <w:r>
              <w:t>repeller-24px@2x.png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1625</w:t>
            </w:r>
          </w:p>
        </w:tc>
      </w:tr>
      <w:tr>
        <w:tc>
          <w:tcPr>
            <w:tcW w:type="dxa" w:w="1234"/>
          </w:tcPr>
          <w:p>
            <w:r>
              <w:t>scale-affector-16px.png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795</w:t>
            </w:r>
          </w:p>
        </w:tc>
      </w:tr>
      <w:tr>
        <w:tc>
          <w:tcPr>
            <w:tcW w:type="dxa" w:w="1234"/>
          </w:tcPr>
          <w:p>
            <w:r>
              <w:t>scale-affector-24px.png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795</w:t>
            </w:r>
          </w:p>
        </w:tc>
      </w:tr>
      <w:tr>
        <w:tc>
          <w:tcPr>
            <w:tcW w:type="dxa" w:w="1234"/>
          </w:tcPr>
          <w:p>
            <w:r>
              <w:t>scale-affector-24px@2x.png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1658</w:t>
            </w:r>
          </w:p>
        </w:tc>
      </w:tr>
      <w:tr>
        <w:tc>
          <w:tcPr>
            <w:tcW w:type="dxa" w:w="1234"/>
          </w:tcPr>
          <w:p>
            <w:r>
              <w:t>sprite-particle-16px.png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sprite-particle-24px.png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774</w:t>
            </w:r>
          </w:p>
        </w:tc>
      </w:tr>
      <w:tr>
        <w:tc>
          <w:tcPr>
            <w:tcW w:type="dxa" w:w="1234"/>
          </w:tcPr>
          <w:p>
            <w:r>
              <w:t>sprite-particle-24px@2x.png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1489</w:t>
            </w:r>
          </w:p>
        </w:tc>
      </w:tr>
      <w:tr>
        <w:tc>
          <w:tcPr>
            <w:tcW w:type="dxa" w:w="1234"/>
          </w:tcPr>
          <w:p>
            <w:r>
              <w:t>sprite-sequence-16px.png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299</w:t>
            </w:r>
          </w:p>
        </w:tc>
      </w:tr>
      <w:tr>
        <w:tc>
          <w:tcPr>
            <w:tcW w:type="dxa" w:w="1234"/>
          </w:tcPr>
          <w:p>
            <w:r>
              <w:t>sprite-sequence-24px.png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sprite-sequence-24px@2x.png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target-direction-16px.png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target-direction-24px.png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target-direction-24px@2x.png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879</w:t>
            </w:r>
          </w:p>
        </w:tc>
      </w:tr>
      <w:tr>
        <w:tc>
          <w:tcPr>
            <w:tcW w:type="dxa" w:w="1234"/>
          </w:tcPr>
          <w:p>
            <w:r>
              <w:t>trail-emitter-16px.png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359</w:t>
            </w:r>
          </w:p>
        </w:tc>
      </w:tr>
      <w:tr>
        <w:tc>
          <w:tcPr>
            <w:tcW w:type="dxa" w:w="1234"/>
          </w:tcPr>
          <w:p>
            <w:r>
              <w:t>trail-emitter-24px.png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646</w:t>
            </w:r>
          </w:p>
        </w:tc>
      </w:tr>
      <w:tr>
        <w:tc>
          <w:tcPr>
            <w:tcW w:type="dxa" w:w="1234"/>
          </w:tcPr>
          <w:p>
            <w:r>
              <w:t>trail-emitter-24px@2x.png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1364</w:t>
            </w:r>
          </w:p>
        </w:tc>
      </w:tr>
      <w:tr>
        <w:tc>
          <w:tcPr>
            <w:tcW w:type="dxa" w:w="1234"/>
          </w:tcPr>
          <w:p>
            <w:r>
              <w:t>vector-direction-16px.png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323</w:t>
            </w:r>
          </w:p>
        </w:tc>
      </w:tr>
      <w:tr>
        <w:tc>
          <w:tcPr>
            <w:tcW w:type="dxa" w:w="1234"/>
          </w:tcPr>
          <w:p>
            <w:r>
              <w:t>vector-direction-24px.png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444</w:t>
            </w:r>
          </w:p>
        </w:tc>
      </w:tr>
      <w:tr>
        <w:tc>
          <w:tcPr>
            <w:tcW w:type="dxa" w:w="1234"/>
          </w:tcPr>
          <w:p>
            <w:r>
              <w:t>vector-direction-24px@2x.png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694</w:t>
            </w:r>
          </w:p>
        </w:tc>
      </w:tr>
      <w:tr>
        <w:tc>
          <w:tcPr>
            <w:tcW w:type="dxa" w:w="1234"/>
          </w:tcPr>
          <w:p>
            <w:r>
              <w:t>wander-16px.png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wander-24px.png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458</w:t>
            </w:r>
          </w:p>
        </w:tc>
      </w:tr>
      <w:tr>
        <w:tc>
          <w:tcPr>
            <w:tcW w:type="dxa" w:w="1234"/>
          </w:tcPr>
          <w:p>
            <w:r>
              <w:t>wander-24px@2x.png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particlesystem_animatedsprite_template.qml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954</w:t>
            </w:r>
          </w:p>
        </w:tc>
      </w:tr>
      <w:tr>
        <w:tc>
          <w:tcPr>
            <w:tcW w:type="dxa" w:w="1234"/>
          </w:tcPr>
          <w:p>
            <w:r>
              <w:t>particlesystem_attractor_template.qml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812</w:t>
            </w:r>
          </w:p>
        </w:tc>
      </w:tr>
      <w:tr>
        <w:tc>
          <w:tcPr>
            <w:tcW w:type="dxa" w:w="1234"/>
          </w:tcPr>
          <w:p>
            <w:r>
              <w:t>particlesystem_burst_template.qml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particlesystem_modelblend_template.qml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1136</w:t>
            </w:r>
          </w:p>
        </w:tc>
      </w:tr>
      <w:tr>
        <w:tc>
          <w:tcPr>
            <w:tcW w:type="dxa" w:w="1234"/>
          </w:tcPr>
          <w:p>
            <w:r>
              <w:t>particlesystem_modelshape_template.qml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1394</w:t>
            </w:r>
          </w:p>
        </w:tc>
      </w:tr>
      <w:tr>
        <w:tc>
          <w:tcPr>
            <w:tcW w:type="dxa" w:w="1234"/>
          </w:tcPr>
          <w:p>
            <w:r>
              <w:t>particlesystem_particletrail_template.qml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1161</w:t>
            </w:r>
          </w:p>
        </w:tc>
      </w:tr>
      <w:tr>
        <w:tc>
          <w:tcPr>
            <w:tcW w:type="dxa" w:w="1234"/>
          </w:tcPr>
          <w:p>
            <w:r>
              <w:t>particlesystem_sprite_template.qml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662</w:t>
            </w:r>
          </w:p>
        </w:tc>
      </w:tr>
      <w:tr>
        <w:tc>
          <w:tcPr>
            <w:tcW w:type="dxa" w:w="1234"/>
          </w:tcPr>
          <w:p>
            <w:r>
              <w:t>particlesystem_template.qml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1007</w:t>
            </w:r>
          </w:p>
        </w:tc>
      </w:tr>
      <w:tr>
        <w:tc>
          <w:tcPr>
            <w:tcW w:type="dxa" w:w="1234"/>
          </w:tcPr>
          <w:p>
            <w:r>
              <w:t>particlesystem_wander_template.qml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.venv/lib/python3.13/site-packages/PySide6/Qt/qml/QtQuick3D/Particles3D/designer/source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libquick3dspatialaudioplugin.dylib</w:t>
            </w:r>
          </w:p>
        </w:tc>
        <w:tc>
          <w:tcPr>
            <w:tcW w:type="dxa" w:w="1234"/>
          </w:tcPr>
          <w:p>
            <w:r>
              <w:t>QtQuick3D/SpatialAudio</w:t>
            </w:r>
          </w:p>
        </w:tc>
        <w:tc>
          <w:tcPr>
            <w:tcW w:type="dxa" w:w="1234"/>
          </w:tcPr>
          <w:p>
            <w:r>
              <w:t>.venv/lib/python3.13/site-packages/PySide6/Qt/qml/QtQuick3D/SpatialAudio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117984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QtQuick3D/SpatialAudio</w:t>
            </w:r>
          </w:p>
        </w:tc>
        <w:tc>
          <w:tcPr>
            <w:tcW w:type="dxa" w:w="1234"/>
          </w:tcPr>
          <w:p>
            <w:r>
              <w:t>.venv/lib/python3.13/site-packages/PySide6/Qt/qml/QtQuick3D/SpatialAudio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13240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QtQuick3D/SpatialAudio</w:t>
            </w:r>
          </w:p>
        </w:tc>
        <w:tc>
          <w:tcPr>
            <w:tcW w:type="dxa" w:w="1234"/>
          </w:tcPr>
          <w:p>
            <w:r>
              <w:t>.venv/lib/python3.13/site-packages/PySide6/Qt/qml/QtQuick3D/SpatialAudio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249</w:t>
            </w:r>
          </w:p>
        </w:tc>
      </w:tr>
      <w:tr>
        <w:tc>
          <w:tcPr>
            <w:tcW w:type="dxa" w:w="1234"/>
          </w:tcPr>
          <w:p>
            <w:r>
              <w:t>libquick3dxrplugin.dylib</w:t>
            </w:r>
          </w:p>
        </w:tc>
        <w:tc>
          <w:tcPr>
            <w:tcW w:type="dxa" w:w="1234"/>
          </w:tcPr>
          <w:p>
            <w:r>
              <w:t>QtQuick3D/Xr</w:t>
            </w:r>
          </w:p>
        </w:tc>
        <w:tc>
          <w:tcPr>
            <w:tcW w:type="dxa" w:w="1234"/>
          </w:tcPr>
          <w:p>
            <w:r>
              <w:t>.venv/lib/python3.13/site-packages/PySide6/Qt/qml/QtQuick3D/Xr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118264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QtQuick3D/Xr</w:t>
            </w:r>
          </w:p>
        </w:tc>
        <w:tc>
          <w:tcPr>
            <w:tcW w:type="dxa" w:w="1234"/>
          </w:tcPr>
          <w:p>
            <w:r>
              <w:t>.venv/lib/python3.13/site-packages/PySide6/Qt/qml/QtQuick3D/Xr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40160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QtQuick3D/Xr</w:t>
            </w:r>
          </w:p>
        </w:tc>
        <w:tc>
          <w:tcPr>
            <w:tcW w:type="dxa" w:w="1234"/>
          </w:tcPr>
          <w:p>
            <w:r>
              <w:t>.venv/lib/python3.13/site-packages/PySide6/Qt/qml/QtQuick3D/Xr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272</w:t>
            </w:r>
          </w:p>
        </w:tc>
      </w:tr>
      <w:tr>
        <w:tc>
          <w:tcPr>
            <w:tcW w:type="dxa" w:w="1234"/>
          </w:tcPr>
          <w:p>
            <w:r>
              <w:t>XrErrorDialog.qml</w:t>
            </w:r>
          </w:p>
        </w:tc>
        <w:tc>
          <w:tcPr>
            <w:tcW w:type="dxa" w:w="1234"/>
          </w:tcPr>
          <w:p>
            <w:r>
              <w:t>QtQuick3D/Xr</w:t>
            </w:r>
          </w:p>
        </w:tc>
        <w:tc>
          <w:tcPr>
            <w:tcW w:type="dxa" w:w="1234"/>
          </w:tcPr>
          <w:p>
            <w:r>
              <w:t>.venv/lib/python3.13/site-packages/PySide6/Qt/qml/QtQuick3D/Xr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AbstractLightSection.qml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3063</w:t>
            </w:r>
          </w:p>
        </w:tc>
      </w:tr>
      <w:tr>
        <w:tc>
          <w:tcPr>
            <w:tcW w:type="dxa" w:w="1234"/>
          </w:tcPr>
          <w:p>
            <w:r>
              <w:t>BufferInputSection.qml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1346</w:t>
            </w:r>
          </w:p>
        </w:tc>
      </w:tr>
      <w:tr>
        <w:tc>
          <w:tcPr>
            <w:tcW w:type="dxa" w:w="1234"/>
          </w:tcPr>
          <w:p>
            <w:r>
              <w:t>BufferInputSpecifics.qml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BufferSection.qml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3832</w:t>
            </w:r>
          </w:p>
        </w:tc>
      </w:tr>
      <w:tr>
        <w:tc>
          <w:tcPr>
            <w:tcW w:type="dxa" w:w="1234"/>
          </w:tcPr>
          <w:p>
            <w:r>
              <w:t>BufferSpecifics.qml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CameraSection.qml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2033</w:t>
            </w:r>
          </w:p>
        </w:tc>
      </w:tr>
      <w:tr>
        <w:tc>
          <w:tcPr>
            <w:tcW w:type="dxa" w:w="1234"/>
          </w:tcPr>
          <w:p>
            <w:r>
              <w:t>CascadesSection.qml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4589</w:t>
            </w:r>
          </w:p>
        </w:tc>
      </w:tr>
      <w:tr>
        <w:tc>
          <w:tcPr>
            <w:tcW w:type="dxa" w:w="1234"/>
          </w:tcPr>
          <w:p>
            <w:r>
              <w:t>CubeMapTextureSpecifics.qml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364</w:t>
            </w:r>
          </w:p>
        </w:tc>
      </w:tr>
      <w:tr>
        <w:tc>
          <w:tcPr>
            <w:tcW w:type="dxa" w:w="1234"/>
          </w:tcPr>
          <w:p>
            <w:r>
              <w:t>CustomCameraSpecifics.qml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455</w:t>
            </w:r>
          </w:p>
        </w:tc>
      </w:tr>
      <w:tr>
        <w:tc>
          <w:tcPr>
            <w:tcW w:type="dxa" w:w="1234"/>
          </w:tcPr>
          <w:p>
            <w:r>
              <w:t>CustomMaterialSection.qml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4382</w:t>
            </w:r>
          </w:p>
        </w:tc>
      </w:tr>
      <w:tr>
        <w:tc>
          <w:tcPr>
            <w:tcW w:type="dxa" w:w="1234"/>
          </w:tcPr>
          <w:p>
            <w:r>
              <w:t>CustomMaterialSpecifics.qml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DebugSettingsSection.qml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1655</w:t>
            </w:r>
          </w:p>
        </w:tc>
      </w:tr>
      <w:tr>
        <w:tc>
          <w:tcPr>
            <w:tcW w:type="dxa" w:w="1234"/>
          </w:tcPr>
          <w:p>
            <w:r>
              <w:t>DebugSettingsSpecifics.qml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DefaultMaterialSection.qml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22112</w:t>
            </w:r>
          </w:p>
        </w:tc>
      </w:tr>
      <w:tr>
        <w:tc>
          <w:tcPr>
            <w:tcW w:type="dxa" w:w="1234"/>
          </w:tcPr>
          <w:p>
            <w:r>
              <w:t>DefaultMaterialSpecifics.qml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DirectionalLightSection.qml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221</w:t>
            </w:r>
          </w:p>
        </w:tc>
      </w:tr>
      <w:tr>
        <w:tc>
          <w:tcPr>
            <w:tcW w:type="dxa" w:w="1234"/>
          </w:tcPr>
          <w:p>
            <w:r>
              <w:t>DirectionalLightSpecifics.qml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340</w:t>
            </w:r>
          </w:p>
        </w:tc>
      </w:tr>
      <w:tr>
        <w:tc>
          <w:tcPr>
            <w:tcW w:type="dxa" w:w="1234"/>
          </w:tcPr>
          <w:p>
            <w:r>
              <w:t>EffectSection.qml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1101</w:t>
            </w:r>
          </w:p>
        </w:tc>
      </w:tr>
      <w:tr>
        <w:tc>
          <w:tcPr>
            <w:tcW w:type="dxa" w:w="1234"/>
          </w:tcPr>
          <w:p>
            <w:r>
              <w:t>EffectSpecifics.qml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FileInstancingSection.qml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655</w:t>
            </w:r>
          </w:p>
        </w:tc>
      </w:tr>
      <w:tr>
        <w:tc>
          <w:tcPr>
            <w:tcW w:type="dxa" w:w="1234"/>
          </w:tcPr>
          <w:p>
            <w:r>
              <w:t>FileInstancingSpecifics.qml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FogSection.qml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8366</w:t>
            </w:r>
          </w:p>
        </w:tc>
      </w:tr>
      <w:tr>
        <w:tc>
          <w:tcPr>
            <w:tcW w:type="dxa" w:w="1234"/>
          </w:tcPr>
          <w:p>
            <w:r>
              <w:t>FogSpecifics.qml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272</w:t>
            </w:r>
          </w:p>
        </w:tc>
      </w:tr>
      <w:tr>
        <w:tc>
          <w:tcPr>
            <w:tcW w:type="dxa" w:w="1234"/>
          </w:tcPr>
          <w:p>
            <w:r>
              <w:t>FrustumCameraSection.qml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2516</w:t>
            </w:r>
          </w:p>
        </w:tc>
      </w:tr>
      <w:tr>
        <w:tc>
          <w:tcPr>
            <w:tcW w:type="dxa" w:w="1234"/>
          </w:tcPr>
          <w:p>
            <w:r>
              <w:t>FrustumCameraSpecifics.qml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457</w:t>
            </w:r>
          </w:p>
        </w:tc>
      </w:tr>
      <w:tr>
        <w:tc>
          <w:tcPr>
            <w:tcW w:type="dxa" w:w="1234"/>
          </w:tcPr>
          <w:p>
            <w:r>
              <w:t>InstanceListEntrySection.qml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8356</w:t>
            </w:r>
          </w:p>
        </w:tc>
      </w:tr>
      <w:tr>
        <w:tc>
          <w:tcPr>
            <w:tcW w:type="dxa" w:w="1234"/>
          </w:tcPr>
          <w:p>
            <w:r>
              <w:t>InstanceListEntrySpecifics.qml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InstanceListSection.qml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1192</w:t>
            </w:r>
          </w:p>
        </w:tc>
      </w:tr>
      <w:tr>
        <w:tc>
          <w:tcPr>
            <w:tcW w:type="dxa" w:w="1234"/>
          </w:tcPr>
          <w:p>
            <w:r>
              <w:t>InstanceListSpecifics.qml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InstancingSection.qml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2132</w:t>
            </w:r>
          </w:p>
        </w:tc>
      </w:tr>
      <w:tr>
        <w:tc>
          <w:tcPr>
            <w:tcW w:type="dxa" w:w="1234"/>
          </w:tcPr>
          <w:p>
            <w:r>
              <w:t>JointSection.qml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1371</w:t>
            </w:r>
          </w:p>
        </w:tc>
      </w:tr>
      <w:tr>
        <w:tc>
          <w:tcPr>
            <w:tcW w:type="dxa" w:w="1234"/>
          </w:tcPr>
          <w:p>
            <w:r>
              <w:t>JointSpecifics.qml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275</w:t>
            </w:r>
          </w:p>
        </w:tc>
      </w:tr>
      <w:tr>
        <w:tc>
          <w:tcPr>
            <w:tcW w:type="dxa" w:w="1234"/>
          </w:tcPr>
          <w:p>
            <w:r>
              <w:t>LightmapperSection.qml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5680</w:t>
            </w:r>
          </w:p>
        </w:tc>
      </w:tr>
      <w:tr>
        <w:tc>
          <w:tcPr>
            <w:tcW w:type="dxa" w:w="1234"/>
          </w:tcPr>
          <w:p>
            <w:r>
              <w:t>LightmapperSpecifics.qml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Loader3DSection.qml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2209</w:t>
            </w:r>
          </w:p>
        </w:tc>
      </w:tr>
      <w:tr>
        <w:tc>
          <w:tcPr>
            <w:tcW w:type="dxa" w:w="1234"/>
          </w:tcPr>
          <w:p>
            <w:r>
              <w:t>Loader3DSpecifics.qml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331</w:t>
            </w:r>
          </w:p>
        </w:tc>
      </w:tr>
      <w:tr>
        <w:tc>
          <w:tcPr>
            <w:tcW w:type="dxa" w:w="1234"/>
          </w:tcPr>
          <w:p>
            <w:r>
              <w:t>MaterialSection.qml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2225</w:t>
            </w:r>
          </w:p>
        </w:tc>
      </w:tr>
      <w:tr>
        <w:tc>
          <w:tcPr>
            <w:tcW w:type="dxa" w:w="1234"/>
          </w:tcPr>
          <w:p>
            <w:r>
              <w:t>ModelSection.qml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12958</w:t>
            </w:r>
          </w:p>
        </w:tc>
      </w:tr>
      <w:tr>
        <w:tc>
          <w:tcPr>
            <w:tcW w:type="dxa" w:w="1234"/>
          </w:tcPr>
          <w:p>
            <w:r>
              <w:t>ModelSpecifics.qml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MorphTargetSection.qml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1449</w:t>
            </w:r>
          </w:p>
        </w:tc>
      </w:tr>
      <w:tr>
        <w:tc>
          <w:tcPr>
            <w:tcW w:type="dxa" w:w="1234"/>
          </w:tcPr>
          <w:p>
            <w:r>
              <w:t>MorphTargetSpecifics.qml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281</w:t>
            </w:r>
          </w:p>
        </w:tc>
      </w:tr>
      <w:tr>
        <w:tc>
          <w:tcPr>
            <w:tcW w:type="dxa" w:w="1234"/>
          </w:tcPr>
          <w:p>
            <w:r>
              <w:t>NodeSection.qml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11909</w:t>
            </w:r>
          </w:p>
        </w:tc>
      </w:tr>
      <w:tr>
        <w:tc>
          <w:tcPr>
            <w:tcW w:type="dxa" w:w="1234"/>
          </w:tcPr>
          <w:p>
            <w:r>
              <w:t>NodeSpecifics.qml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Object3DSection.qml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226</w:t>
            </w:r>
          </w:p>
        </w:tc>
      </w:tr>
      <w:tr>
        <w:tc>
          <w:tcPr>
            <w:tcW w:type="dxa" w:w="1234"/>
          </w:tcPr>
          <w:p>
            <w:r>
              <w:t>OrthographicCameraSection.qml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2702</w:t>
            </w:r>
          </w:p>
        </w:tc>
      </w:tr>
      <w:tr>
        <w:tc>
          <w:tcPr>
            <w:tcW w:type="dxa" w:w="1234"/>
          </w:tcPr>
          <w:p>
            <w:r>
              <w:t>OrthographicCameraSpecifics.qml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PassSection.qml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2401</w:t>
            </w:r>
          </w:p>
        </w:tc>
      </w:tr>
      <w:tr>
        <w:tc>
          <w:tcPr>
            <w:tcW w:type="dxa" w:w="1234"/>
          </w:tcPr>
          <w:p>
            <w:r>
              <w:t>PassSpecifics.qml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PerspectiveCameraSection.qml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2639</w:t>
            </w:r>
          </w:p>
        </w:tc>
      </w:tr>
      <w:tr>
        <w:tc>
          <w:tcPr>
            <w:tcW w:type="dxa" w:w="1234"/>
          </w:tcPr>
          <w:p>
            <w:r>
              <w:t>PerspectiveCameraSpecifics.qml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PointLightSection.qml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2068</w:t>
            </w:r>
          </w:p>
        </w:tc>
      </w:tr>
      <w:tr>
        <w:tc>
          <w:tcPr>
            <w:tcW w:type="dxa" w:w="1234"/>
          </w:tcPr>
          <w:p>
            <w:r>
              <w:t>PointLightSpecifics.qml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PrincipledMaterialSection.qml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51358</w:t>
            </w:r>
          </w:p>
        </w:tc>
      </w:tr>
      <w:tr>
        <w:tc>
          <w:tcPr>
            <w:tcW w:type="dxa" w:w="1234"/>
          </w:tcPr>
          <w:p>
            <w:r>
              <w:t>PrincipledMaterialSpecifics.qml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345</w:t>
            </w:r>
          </w:p>
        </w:tc>
      </w:tr>
      <w:tr>
        <w:tc>
          <w:tcPr>
            <w:tcW w:type="dxa" w:w="1234"/>
          </w:tcPr>
          <w:p>
            <w:r>
              <w:t>propertyGroups.json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4988</w:t>
            </w:r>
          </w:p>
        </w:tc>
      </w:tr>
      <w:tr>
        <w:tc>
          <w:tcPr>
            <w:tcW w:type="dxa" w:w="1234"/>
          </w:tcPr>
          <w:p>
            <w:r>
              <w:t>quick3d.metainfo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26079</w:t>
            </w:r>
          </w:p>
        </w:tc>
      </w:tr>
      <w:tr>
        <w:tc>
          <w:tcPr>
            <w:tcW w:type="dxa" w:w="1234"/>
          </w:tcPr>
          <w:p>
            <w:r>
              <w:t>ReflectionProbeSection.qml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8327</w:t>
            </w:r>
          </w:p>
        </w:tc>
      </w:tr>
      <w:tr>
        <w:tc>
          <w:tcPr>
            <w:tcW w:type="dxa" w:w="1234"/>
          </w:tcPr>
          <w:p>
            <w:r>
              <w:t>ReflectionProbeSpecifics.qml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338</w:t>
            </w:r>
          </w:p>
        </w:tc>
      </w:tr>
      <w:tr>
        <w:tc>
          <w:tcPr>
            <w:tcW w:type="dxa" w:w="1234"/>
          </w:tcPr>
          <w:p>
            <w:r>
              <w:t>Repeater3DSection.qml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1533</w:t>
            </w:r>
          </w:p>
        </w:tc>
      </w:tr>
      <w:tr>
        <w:tc>
          <w:tcPr>
            <w:tcW w:type="dxa" w:w="1234"/>
          </w:tcPr>
          <w:p>
            <w:r>
              <w:t>Repeater3DSpecifics.qml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ResourceLoaderSection.qml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3122</w:t>
            </w:r>
          </w:p>
        </w:tc>
      </w:tr>
      <w:tr>
        <w:tc>
          <w:tcPr>
            <w:tcW w:type="dxa" w:w="1234"/>
          </w:tcPr>
          <w:p>
            <w:r>
              <w:t>ResourceLoaderSpecifics.qml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284</w:t>
            </w:r>
          </w:p>
        </w:tc>
      </w:tr>
      <w:tr>
        <w:tc>
          <w:tcPr>
            <w:tcW w:type="dxa" w:w="1234"/>
          </w:tcPr>
          <w:p>
            <w:r>
              <w:t>SceneEnvironmentSection.qml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25382</w:t>
            </w:r>
          </w:p>
        </w:tc>
      </w:tr>
      <w:tr>
        <w:tc>
          <w:tcPr>
            <w:tcW w:type="dxa" w:w="1234"/>
          </w:tcPr>
          <w:p>
            <w:r>
              <w:t>SceneEnvironmentSpecifics.qml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SetUniformValueSection.qml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1425</w:t>
            </w:r>
          </w:p>
        </w:tc>
      </w:tr>
      <w:tr>
        <w:tc>
          <w:tcPr>
            <w:tcW w:type="dxa" w:w="1234"/>
          </w:tcPr>
          <w:p>
            <w:r>
              <w:t>SetUniformValueSpecifics.qml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ShaderSection.qml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1181</w:t>
            </w:r>
          </w:p>
        </w:tc>
      </w:tr>
      <w:tr>
        <w:tc>
          <w:tcPr>
            <w:tcW w:type="dxa" w:w="1234"/>
          </w:tcPr>
          <w:p>
            <w:r>
              <w:t>ShaderSpecifics.qml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ShadowSection.qml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6111</w:t>
            </w:r>
          </w:p>
        </w:tc>
      </w:tr>
      <w:tr>
        <w:tc>
          <w:tcPr>
            <w:tcW w:type="dxa" w:w="1234"/>
          </w:tcPr>
          <w:p>
            <w:r>
              <w:t>SkinSection.qml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313</w:t>
            </w:r>
          </w:p>
        </w:tc>
      </w:tr>
      <w:tr>
        <w:tc>
          <w:tcPr>
            <w:tcW w:type="dxa" w:w="1234"/>
          </w:tcPr>
          <w:p>
            <w:r>
              <w:t>SkinSpecifics.qml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274</w:t>
            </w:r>
          </w:p>
        </w:tc>
      </w:tr>
      <w:tr>
        <w:tc>
          <w:tcPr>
            <w:tcW w:type="dxa" w:w="1234"/>
          </w:tcPr>
          <w:p>
            <w:r>
              <w:t>SpecularGlossyMaterialSection.qml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46630</w:t>
            </w:r>
          </w:p>
        </w:tc>
      </w:tr>
      <w:tr>
        <w:tc>
          <w:tcPr>
            <w:tcW w:type="dxa" w:w="1234"/>
          </w:tcPr>
          <w:p>
            <w:r>
              <w:t>SpecularGlossyMaterialSpecifics.qml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SpotLightSection.qml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3147</w:t>
            </w:r>
          </w:p>
        </w:tc>
      </w:tr>
      <w:tr>
        <w:tc>
          <w:tcPr>
            <w:tcW w:type="dxa" w:w="1234"/>
          </w:tcPr>
          <w:p>
            <w:r>
              <w:t>SpotLightSpecifics.qml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TextureInputSection.qml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1304</w:t>
            </w:r>
          </w:p>
        </w:tc>
      </w:tr>
      <w:tr>
        <w:tc>
          <w:tcPr>
            <w:tcW w:type="dxa" w:w="1234"/>
          </w:tcPr>
          <w:p>
            <w:r>
              <w:t>TextureInputSpecifics.qml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TextureSection.qml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12876</w:t>
            </w:r>
          </w:p>
        </w:tc>
      </w:tr>
      <w:tr>
        <w:tc>
          <w:tcPr>
            <w:tcW w:type="dxa" w:w="1234"/>
          </w:tcPr>
          <w:p>
            <w:r>
              <w:t>TextureSpecifics.qml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View3DSection.qml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2450</w:t>
            </w:r>
          </w:p>
        </w:tc>
      </w:tr>
      <w:tr>
        <w:tc>
          <w:tcPr>
            <w:tcW w:type="dxa" w:w="1234"/>
          </w:tcPr>
          <w:p>
            <w:r>
              <w:t>View3DSpecifics.qml</w:t>
            </w:r>
          </w:p>
        </w:tc>
        <w:tc>
          <w:tcPr>
            <w:tcW w:type="dxa" w:w="1234"/>
          </w:tcPr>
          <w:p>
            <w:r>
              <w:t>QtQuick3D/designer</w:t>
            </w:r>
          </w:p>
        </w:tc>
        <w:tc>
          <w:tcPr>
            <w:tcW w:type="dxa" w:w="1234"/>
          </w:tcPr>
          <w:p>
            <w:r>
              <w:t>.venv/lib/python3.13/site-packages/PySide6/Qt/qml/QtQuick3D/designer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camera.png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camera16.png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241</w:t>
            </w:r>
          </w:p>
        </w:tc>
      </w:tr>
      <w:tr>
        <w:tc>
          <w:tcPr>
            <w:tcW w:type="dxa" w:w="1234"/>
          </w:tcPr>
          <w:p>
            <w:r>
              <w:t>camera@2x.png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385</w:t>
            </w:r>
          </w:p>
        </w:tc>
      </w:tr>
      <w:tr>
        <w:tc>
          <w:tcPr>
            <w:tcW w:type="dxa" w:w="1234"/>
          </w:tcPr>
          <w:p>
            <w:r>
              <w:t>cone.png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cone16.png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cone@2x.png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731</w:t>
            </w:r>
          </w:p>
        </w:tc>
      </w:tr>
      <w:tr>
        <w:tc>
          <w:tcPr>
            <w:tcW w:type="dxa" w:w="1234"/>
          </w:tcPr>
          <w:p>
            <w:r>
              <w:t>cube.png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369</w:t>
            </w:r>
          </w:p>
        </w:tc>
      </w:tr>
      <w:tr>
        <w:tc>
          <w:tcPr>
            <w:tcW w:type="dxa" w:w="1234"/>
          </w:tcPr>
          <w:p>
            <w:r>
              <w:t>cube16.png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cube@2x.png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733</w:t>
            </w:r>
          </w:p>
        </w:tc>
      </w:tr>
      <w:tr>
        <w:tc>
          <w:tcPr>
            <w:tcW w:type="dxa" w:w="1234"/>
          </w:tcPr>
          <w:p>
            <w:r>
              <w:t>cubemaptexture.png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3182</w:t>
            </w:r>
          </w:p>
        </w:tc>
      </w:tr>
      <w:tr>
        <w:tc>
          <w:tcPr>
            <w:tcW w:type="dxa" w:w="1234"/>
          </w:tcPr>
          <w:p>
            <w:r>
              <w:t>cubemaptexture16.png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cubemaptexture@2x.png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3237</w:t>
            </w:r>
          </w:p>
        </w:tc>
      </w:tr>
      <w:tr>
        <w:tc>
          <w:tcPr>
            <w:tcW w:type="dxa" w:w="1234"/>
          </w:tcPr>
          <w:p>
            <w:r>
              <w:t>custommaterial.png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563</w:t>
            </w:r>
          </w:p>
        </w:tc>
      </w:tr>
      <w:tr>
        <w:tc>
          <w:tcPr>
            <w:tcW w:type="dxa" w:w="1234"/>
          </w:tcPr>
          <w:p>
            <w:r>
              <w:t>custommaterial16.png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347</w:t>
            </w:r>
          </w:p>
        </w:tc>
      </w:tr>
      <w:tr>
        <w:tc>
          <w:tcPr>
            <w:tcW w:type="dxa" w:w="1234"/>
          </w:tcPr>
          <w:p>
            <w:r>
              <w:t>custommaterial@2x.png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1171</w:t>
            </w:r>
          </w:p>
        </w:tc>
      </w:tr>
      <w:tr>
        <w:tc>
          <w:tcPr>
            <w:tcW w:type="dxa" w:w="1234"/>
          </w:tcPr>
          <w:p>
            <w:r>
              <w:t>cylinder.png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445</w:t>
            </w:r>
          </w:p>
        </w:tc>
      </w:tr>
      <w:tr>
        <w:tc>
          <w:tcPr>
            <w:tcW w:type="dxa" w:w="1234"/>
          </w:tcPr>
          <w:p>
            <w:r>
              <w:t>cylinder16.png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336</w:t>
            </w:r>
          </w:p>
        </w:tc>
      </w:tr>
      <w:tr>
        <w:tc>
          <w:tcPr>
            <w:tcW w:type="dxa" w:w="1234"/>
          </w:tcPr>
          <w:p>
            <w:r>
              <w:t>cylinder@2x.png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789</w:t>
            </w:r>
          </w:p>
        </w:tc>
      </w:tr>
      <w:tr>
        <w:tc>
          <w:tcPr>
            <w:tcW w:type="dxa" w:w="1234"/>
          </w:tcPr>
          <w:p>
            <w:r>
              <w:t>debugsettings.png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907</w:t>
            </w:r>
          </w:p>
        </w:tc>
      </w:tr>
      <w:tr>
        <w:tc>
          <w:tcPr>
            <w:tcW w:type="dxa" w:w="1234"/>
          </w:tcPr>
          <w:p>
            <w:r>
              <w:t>debugsettings16.png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731</w:t>
            </w:r>
          </w:p>
        </w:tc>
      </w:tr>
      <w:tr>
        <w:tc>
          <w:tcPr>
            <w:tcW w:type="dxa" w:w="1234"/>
          </w:tcPr>
          <w:p>
            <w:r>
              <w:t>debugsettings@2x.png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1359</w:t>
            </w:r>
          </w:p>
        </w:tc>
      </w:tr>
      <w:tr>
        <w:tc>
          <w:tcPr>
            <w:tcW w:type="dxa" w:w="1234"/>
          </w:tcPr>
          <w:p>
            <w:r>
              <w:t>dummy.png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dummy16.png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dummy@2x.png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effect.png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effect16.png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321</w:t>
            </w:r>
          </w:p>
        </w:tc>
      </w:tr>
      <w:tr>
        <w:tc>
          <w:tcPr>
            <w:tcW w:type="dxa" w:w="1234"/>
          </w:tcPr>
          <w:p>
            <w:r>
              <w:t>effect@2x.png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fileinstancing.png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597</w:t>
            </w:r>
          </w:p>
        </w:tc>
      </w:tr>
      <w:tr>
        <w:tc>
          <w:tcPr>
            <w:tcW w:type="dxa" w:w="1234"/>
          </w:tcPr>
          <w:p>
            <w:r>
              <w:t>fileinstancing16.png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fileinstancing@2x.png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1223</w:t>
            </w:r>
          </w:p>
        </w:tc>
      </w:tr>
      <w:tr>
        <w:tc>
          <w:tcPr>
            <w:tcW w:type="dxa" w:w="1234"/>
          </w:tcPr>
          <w:p>
            <w:r>
              <w:t>fog.png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fog16.png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748</w:t>
            </w:r>
          </w:p>
        </w:tc>
      </w:tr>
      <w:tr>
        <w:tc>
          <w:tcPr>
            <w:tcW w:type="dxa" w:w="1234"/>
          </w:tcPr>
          <w:p>
            <w:r>
              <w:t>fog@2x.png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1175</w:t>
            </w:r>
          </w:p>
        </w:tc>
      </w:tr>
      <w:tr>
        <w:tc>
          <w:tcPr>
            <w:tcW w:type="dxa" w:w="1234"/>
          </w:tcPr>
          <w:p>
            <w:r>
              <w:t>group.png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496</w:t>
            </w:r>
          </w:p>
        </w:tc>
      </w:tr>
      <w:tr>
        <w:tc>
          <w:tcPr>
            <w:tcW w:type="dxa" w:w="1234"/>
          </w:tcPr>
          <w:p>
            <w:r>
              <w:t>group16.png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284</w:t>
            </w:r>
          </w:p>
        </w:tc>
      </w:tr>
      <w:tr>
        <w:tc>
          <w:tcPr>
            <w:tcW w:type="dxa" w:w="1234"/>
          </w:tcPr>
          <w:p>
            <w:r>
              <w:t>group@2x.png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822</w:t>
            </w:r>
          </w:p>
        </w:tc>
      </w:tr>
      <w:tr>
        <w:tc>
          <w:tcPr>
            <w:tcW w:type="dxa" w:w="1234"/>
          </w:tcPr>
          <w:p>
            <w:r>
              <w:t>instancelist.png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602</w:t>
            </w:r>
          </w:p>
        </w:tc>
      </w:tr>
      <w:tr>
        <w:tc>
          <w:tcPr>
            <w:tcW w:type="dxa" w:w="1234"/>
          </w:tcPr>
          <w:p>
            <w:r>
              <w:t>instancelist16.png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instancelist@2x.png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1119</w:t>
            </w:r>
          </w:p>
        </w:tc>
      </w:tr>
      <w:tr>
        <w:tc>
          <w:tcPr>
            <w:tcW w:type="dxa" w:w="1234"/>
          </w:tcPr>
          <w:p>
            <w:r>
              <w:t>instancelistentry.png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462</w:t>
            </w:r>
          </w:p>
        </w:tc>
      </w:tr>
      <w:tr>
        <w:tc>
          <w:tcPr>
            <w:tcW w:type="dxa" w:w="1234"/>
          </w:tcPr>
          <w:p>
            <w:r>
              <w:t>instancelistentry16.png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instancelistentry@2x.png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742</w:t>
            </w:r>
          </w:p>
        </w:tc>
      </w:tr>
      <w:tr>
        <w:tc>
          <w:tcPr>
            <w:tcW w:type="dxa" w:w="1234"/>
          </w:tcPr>
          <w:p>
            <w:r>
              <w:t>joint.png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joint16.png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joint@2x.png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1217</w:t>
            </w:r>
          </w:p>
        </w:tc>
      </w:tr>
      <w:tr>
        <w:tc>
          <w:tcPr>
            <w:tcW w:type="dxa" w:w="1234"/>
          </w:tcPr>
          <w:p>
            <w:r>
              <w:t>lightdirectional.png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269</w:t>
            </w:r>
          </w:p>
        </w:tc>
      </w:tr>
      <w:tr>
        <w:tc>
          <w:tcPr>
            <w:tcW w:type="dxa" w:w="1234"/>
          </w:tcPr>
          <w:p>
            <w:r>
              <w:t>lightdirectional16.png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223</w:t>
            </w:r>
          </w:p>
        </w:tc>
      </w:tr>
      <w:tr>
        <w:tc>
          <w:tcPr>
            <w:tcW w:type="dxa" w:w="1234"/>
          </w:tcPr>
          <w:p>
            <w:r>
              <w:t>lightdirectional@2x.png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457</w:t>
            </w:r>
          </w:p>
        </w:tc>
      </w:tr>
      <w:tr>
        <w:tc>
          <w:tcPr>
            <w:tcW w:type="dxa" w:w="1234"/>
          </w:tcPr>
          <w:p>
            <w:r>
              <w:t>lightmapper.png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913</w:t>
            </w:r>
          </w:p>
        </w:tc>
      </w:tr>
      <w:tr>
        <w:tc>
          <w:tcPr>
            <w:tcW w:type="dxa" w:w="1234"/>
          </w:tcPr>
          <w:p>
            <w:r>
              <w:t>lightmapper16.png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760</w:t>
            </w:r>
          </w:p>
        </w:tc>
      </w:tr>
      <w:tr>
        <w:tc>
          <w:tcPr>
            <w:tcW w:type="dxa" w:w="1234"/>
          </w:tcPr>
          <w:p>
            <w:r>
              <w:t>lightmapper@2x.png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1402</w:t>
            </w:r>
          </w:p>
        </w:tc>
      </w:tr>
      <w:tr>
        <w:tc>
          <w:tcPr>
            <w:tcW w:type="dxa" w:w="1234"/>
          </w:tcPr>
          <w:p>
            <w:r>
              <w:t>lightpoint.png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559</w:t>
            </w:r>
          </w:p>
        </w:tc>
      </w:tr>
      <w:tr>
        <w:tc>
          <w:tcPr>
            <w:tcW w:type="dxa" w:w="1234"/>
          </w:tcPr>
          <w:p>
            <w:r>
              <w:t>lightpoint16.png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lightpoint@2x.png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1033</w:t>
            </w:r>
          </w:p>
        </w:tc>
      </w:tr>
      <w:tr>
        <w:tc>
          <w:tcPr>
            <w:tcW w:type="dxa" w:w="1234"/>
          </w:tcPr>
          <w:p>
            <w:r>
              <w:t>lightspot.png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491</w:t>
            </w:r>
          </w:p>
        </w:tc>
      </w:tr>
      <w:tr>
        <w:tc>
          <w:tcPr>
            <w:tcW w:type="dxa" w:w="1234"/>
          </w:tcPr>
          <w:p>
            <w:r>
              <w:t>lightspot16.png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lightspot@2x.png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964</w:t>
            </w:r>
          </w:p>
        </w:tc>
      </w:tr>
      <w:tr>
        <w:tc>
          <w:tcPr>
            <w:tcW w:type="dxa" w:w="1234"/>
          </w:tcPr>
          <w:p>
            <w:r>
              <w:t>loader3d.png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loader3d16.png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loader3d@2x.png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887</w:t>
            </w:r>
          </w:p>
        </w:tc>
      </w:tr>
      <w:tr>
        <w:tc>
          <w:tcPr>
            <w:tcW w:type="dxa" w:w="1234"/>
          </w:tcPr>
          <w:p>
            <w:r>
              <w:t>material.png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material16.png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material@2x.png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621</w:t>
            </w:r>
          </w:p>
        </w:tc>
      </w:tr>
      <w:tr>
        <w:tc>
          <w:tcPr>
            <w:tcW w:type="dxa" w:w="1234"/>
          </w:tcPr>
          <w:p>
            <w:r>
              <w:t>model16.png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morphtarget.png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morphtarget16.png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morphtarget@2x.png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703</w:t>
            </w:r>
          </w:p>
        </w:tc>
      </w:tr>
      <w:tr>
        <w:tc>
          <w:tcPr>
            <w:tcW w:type="dxa" w:w="1234"/>
          </w:tcPr>
          <w:p>
            <w:r>
              <w:t>plane.png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154</w:t>
            </w:r>
          </w:p>
        </w:tc>
      </w:tr>
      <w:tr>
        <w:tc>
          <w:tcPr>
            <w:tcW w:type="dxa" w:w="1234"/>
          </w:tcPr>
          <w:p>
            <w:r>
              <w:t>plane16.png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204</w:t>
            </w:r>
          </w:p>
        </w:tc>
      </w:tr>
      <w:tr>
        <w:tc>
          <w:tcPr>
            <w:tcW w:type="dxa" w:w="1234"/>
          </w:tcPr>
          <w:p>
            <w:r>
              <w:t>plane@2x.png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181</w:t>
            </w:r>
          </w:p>
        </w:tc>
      </w:tr>
      <w:tr>
        <w:tc>
          <w:tcPr>
            <w:tcW w:type="dxa" w:w="1234"/>
          </w:tcPr>
          <w:p>
            <w:r>
              <w:t>reflectionProbe.png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3210</w:t>
            </w:r>
          </w:p>
        </w:tc>
      </w:tr>
      <w:tr>
        <w:tc>
          <w:tcPr>
            <w:tcW w:type="dxa" w:w="1234"/>
          </w:tcPr>
          <w:p>
            <w:r>
              <w:t>reflectionProbe16.png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3033</w:t>
            </w:r>
          </w:p>
        </w:tc>
      </w:tr>
      <w:tr>
        <w:tc>
          <w:tcPr>
            <w:tcW w:type="dxa" w:w="1234"/>
          </w:tcPr>
          <w:p>
            <w:r>
              <w:t>reflectionProbe@2x.png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3786</w:t>
            </w:r>
          </w:p>
        </w:tc>
      </w:tr>
      <w:tr>
        <w:tc>
          <w:tcPr>
            <w:tcW w:type="dxa" w:w="1234"/>
          </w:tcPr>
          <w:p>
            <w:r>
              <w:t>repeater3d.png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repeater3d16.png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repeater3d@2x.png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919</w:t>
            </w:r>
          </w:p>
        </w:tc>
      </w:tr>
      <w:tr>
        <w:tc>
          <w:tcPr>
            <w:tcW w:type="dxa" w:w="1234"/>
          </w:tcPr>
          <w:p>
            <w:r>
              <w:t>resourceloader.png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900</w:t>
            </w:r>
          </w:p>
        </w:tc>
      </w:tr>
      <w:tr>
        <w:tc>
          <w:tcPr>
            <w:tcW w:type="dxa" w:w="1234"/>
          </w:tcPr>
          <w:p>
            <w:r>
              <w:t>resourceloader16.png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719</w:t>
            </w:r>
          </w:p>
        </w:tc>
      </w:tr>
      <w:tr>
        <w:tc>
          <w:tcPr>
            <w:tcW w:type="dxa" w:w="1234"/>
          </w:tcPr>
          <w:p>
            <w:r>
              <w:t>resourceloader@2x.png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1318</w:t>
            </w:r>
          </w:p>
        </w:tc>
      </w:tr>
      <w:tr>
        <w:tc>
          <w:tcPr>
            <w:tcW w:type="dxa" w:w="1234"/>
          </w:tcPr>
          <w:p>
            <w:r>
              <w:t>scene.png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172</w:t>
            </w:r>
          </w:p>
        </w:tc>
      </w:tr>
      <w:tr>
        <w:tc>
          <w:tcPr>
            <w:tcW w:type="dxa" w:w="1234"/>
          </w:tcPr>
          <w:p>
            <w:r>
              <w:t>scene16.png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219</w:t>
            </w:r>
          </w:p>
        </w:tc>
      </w:tr>
      <w:tr>
        <w:tc>
          <w:tcPr>
            <w:tcW w:type="dxa" w:w="1234"/>
          </w:tcPr>
          <w:p>
            <w:r>
              <w:t>scene@2x.png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201</w:t>
            </w:r>
          </w:p>
        </w:tc>
      </w:tr>
      <w:tr>
        <w:tc>
          <w:tcPr>
            <w:tcW w:type="dxa" w:w="1234"/>
          </w:tcPr>
          <w:p>
            <w:r>
              <w:t>shadercommand.png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shadercommand16.png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shadercommand@2x.png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shaderutil.png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304</w:t>
            </w:r>
          </w:p>
        </w:tc>
      </w:tr>
      <w:tr>
        <w:tc>
          <w:tcPr>
            <w:tcW w:type="dxa" w:w="1234"/>
          </w:tcPr>
          <w:p>
            <w:r>
              <w:t>shaderutil16.png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191</w:t>
            </w:r>
          </w:p>
        </w:tc>
      </w:tr>
      <w:tr>
        <w:tc>
          <w:tcPr>
            <w:tcW w:type="dxa" w:w="1234"/>
          </w:tcPr>
          <w:p>
            <w:r>
              <w:t>shaderutil@2x.png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525</w:t>
            </w:r>
          </w:p>
        </w:tc>
      </w:tr>
      <w:tr>
        <w:tc>
          <w:tcPr>
            <w:tcW w:type="dxa" w:w="1234"/>
          </w:tcPr>
          <w:p>
            <w:r>
              <w:t>skeleton.png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skeleton16.png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skeleton@2x.png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1157</w:t>
            </w:r>
          </w:p>
        </w:tc>
      </w:tr>
      <w:tr>
        <w:tc>
          <w:tcPr>
            <w:tcW w:type="dxa" w:w="1234"/>
          </w:tcPr>
          <w:p>
            <w:r>
              <w:t>skin.png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863</w:t>
            </w:r>
          </w:p>
        </w:tc>
      </w:tr>
      <w:tr>
        <w:tc>
          <w:tcPr>
            <w:tcW w:type="dxa" w:w="1234"/>
          </w:tcPr>
          <w:p>
            <w:r>
              <w:t>skin16.png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743</w:t>
            </w:r>
          </w:p>
        </w:tc>
      </w:tr>
      <w:tr>
        <w:tc>
          <w:tcPr>
            <w:tcW w:type="dxa" w:w="1234"/>
          </w:tcPr>
          <w:p>
            <w:r>
              <w:t>skin@2x.png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1354</w:t>
            </w:r>
          </w:p>
        </w:tc>
      </w:tr>
      <w:tr>
        <w:tc>
          <w:tcPr>
            <w:tcW w:type="dxa" w:w="1234"/>
          </w:tcPr>
          <w:p>
            <w:r>
              <w:t>sphere.png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sphere16.png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212</w:t>
            </w:r>
          </w:p>
        </w:tc>
      </w:tr>
      <w:tr>
        <w:tc>
          <w:tcPr>
            <w:tcW w:type="dxa" w:w="1234"/>
          </w:tcPr>
          <w:p>
            <w:r>
              <w:t>sphere@2x.png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texture.png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278</w:t>
            </w:r>
          </w:p>
        </w:tc>
      </w:tr>
      <w:tr>
        <w:tc>
          <w:tcPr>
            <w:tcW w:type="dxa" w:w="1234"/>
          </w:tcPr>
          <w:p>
            <w:r>
              <w:t>texture16.png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texture@2x.png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view3D.png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view3D16.png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view3D@2x.png</w:t>
            </w:r>
          </w:p>
        </w:tc>
        <w:tc>
          <w:tcPr>
            <w:tcW w:type="dxa" w:w="1234"/>
          </w:tcPr>
          <w:p>
            <w:r>
              <w:t>designer/images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.venv/lib/python3.13/site-packages/PySide6/Qt/qml/QtQuick3D/designer/images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custom_material_default_shader.frag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62</w:t>
            </w:r>
          </w:p>
        </w:tc>
      </w:tr>
      <w:tr>
        <w:tc>
          <w:tcPr>
            <w:tcW w:type="dxa" w:w="1234"/>
          </w:tcPr>
          <w:p>
            <w:r>
              <w:t>effect_default_shader.frag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effect_template.qml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369</w:t>
            </w:r>
          </w:p>
        </w:tc>
      </w:tr>
      <w:tr>
        <w:tc>
          <w:tcPr>
            <w:tcW w:type="dxa" w:w="1234"/>
          </w:tcPr>
          <w:p>
            <w:r>
              <w:t>view3D_template.qml</w:t>
            </w:r>
          </w:p>
        </w:tc>
        <w:tc>
          <w:tcPr>
            <w:tcW w:type="dxa" w:w="1234"/>
          </w:tcPr>
          <w:p>
            <w:r>
              <w:t>designer/source</w:t>
            </w:r>
          </w:p>
        </w:tc>
        <w:tc>
          <w:tcPr>
            <w:tcW w:type="dxa" w:w="1234"/>
          </w:tcPr>
          <w:p>
            <w:r>
              <w:t>.venv/lib/python3.13/site-packages/PySide6/Qt/qml/QtQuick3D/designer/source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718</w:t>
            </w:r>
          </w:p>
        </w:tc>
      </w:tr>
      <w:tr>
        <w:tc>
          <w:tcPr>
            <w:tcW w:type="dxa" w:w="1234"/>
          </w:tcPr>
          <w:p>
            <w:r>
              <w:t>LightmapViewer.qml</w:t>
            </w:r>
          </w:p>
        </w:tc>
        <w:tc>
          <w:tcPr>
            <w:tcW w:type="dxa" w:w="1234"/>
          </w:tcPr>
          <w:p>
            <w:r>
              <w:t>QtQuick3D/lightmapviewer</w:t>
            </w:r>
          </w:p>
        </w:tc>
        <w:tc>
          <w:tcPr>
            <w:tcW w:type="dxa" w:w="1234"/>
          </w:tcPr>
          <w:p>
            <w:r>
              <w:t>.venv/lib/python3.13/site-packages/PySide6/Qt/qml/QtQuick3D/lightmapviewer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8193</w:t>
            </w:r>
          </w:p>
        </w:tc>
      </w:tr>
      <w:tr>
        <w:tc>
          <w:tcPr>
            <w:tcW w:type="dxa" w:w="1234"/>
          </w:tcPr>
          <w:p>
            <w:r>
              <w:t>lightmapviewer.qmltypes</w:t>
            </w:r>
          </w:p>
        </w:tc>
        <w:tc>
          <w:tcPr>
            <w:tcW w:type="dxa" w:w="1234"/>
          </w:tcPr>
          <w:p>
            <w:r>
              <w:t>QtQuick3D/lightmapviewer</w:t>
            </w:r>
          </w:p>
        </w:tc>
        <w:tc>
          <w:tcPr>
            <w:tcW w:type="dxa" w:w="1234"/>
          </w:tcPr>
          <w:p>
            <w:r>
              <w:t>.venv/lib/python3.13/site-packages/PySide6/Qt/qml/QtQuick3D/lightmapviewer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QtQuick3D/lightmapviewer</w:t>
            </w:r>
          </w:p>
        </w:tc>
        <w:tc>
          <w:tcPr>
            <w:tcW w:type="dxa" w:w="1234"/>
          </w:tcPr>
          <w:p>
            <w:r>
              <w:t>.venv/lib/python3.13/site-packages/PySide6/Qt/qml/QtQuick3D/lightmapviewer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195</w:t>
            </w:r>
          </w:p>
        </w:tc>
      </w:tr>
      <w:tr>
        <w:tc>
          <w:tcPr>
            <w:tcW w:type="dxa" w:w="1234"/>
          </w:tcPr>
          <w:p>
            <w:r>
              <w:t>libdeclarative_remoteobjectsplugin.dylib</w:t>
            </w:r>
          </w:p>
        </w:tc>
        <w:tc>
          <w:tcPr>
            <w:tcW w:type="dxa" w:w="1234"/>
          </w:tcPr>
          <w:p>
            <w:r>
              <w:t>qml/QtRemoteObjects</w:t>
            </w:r>
          </w:p>
        </w:tc>
        <w:tc>
          <w:tcPr>
            <w:tcW w:type="dxa" w:w="1234"/>
          </w:tcPr>
          <w:p>
            <w:r>
              <w:t>.venv/lib/python3.13/site-packages/PySide6/Qt/qml/QtRemoteObjects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118296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qml/QtRemoteObjects</w:t>
            </w:r>
          </w:p>
        </w:tc>
        <w:tc>
          <w:tcPr>
            <w:tcW w:type="dxa" w:w="1234"/>
          </w:tcPr>
          <w:p>
            <w:r>
              <w:t>.venv/lib/python3.13/site-packages/PySide6/Qt/qml/QtRemoteObjects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6007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qml/QtRemoteObjects</w:t>
            </w:r>
          </w:p>
        </w:tc>
        <w:tc>
          <w:tcPr>
            <w:tcW w:type="dxa" w:w="1234"/>
          </w:tcPr>
          <w:p>
            <w:r>
              <w:t>.venv/lib/python3.13/site-packages/PySide6/Qt/qml/QtRemoteObjects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221</w:t>
            </w:r>
          </w:p>
        </w:tc>
      </w:tr>
      <w:tr>
        <w:tc>
          <w:tcPr>
            <w:tcW w:type="dxa" w:w="1234"/>
          </w:tcPr>
          <w:p>
            <w:r>
              <w:t>libdeclarative_scxmlplugin.dylib</w:t>
            </w:r>
          </w:p>
        </w:tc>
        <w:tc>
          <w:tcPr>
            <w:tcW w:type="dxa" w:w="1234"/>
          </w:tcPr>
          <w:p>
            <w:r>
              <w:t>qml/QtScxml</w:t>
            </w:r>
          </w:p>
        </w:tc>
        <w:tc>
          <w:tcPr>
            <w:tcW w:type="dxa" w:w="1234"/>
          </w:tcPr>
          <w:p>
            <w:r>
              <w:t>.venv/lib/python3.13/site-packages/PySide6/Qt/qml/QtScxml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85376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qml/QtScxml</w:t>
            </w:r>
          </w:p>
        </w:tc>
        <w:tc>
          <w:tcPr>
            <w:tcW w:type="dxa" w:w="1234"/>
          </w:tcPr>
          <w:p>
            <w:r>
              <w:t>.venv/lib/python3.13/site-packages/PySide6/Qt/qml/QtScxml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14346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qml/QtScxml</w:t>
            </w:r>
          </w:p>
        </w:tc>
        <w:tc>
          <w:tcPr>
            <w:tcW w:type="dxa" w:w="1234"/>
          </w:tcPr>
          <w:p>
            <w:r>
              <w:t>.venv/lib/python3.13/site-packages/PySide6/Qt/qml/QtScxml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206</w:t>
            </w:r>
          </w:p>
        </w:tc>
      </w:tr>
      <w:tr>
        <w:tc>
          <w:tcPr>
            <w:tcW w:type="dxa" w:w="1234"/>
          </w:tcPr>
          <w:p>
            <w:r>
              <w:t>libsensorsquickplugin.dylib</w:t>
            </w:r>
          </w:p>
        </w:tc>
        <w:tc>
          <w:tcPr>
            <w:tcW w:type="dxa" w:w="1234"/>
          </w:tcPr>
          <w:p>
            <w:r>
              <w:t>qml/QtSensors</w:t>
            </w:r>
          </w:p>
        </w:tc>
        <w:tc>
          <w:tcPr>
            <w:tcW w:type="dxa" w:w="1234"/>
          </w:tcPr>
          <w:p>
            <w:r>
              <w:t>.venv/lib/python3.13/site-packages/PySide6/Qt/qml/QtSensors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85368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qml/QtSensors</w:t>
            </w:r>
          </w:p>
        </w:tc>
        <w:tc>
          <w:tcPr>
            <w:tcW w:type="dxa" w:w="1234"/>
          </w:tcPr>
          <w:p>
            <w:r>
              <w:t>.venv/lib/python3.13/site-packages/PySide6/Qt/qml/QtSensors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37526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qml/QtSensors</w:t>
            </w:r>
          </w:p>
        </w:tc>
        <w:tc>
          <w:tcPr>
            <w:tcW w:type="dxa" w:w="1234"/>
          </w:tcPr>
          <w:p>
            <w:r>
              <w:t>.venv/lib/python3.13/site-packages/PySide6/Qt/qml/QtSensors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libquicktestplugin.dylib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118264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20725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408</w:t>
            </w:r>
          </w:p>
        </w:tc>
      </w:tr>
      <w:tr>
        <w:tc>
          <w:tcPr>
            <w:tcW w:type="dxa" w:w="1234"/>
          </w:tcPr>
          <w:p>
            <w:r>
              <w:t>SignalSpy.qml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7867</w:t>
            </w:r>
          </w:p>
        </w:tc>
      </w:tr>
      <w:tr>
        <w:tc>
          <w:tcPr>
            <w:tcW w:type="dxa" w:w="1234"/>
          </w:tcPr>
          <w:p>
            <w:r>
              <w:t>TestCase.qml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80454</w:t>
            </w:r>
          </w:p>
        </w:tc>
      </w:tr>
      <w:tr>
        <w:tc>
          <w:tcPr>
            <w:tcW w:type="dxa" w:w="1234"/>
          </w:tcPr>
          <w:p>
            <w:r>
              <w:t>testlogger.js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1486</w:t>
            </w:r>
          </w:p>
        </w:tc>
      </w:tr>
      <w:tr>
        <w:tc>
          <w:tcPr>
            <w:tcW w:type="dxa" w:w="1234"/>
          </w:tcPr>
          <w:p>
            <w:r>
              <w:t>TestSchedule.qml</w:t>
            </w:r>
          </w:p>
        </w:tc>
        <w:tc>
          <w:tcPr>
            <w:tcW w:type="dxa" w:w="1234"/>
          </w:tcPr>
          <w:p>
            <w:r>
              <w:t>qml/QtTest</w:t>
            </w:r>
          </w:p>
        </w:tc>
        <w:tc>
          <w:tcPr>
            <w:tcW w:type="dxa" w:w="1234"/>
          </w:tcPr>
          <w:p>
            <w:r>
              <w:t>.venv/lib/python3.13/site-packages/PySide6/Qt/qml/QtTest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724</w:t>
            </w:r>
          </w:p>
        </w:tc>
      </w:tr>
      <w:tr>
        <w:tc>
          <w:tcPr>
            <w:tcW w:type="dxa" w:w="1234"/>
          </w:tcPr>
          <w:p>
            <w:r>
              <w:t>libtexttospeechqmlplugin.dylib</w:t>
            </w:r>
          </w:p>
        </w:tc>
        <w:tc>
          <w:tcPr>
            <w:tcW w:type="dxa" w:w="1234"/>
          </w:tcPr>
          <w:p>
            <w:r>
              <w:t>qml/QtTextToSpeech</w:t>
            </w:r>
          </w:p>
        </w:tc>
        <w:tc>
          <w:tcPr>
            <w:tcW w:type="dxa" w:w="1234"/>
          </w:tcPr>
          <w:p>
            <w:r>
              <w:t>.venv/lib/python3.13/site-packages/PySide6/Qt/qml/QtTextToSpeech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213184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qml/QtTextToSpeech</w:t>
            </w:r>
          </w:p>
        </w:tc>
        <w:tc>
          <w:tcPr>
            <w:tcW w:type="dxa" w:w="1234"/>
          </w:tcPr>
          <w:p>
            <w:r>
              <w:t>.venv/lib/python3.13/site-packages/PySide6/Qt/qml/QtTextToSpeech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13189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qml/QtTextToSpeech</w:t>
            </w:r>
          </w:p>
        </w:tc>
        <w:tc>
          <w:tcPr>
            <w:tcW w:type="dxa" w:w="1234"/>
          </w:tcPr>
          <w:p>
            <w:r>
              <w:t>.venv/lib/python3.13/site-packages/PySide6/Qt/qml/QtTextToSpeech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198</w:t>
            </w:r>
          </w:p>
        </w:tc>
      </w:tr>
      <w:tr>
        <w:tc>
          <w:tcPr>
            <w:tcW w:type="dxa" w:w="1234"/>
          </w:tcPr>
          <w:p>
            <w:r>
              <w:t>libwebchannelquickplugin.dylib</w:t>
            </w:r>
          </w:p>
        </w:tc>
        <w:tc>
          <w:tcPr>
            <w:tcW w:type="dxa" w:w="1234"/>
          </w:tcPr>
          <w:p>
            <w:r>
              <w:t>qml/QtWebChannel</w:t>
            </w:r>
          </w:p>
        </w:tc>
        <w:tc>
          <w:tcPr>
            <w:tcW w:type="dxa" w:w="1234"/>
          </w:tcPr>
          <w:p>
            <w:r>
              <w:t>.venv/lib/python3.13/site-packages/PySide6/Qt/qml/QtWebChannel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85376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qml/QtWebChannel</w:t>
            </w:r>
          </w:p>
        </w:tc>
        <w:tc>
          <w:tcPr>
            <w:tcW w:type="dxa" w:w="1234"/>
          </w:tcPr>
          <w:p>
            <w:r>
              <w:t>.venv/lib/python3.13/site-packages/PySide6/Qt/qml/QtWebChannel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4074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qml/QtWebChannel</w:t>
            </w:r>
          </w:p>
        </w:tc>
        <w:tc>
          <w:tcPr>
            <w:tcW w:type="dxa" w:w="1234"/>
          </w:tcPr>
          <w:p>
            <w:r>
              <w:t>.venv/lib/python3.13/site-packages/PySide6/Qt/qml/QtWebChannel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198</w:t>
            </w:r>
          </w:p>
        </w:tc>
      </w:tr>
      <w:tr>
        <w:tc>
          <w:tcPr>
            <w:tcW w:type="dxa" w:w="1234"/>
          </w:tcPr>
          <w:p>
            <w:r>
              <w:t>libqtwebenginequickplugin.dylib</w:t>
            </w:r>
          </w:p>
        </w:tc>
        <w:tc>
          <w:tcPr>
            <w:tcW w:type="dxa" w:w="1234"/>
          </w:tcPr>
          <w:p>
            <w:r>
              <w:t>qml/QtWebEngine</w:t>
            </w:r>
          </w:p>
        </w:tc>
        <w:tc>
          <w:tcPr>
            <w:tcW w:type="dxa" w:w="1234"/>
          </w:tcPr>
          <w:p>
            <w:r>
              <w:t>.venv/lib/python3.13/site-packages/PySide6/Qt/qml/QtWebEngine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118880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qml/QtWebEngine</w:t>
            </w:r>
          </w:p>
        </w:tc>
        <w:tc>
          <w:tcPr>
            <w:tcW w:type="dxa" w:w="1234"/>
          </w:tcPr>
          <w:p>
            <w:r>
              <w:t>.venv/lib/python3.13/site-packages/PySide6/Qt/qml/QtWebEngine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139133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qml/QtWebEngine</w:t>
            </w:r>
          </w:p>
        </w:tc>
        <w:tc>
          <w:tcPr>
            <w:tcW w:type="dxa" w:w="1234"/>
          </w:tcPr>
          <w:p>
            <w:r>
              <w:t>.venv/lib/python3.13/site-packages/PySide6/Qt/qml/QtWebEngine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AlertDialog.qml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1419</w:t>
            </w:r>
          </w:p>
        </w:tc>
      </w:tr>
      <w:tr>
        <w:tc>
          <w:tcPr>
            <w:tcW w:type="dxa" w:w="1234"/>
          </w:tcPr>
          <w:p>
            <w:r>
              <w:t>AuthenticationDialog.qml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2410</w:t>
            </w:r>
          </w:p>
        </w:tc>
      </w:tr>
      <w:tr>
        <w:tc>
          <w:tcPr>
            <w:tcW w:type="dxa" w:w="1234"/>
          </w:tcPr>
          <w:p>
            <w:r>
              <w:t>AutofillPopup.qml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931</w:t>
            </w:r>
          </w:p>
        </w:tc>
      </w:tr>
      <w:tr>
        <w:tc>
          <w:tcPr>
            <w:tcW w:type="dxa" w:w="1234"/>
          </w:tcPr>
          <w:p>
            <w:r>
              <w:t>ColorDialog.qml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319</w:t>
            </w:r>
          </w:p>
        </w:tc>
      </w:tr>
      <w:tr>
        <w:tc>
          <w:tcPr>
            <w:tcW w:type="dxa" w:w="1234"/>
          </w:tcPr>
          <w:p>
            <w:r>
              <w:t>ConfirmDialog.qml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1594</w:t>
            </w:r>
          </w:p>
        </w:tc>
      </w:tr>
      <w:tr>
        <w:tc>
          <w:tcPr>
            <w:tcW w:type="dxa" w:w="1234"/>
          </w:tcPr>
          <w:p>
            <w:r>
              <w:t>DirectoryPicker.qml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FilePicker.qml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libqtwebenginequickdelegatesplugin.dylib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85640</w:t>
            </w:r>
          </w:p>
        </w:tc>
      </w:tr>
      <w:tr>
        <w:tc>
          <w:tcPr>
            <w:tcW w:type="dxa" w:w="1234"/>
          </w:tcPr>
          <w:p>
            <w:r>
              <w:t>Menu.qml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MenuItem.qml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205</w:t>
            </w:r>
          </w:p>
        </w:tc>
      </w:tr>
      <w:tr>
        <w:tc>
          <w:tcPr>
            <w:tcW w:type="dxa" w:w="1234"/>
          </w:tcPr>
          <w:p>
            <w:r>
              <w:t>MenuSeparator.qml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PromptDialog.qml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1646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1257</w:t>
            </w:r>
          </w:p>
        </w:tc>
      </w:tr>
      <w:tr>
        <w:tc>
          <w:tcPr>
            <w:tcW w:type="dxa" w:w="1234"/>
          </w:tcPr>
          <w:p>
            <w:r>
              <w:t>ToolTip.qml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249</w:t>
            </w:r>
          </w:p>
        </w:tc>
      </w:tr>
      <w:tr>
        <w:tc>
          <w:tcPr>
            <w:tcW w:type="dxa" w:w="1234"/>
          </w:tcPr>
          <w:p>
            <w:r>
              <w:t>TouchHandle.qml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171</w:t>
            </w:r>
          </w:p>
        </w:tc>
      </w:tr>
      <w:tr>
        <w:tc>
          <w:tcPr>
            <w:tcW w:type="dxa" w:w="1234"/>
          </w:tcPr>
          <w:p>
            <w:r>
              <w:t>TouchSelectionMenu.qml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3618</w:t>
            </w:r>
          </w:p>
        </w:tc>
      </w:tr>
      <w:tr>
        <w:tc>
          <w:tcPr>
            <w:tcW w:type="dxa" w:w="1234"/>
          </w:tcPr>
          <w:p>
            <w:r>
              <w:t>WebEngineQuickDelegatesQml.qmltypes</w:t>
            </w:r>
          </w:p>
        </w:tc>
        <w:tc>
          <w:tcPr>
            <w:tcW w:type="dxa" w:w="1234"/>
          </w:tcPr>
          <w:p>
            <w:r>
              <w:t>QtWebEngine/ControlsDelegates</w:t>
            </w:r>
          </w:p>
        </w:tc>
        <w:tc>
          <w:tcPr>
            <w:tcW w:type="dxa" w:w="1234"/>
          </w:tcPr>
          <w:p>
            <w:r>
              <w:t>.venv/lib/python3.13/site-packages/PySide6/Qt/qml/QtWebEngine/ControlsDelegates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215</w:t>
            </w:r>
          </w:p>
        </w:tc>
      </w:tr>
      <w:tr>
        <w:tc>
          <w:tcPr>
            <w:tcW w:type="dxa" w:w="1234"/>
          </w:tcPr>
          <w:p>
            <w:r>
              <w:t>libqmlwebsocketsplugin.dylib</w:t>
            </w:r>
          </w:p>
        </w:tc>
        <w:tc>
          <w:tcPr>
            <w:tcW w:type="dxa" w:w="1234"/>
          </w:tcPr>
          <w:p>
            <w:r>
              <w:t>qml/QtWebSockets</w:t>
            </w:r>
          </w:p>
        </w:tc>
        <w:tc>
          <w:tcPr>
            <w:tcW w:type="dxa" w:w="1234"/>
          </w:tcPr>
          <w:p>
            <w:r>
              <w:t>.venv/lib/python3.13/site-packages/PySide6/Qt/qml/QtWebSockets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179424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qml/QtWebSockets</w:t>
            </w:r>
          </w:p>
        </w:tc>
        <w:tc>
          <w:tcPr>
            <w:tcW w:type="dxa" w:w="1234"/>
          </w:tcPr>
          <w:p>
            <w:r>
              <w:t>.venv/lib/python3.13/site-packages/PySide6/Qt/qml/QtWebSockets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8015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qml/QtWebSockets</w:t>
            </w:r>
          </w:p>
        </w:tc>
        <w:tc>
          <w:tcPr>
            <w:tcW w:type="dxa" w:w="1234"/>
          </w:tcPr>
          <w:p>
            <w:r>
              <w:t>.venv/lib/python3.13/site-packages/PySide6/Qt/qml/QtWebSockets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199</w:t>
            </w:r>
          </w:p>
        </w:tc>
      </w:tr>
      <w:tr>
        <w:tc>
          <w:tcPr>
            <w:tcW w:type="dxa" w:w="1234"/>
          </w:tcPr>
          <w:p>
            <w:r>
              <w:t>libqtwebviewquickplugin.dylib</w:t>
            </w:r>
          </w:p>
        </w:tc>
        <w:tc>
          <w:tcPr>
            <w:tcW w:type="dxa" w:w="1234"/>
          </w:tcPr>
          <w:p>
            <w:r>
              <w:t>qml/QtWebView</w:t>
            </w:r>
          </w:p>
        </w:tc>
        <w:tc>
          <w:tcPr>
            <w:tcW w:type="dxa" w:w="1234"/>
          </w:tcPr>
          <w:p>
            <w:r>
              <w:t>.venv/lib/python3.13/site-packages/PySide6/Qt/qml/QtWebView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118272</w:t>
            </w:r>
          </w:p>
        </w:tc>
      </w:tr>
      <w:tr>
        <w:tc>
          <w:tcPr>
            <w:tcW w:type="dxa" w:w="1234"/>
          </w:tcPr>
          <w:p>
            <w:r>
              <w:t>plugins.qmltypes</w:t>
            </w:r>
          </w:p>
        </w:tc>
        <w:tc>
          <w:tcPr>
            <w:tcW w:type="dxa" w:w="1234"/>
          </w:tcPr>
          <w:p>
            <w:r>
              <w:t>qml/QtWebView</w:t>
            </w:r>
          </w:p>
        </w:tc>
        <w:tc>
          <w:tcPr>
            <w:tcW w:type="dxa" w:w="1234"/>
          </w:tcPr>
          <w:p>
            <w:r>
              <w:t>.venv/lib/python3.13/site-packages/PySide6/Qt/qml/QtWebView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9984</w:t>
            </w:r>
          </w:p>
        </w:tc>
      </w:tr>
      <w:tr>
        <w:tc>
          <w:tcPr>
            <w:tcW w:type="dxa" w:w="1234"/>
          </w:tcPr>
          <w:p>
            <w:r>
              <w:t>qmldir</w:t>
            </w:r>
          </w:p>
        </w:tc>
        <w:tc>
          <w:tcPr>
            <w:tcW w:type="dxa" w:w="1234"/>
          </w:tcPr>
          <w:p>
            <w:r>
              <w:t>qml/QtWebView</w:t>
            </w:r>
          </w:p>
        </w:tc>
        <w:tc>
          <w:tcPr>
            <w:tcW w:type="dxa" w:w="1234"/>
          </w:tcPr>
          <w:p>
            <w:r>
              <w:t>.venv/lib/python3.13/site-packages/PySide6/Qt/qml/QtWebView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253</w:t>
            </w:r>
          </w:p>
        </w:tc>
      </w:tr>
      <w:tr>
        <w:tc>
          <w:tcPr>
            <w:tcW w:type="dxa" w:w="1234"/>
          </w:tcPr>
          <w:p>
            <w:r>
              <w:t>assistant_ar.qm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19837</w:t>
            </w:r>
          </w:p>
        </w:tc>
      </w:tr>
      <w:tr>
        <w:tc>
          <w:tcPr>
            <w:tcW w:type="dxa" w:w="1234"/>
          </w:tcPr>
          <w:p>
            <w:r>
              <w:t>assistant_bg.qm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27244</w:t>
            </w:r>
          </w:p>
        </w:tc>
      </w:tr>
      <w:tr>
        <w:tc>
          <w:tcPr>
            <w:tcW w:type="dxa" w:w="1234"/>
          </w:tcPr>
          <w:p>
            <w:r>
              <w:t>assistant_cs.qm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53210</w:t>
            </w:r>
          </w:p>
        </w:tc>
      </w:tr>
      <w:tr>
        <w:tc>
          <w:tcPr>
            <w:tcW w:type="dxa" w:w="1234"/>
          </w:tcPr>
          <w:p>
            <w:r>
              <w:t>assistant_da.qm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25254</w:t>
            </w:r>
          </w:p>
        </w:tc>
      </w:tr>
      <w:tr>
        <w:tc>
          <w:tcPr>
            <w:tcW w:type="dxa" w:w="1234"/>
          </w:tcPr>
          <w:p>
            <w:r>
              <w:t>assistant_de.qm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25263</w:t>
            </w:r>
          </w:p>
        </w:tc>
      </w:tr>
      <w:tr>
        <w:tc>
          <w:tcPr>
            <w:tcW w:type="dxa" w:w="1234"/>
          </w:tcPr>
          <w:p>
            <w:r>
              <w:t>assistant_en.qm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assistant_es.qm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26846</w:t>
            </w:r>
          </w:p>
        </w:tc>
      </w:tr>
      <w:tr>
        <w:tc>
          <w:tcPr>
            <w:tcW w:type="dxa" w:w="1234"/>
          </w:tcPr>
          <w:p>
            <w:r>
              <w:t>assistant_fr.qm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25981</w:t>
            </w:r>
          </w:p>
        </w:tc>
      </w:tr>
      <w:tr>
        <w:tc>
          <w:tcPr>
            <w:tcW w:type="dxa" w:w="1234"/>
          </w:tcPr>
          <w:p>
            <w:r>
              <w:t>assistant_hr.qm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26723</w:t>
            </w:r>
          </w:p>
        </w:tc>
      </w:tr>
      <w:tr>
        <w:tc>
          <w:tcPr>
            <w:tcW w:type="dxa" w:w="1234"/>
          </w:tcPr>
          <w:p>
            <w:r>
              <w:t>assistant_hu.qm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25256</w:t>
            </w:r>
          </w:p>
        </w:tc>
      </w:tr>
      <w:tr>
        <w:tc>
          <w:tcPr>
            <w:tcW w:type="dxa" w:w="1234"/>
          </w:tcPr>
          <w:p>
            <w:r>
              <w:t>assistant_ja.qm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21516</w:t>
            </w:r>
          </w:p>
        </w:tc>
      </w:tr>
      <w:tr>
        <w:tc>
          <w:tcPr>
            <w:tcW w:type="dxa" w:w="1234"/>
          </w:tcPr>
          <w:p>
            <w:r>
              <w:t>assistant_ka.qm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24964</w:t>
            </w:r>
          </w:p>
        </w:tc>
      </w:tr>
      <w:tr>
        <w:tc>
          <w:tcPr>
            <w:tcW w:type="dxa" w:w="1234"/>
          </w:tcPr>
          <w:p>
            <w:r>
              <w:t>assistant_ko.qm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20561</w:t>
            </w:r>
          </w:p>
        </w:tc>
      </w:tr>
      <w:tr>
        <w:tc>
          <w:tcPr>
            <w:tcW w:type="dxa" w:w="1234"/>
          </w:tcPr>
          <w:p>
            <w:r>
              <w:t>assistant_nl.qm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26995</w:t>
            </w:r>
          </w:p>
        </w:tc>
      </w:tr>
      <w:tr>
        <w:tc>
          <w:tcPr>
            <w:tcW w:type="dxa" w:w="1234"/>
          </w:tcPr>
          <w:p>
            <w:r>
              <w:t>assistant_pl.qm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26186</w:t>
            </w:r>
          </w:p>
        </w:tc>
      </w:tr>
      <w:tr>
        <w:tc>
          <w:tcPr>
            <w:tcW w:type="dxa" w:w="1234"/>
          </w:tcPr>
          <w:p>
            <w:r>
              <w:t>assistant_pt_BR.qm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35850</w:t>
            </w:r>
          </w:p>
        </w:tc>
      </w:tr>
      <w:tr>
        <w:tc>
          <w:tcPr>
            <w:tcW w:type="dxa" w:w="1234"/>
          </w:tcPr>
          <w:p>
            <w:r>
              <w:t>assistant_ru.qm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24583</w:t>
            </w:r>
          </w:p>
        </w:tc>
      </w:tr>
      <w:tr>
        <w:tc>
          <w:tcPr>
            <w:tcW w:type="dxa" w:w="1234"/>
          </w:tcPr>
          <w:p>
            <w:r>
              <w:t>assistant_sk.qm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52510</w:t>
            </w:r>
          </w:p>
        </w:tc>
      </w:tr>
      <w:tr>
        <w:tc>
          <w:tcPr>
            <w:tcW w:type="dxa" w:w="1234"/>
          </w:tcPr>
          <w:p>
            <w:r>
              <w:t>assistant_sl.qm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41894</w:t>
            </w:r>
          </w:p>
        </w:tc>
      </w:tr>
      <w:tr>
        <w:tc>
          <w:tcPr>
            <w:tcW w:type="dxa" w:w="1234"/>
          </w:tcPr>
          <w:p>
            <w:r>
              <w:t>assistant_sv.qm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24058</w:t>
            </w:r>
          </w:p>
        </w:tc>
      </w:tr>
      <w:tr>
        <w:tc>
          <w:tcPr>
            <w:tcW w:type="dxa" w:w="1234"/>
          </w:tcPr>
          <w:p>
            <w:r>
              <w:t>assistant_tr.qm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24678</w:t>
            </w:r>
          </w:p>
        </w:tc>
      </w:tr>
      <w:tr>
        <w:tc>
          <w:tcPr>
            <w:tcW w:type="dxa" w:w="1234"/>
          </w:tcPr>
          <w:p>
            <w:r>
              <w:t>assistant_uk.qm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25632</w:t>
            </w:r>
          </w:p>
        </w:tc>
      </w:tr>
      <w:tr>
        <w:tc>
          <w:tcPr>
            <w:tcW w:type="dxa" w:w="1234"/>
          </w:tcPr>
          <w:p>
            <w:r>
              <w:t>assistant_zh_CN.qm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20207</w:t>
            </w:r>
          </w:p>
        </w:tc>
      </w:tr>
      <w:tr>
        <w:tc>
          <w:tcPr>
            <w:tcW w:type="dxa" w:w="1234"/>
          </w:tcPr>
          <w:p>
            <w:r>
              <w:t>assistant_zh_TW.qm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19130</w:t>
            </w:r>
          </w:p>
        </w:tc>
      </w:tr>
      <w:tr>
        <w:tc>
          <w:tcPr>
            <w:tcW w:type="dxa" w:w="1234"/>
          </w:tcPr>
          <w:p>
            <w:r>
              <w:t>designer_ar.qm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139157</w:t>
            </w:r>
          </w:p>
        </w:tc>
      </w:tr>
      <w:tr>
        <w:tc>
          <w:tcPr>
            <w:tcW w:type="dxa" w:w="1234"/>
          </w:tcPr>
          <w:p>
            <w:r>
              <w:t>designer_bg.qm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154161</w:t>
            </w:r>
          </w:p>
        </w:tc>
      </w:tr>
      <w:tr>
        <w:tc>
          <w:tcPr>
            <w:tcW w:type="dxa" w:w="1234"/>
          </w:tcPr>
          <w:p>
            <w:r>
              <w:t>designer_cs.qm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154604</w:t>
            </w:r>
          </w:p>
        </w:tc>
      </w:tr>
      <w:tr>
        <w:tc>
          <w:tcPr>
            <w:tcW w:type="dxa" w:w="1234"/>
          </w:tcPr>
          <w:p>
            <w:r>
              <w:t>designer_da.qm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143790</w:t>
            </w:r>
          </w:p>
        </w:tc>
      </w:tr>
      <w:tr>
        <w:tc>
          <w:tcPr>
            <w:tcW w:type="dxa" w:w="1234"/>
          </w:tcPr>
          <w:p>
            <w:r>
              <w:t>designer_de.qm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160375</w:t>
            </w:r>
          </w:p>
        </w:tc>
      </w:tr>
      <w:tr>
        <w:tc>
          <w:tcPr>
            <w:tcW w:type="dxa" w:w="1234"/>
          </w:tcPr>
          <w:p>
            <w:r>
              <w:t>designer_en.qm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designer_es.qm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151958</w:t>
            </w:r>
          </w:p>
        </w:tc>
      </w:tr>
      <w:tr>
        <w:tc>
          <w:tcPr>
            <w:tcW w:type="dxa" w:w="1234"/>
          </w:tcPr>
          <w:p>
            <w:r>
              <w:t>designer_fr.qm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153552</w:t>
            </w:r>
          </w:p>
        </w:tc>
      </w:tr>
      <w:tr>
        <w:tc>
          <w:tcPr>
            <w:tcW w:type="dxa" w:w="1234"/>
          </w:tcPr>
          <w:p>
            <w:r>
              <w:t>designer_hr.qm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149336</w:t>
            </w:r>
          </w:p>
        </w:tc>
      </w:tr>
      <w:tr>
        <w:tc>
          <w:tcPr>
            <w:tcW w:type="dxa" w:w="1234"/>
          </w:tcPr>
          <w:p>
            <w:r>
              <w:t>designer_hu.qm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158573</w:t>
            </w:r>
          </w:p>
        </w:tc>
      </w:tr>
      <w:tr>
        <w:tc>
          <w:tcPr>
            <w:tcW w:type="dxa" w:w="1234"/>
          </w:tcPr>
          <w:p>
            <w:r>
              <w:t>designer_ja.qm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122622</w:t>
            </w:r>
          </w:p>
        </w:tc>
      </w:tr>
      <w:tr>
        <w:tc>
          <w:tcPr>
            <w:tcW w:type="dxa" w:w="1234"/>
          </w:tcPr>
          <w:p>
            <w:r>
              <w:t>designer_ka.qm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154307</w:t>
            </w:r>
          </w:p>
        </w:tc>
      </w:tr>
      <w:tr>
        <w:tc>
          <w:tcPr>
            <w:tcW w:type="dxa" w:w="1234"/>
          </w:tcPr>
          <w:p>
            <w:r>
              <w:t>designer_ko.qm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123322</w:t>
            </w:r>
          </w:p>
        </w:tc>
      </w:tr>
      <w:tr>
        <w:tc>
          <w:tcPr>
            <w:tcW w:type="dxa" w:w="1234"/>
          </w:tcPr>
          <w:p>
            <w:r>
              <w:t>designer_nl.qm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150633</w:t>
            </w:r>
          </w:p>
        </w:tc>
      </w:tr>
      <w:tr>
        <w:tc>
          <w:tcPr>
            <w:tcW w:type="dxa" w:w="1234"/>
          </w:tcPr>
          <w:p>
            <w:r>
              <w:t>designer_pl.qm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148636</w:t>
            </w:r>
          </w:p>
        </w:tc>
      </w:tr>
      <w:tr>
        <w:tc>
          <w:tcPr>
            <w:tcW w:type="dxa" w:w="1234"/>
          </w:tcPr>
          <w:p>
            <w:r>
              <w:t>designer_pt_BR.qm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163932</w:t>
            </w:r>
          </w:p>
        </w:tc>
      </w:tr>
      <w:tr>
        <w:tc>
          <w:tcPr>
            <w:tcW w:type="dxa" w:w="1234"/>
          </w:tcPr>
          <w:p>
            <w:r>
              <w:t>designer_ru.qm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152636</w:t>
            </w:r>
          </w:p>
        </w:tc>
      </w:tr>
      <w:tr>
        <w:tc>
          <w:tcPr>
            <w:tcW w:type="dxa" w:w="1234"/>
          </w:tcPr>
          <w:p>
            <w:r>
              <w:t>designer_sk.qm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144296</w:t>
            </w:r>
          </w:p>
        </w:tc>
      </w:tr>
      <w:tr>
        <w:tc>
          <w:tcPr>
            <w:tcW w:type="dxa" w:w="1234"/>
          </w:tcPr>
          <w:p>
            <w:r>
              <w:t>designer_sl.qm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152468</w:t>
            </w:r>
          </w:p>
        </w:tc>
      </w:tr>
      <w:tr>
        <w:tc>
          <w:tcPr>
            <w:tcW w:type="dxa" w:w="1234"/>
          </w:tcPr>
          <w:p>
            <w:r>
              <w:t>designer_sv.qm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150796</w:t>
            </w:r>
          </w:p>
        </w:tc>
      </w:tr>
      <w:tr>
        <w:tc>
          <w:tcPr>
            <w:tcW w:type="dxa" w:w="1234"/>
          </w:tcPr>
          <w:p>
            <w:r>
              <w:t>designer_tr.qm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150876</w:t>
            </w:r>
          </w:p>
        </w:tc>
      </w:tr>
      <w:tr>
        <w:tc>
          <w:tcPr>
            <w:tcW w:type="dxa" w:w="1234"/>
          </w:tcPr>
          <w:p>
            <w:r>
              <w:t>designer_uk.qm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148632</w:t>
            </w:r>
          </w:p>
        </w:tc>
      </w:tr>
      <w:tr>
        <w:tc>
          <w:tcPr>
            <w:tcW w:type="dxa" w:w="1234"/>
          </w:tcPr>
          <w:p>
            <w:r>
              <w:t>designer_zh_CN.qm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112445</w:t>
            </w:r>
          </w:p>
        </w:tc>
      </w:tr>
      <w:tr>
        <w:tc>
          <w:tcPr>
            <w:tcW w:type="dxa" w:w="1234"/>
          </w:tcPr>
          <w:p>
            <w:r>
              <w:t>designer_zh_TW.qm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114871</w:t>
            </w:r>
          </w:p>
        </w:tc>
      </w:tr>
      <w:tr>
        <w:tc>
          <w:tcPr>
            <w:tcW w:type="dxa" w:w="1234"/>
          </w:tcPr>
          <w:p>
            <w:r>
              <w:t>linguist_ar.qm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45963</w:t>
            </w:r>
          </w:p>
        </w:tc>
      </w:tr>
      <w:tr>
        <w:tc>
          <w:tcPr>
            <w:tcW w:type="dxa" w:w="1234"/>
          </w:tcPr>
          <w:p>
            <w:r>
              <w:t>linguist_bg.qm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48198</w:t>
            </w:r>
          </w:p>
        </w:tc>
      </w:tr>
      <w:tr>
        <w:tc>
          <w:tcPr>
            <w:tcW w:type="dxa" w:w="1234"/>
          </w:tcPr>
          <w:p>
            <w:r>
              <w:t>linguist_cs.qm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87779</w:t>
            </w:r>
          </w:p>
        </w:tc>
      </w:tr>
      <w:tr>
        <w:tc>
          <w:tcPr>
            <w:tcW w:type="dxa" w:w="1234"/>
          </w:tcPr>
          <w:p>
            <w:r>
              <w:t>linguist_da.qm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48378</w:t>
            </w:r>
          </w:p>
        </w:tc>
      </w:tr>
      <w:tr>
        <w:tc>
          <w:tcPr>
            <w:tcW w:type="dxa" w:w="1234"/>
          </w:tcPr>
          <w:p>
            <w:r>
              <w:t>linguist_de.qm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51199</w:t>
            </w:r>
          </w:p>
        </w:tc>
      </w:tr>
      <w:tr>
        <w:tc>
          <w:tcPr>
            <w:tcW w:type="dxa" w:w="1234"/>
          </w:tcPr>
          <w:p>
            <w:r>
              <w:t>linguist_en.qm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linguist_es.qm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49406</w:t>
            </w:r>
          </w:p>
        </w:tc>
      </w:tr>
      <w:tr>
        <w:tc>
          <w:tcPr>
            <w:tcW w:type="dxa" w:w="1234"/>
          </w:tcPr>
          <w:p>
            <w:r>
              <w:t>linguist_fr.qm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45430</w:t>
            </w:r>
          </w:p>
        </w:tc>
      </w:tr>
      <w:tr>
        <w:tc>
          <w:tcPr>
            <w:tcW w:type="dxa" w:w="1234"/>
          </w:tcPr>
          <w:p>
            <w:r>
              <w:t>linguist_hr.qm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49665</w:t>
            </w:r>
          </w:p>
        </w:tc>
      </w:tr>
      <w:tr>
        <w:tc>
          <w:tcPr>
            <w:tcW w:type="dxa" w:w="1234"/>
          </w:tcPr>
          <w:p>
            <w:r>
              <w:t>linguist_hu.qm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50092</w:t>
            </w:r>
          </w:p>
        </w:tc>
      </w:tr>
      <w:tr>
        <w:tc>
          <w:tcPr>
            <w:tcW w:type="dxa" w:w="1234"/>
          </w:tcPr>
          <w:p>
            <w:r>
              <w:t>linguist_it.qm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47373</w:t>
            </w:r>
          </w:p>
        </w:tc>
      </w:tr>
      <w:tr>
        <w:tc>
          <w:tcPr>
            <w:tcW w:type="dxa" w:w="1234"/>
          </w:tcPr>
          <w:p>
            <w:r>
              <w:t>linguist_ja.qm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36964</w:t>
            </w:r>
          </w:p>
        </w:tc>
      </w:tr>
      <w:tr>
        <w:tc>
          <w:tcPr>
            <w:tcW w:type="dxa" w:w="1234"/>
          </w:tcPr>
          <w:p>
            <w:r>
              <w:t>linguist_ka.qm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49130</w:t>
            </w:r>
          </w:p>
        </w:tc>
      </w:tr>
      <w:tr>
        <w:tc>
          <w:tcPr>
            <w:tcW w:type="dxa" w:w="1234"/>
          </w:tcPr>
          <w:p>
            <w:r>
              <w:t>linguist_ko.qm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37607</w:t>
            </w:r>
          </w:p>
        </w:tc>
      </w:tr>
      <w:tr>
        <w:tc>
          <w:tcPr>
            <w:tcW w:type="dxa" w:w="1234"/>
          </w:tcPr>
          <w:p>
            <w:r>
              <w:t>linguist_nl.qm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50999</w:t>
            </w:r>
          </w:p>
        </w:tc>
      </w:tr>
      <w:tr>
        <w:tc>
          <w:tcPr>
            <w:tcW w:type="dxa" w:w="1234"/>
          </w:tcPr>
          <w:p>
            <w:r>
              <w:t>linguist_pl.qm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49777</w:t>
            </w:r>
          </w:p>
        </w:tc>
      </w:tr>
      <w:tr>
        <w:tc>
          <w:tcPr>
            <w:tcW w:type="dxa" w:w="1234"/>
          </w:tcPr>
          <w:p>
            <w:r>
              <w:t>linguist_pt_BR.qm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50458</w:t>
            </w:r>
          </w:p>
        </w:tc>
      </w:tr>
      <w:tr>
        <w:tc>
          <w:tcPr>
            <w:tcW w:type="dxa" w:w="1234"/>
          </w:tcPr>
          <w:p>
            <w:r>
              <w:t>linguist_ru.qm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48667</w:t>
            </w:r>
          </w:p>
        </w:tc>
      </w:tr>
      <w:tr>
        <w:tc>
          <w:tcPr>
            <w:tcW w:type="dxa" w:w="1234"/>
          </w:tcPr>
          <w:p>
            <w:r>
              <w:t>linguist_sk.qm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84315</w:t>
            </w:r>
          </w:p>
        </w:tc>
      </w:tr>
      <w:tr>
        <w:tc>
          <w:tcPr>
            <w:tcW w:type="dxa" w:w="1234"/>
          </w:tcPr>
          <w:p>
            <w:r>
              <w:t>linguist_sl.qm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46526</w:t>
            </w:r>
          </w:p>
        </w:tc>
      </w:tr>
      <w:tr>
        <w:tc>
          <w:tcPr>
            <w:tcW w:type="dxa" w:w="1234"/>
          </w:tcPr>
          <w:p>
            <w:r>
              <w:t>linguist_sv.qm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46593</w:t>
            </w:r>
          </w:p>
        </w:tc>
      </w:tr>
      <w:tr>
        <w:tc>
          <w:tcPr>
            <w:tcW w:type="dxa" w:w="1234"/>
          </w:tcPr>
          <w:p>
            <w:r>
              <w:t>linguist_tr.qm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47784</w:t>
            </w:r>
          </w:p>
        </w:tc>
      </w:tr>
      <w:tr>
        <w:tc>
          <w:tcPr>
            <w:tcW w:type="dxa" w:w="1234"/>
          </w:tcPr>
          <w:p>
            <w:r>
              <w:t>linguist_uk.qm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47773</w:t>
            </w:r>
          </w:p>
        </w:tc>
      </w:tr>
      <w:tr>
        <w:tc>
          <w:tcPr>
            <w:tcW w:type="dxa" w:w="1234"/>
          </w:tcPr>
          <w:p>
            <w:r>
              <w:t>linguist_zh_CN.qm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  <w:tr>
        <w:tc>
          <w:tcPr>
            <w:tcW w:type="dxa" w:w="1234"/>
          </w:tcPr>
          <w:p>
            <w:r>
              <w:t>linguist_zh_TW.qm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34579</w:t>
            </w:r>
          </w:p>
        </w:tc>
      </w:tr>
      <w:tr>
        <w:tc>
          <w:tcPr>
            <w:tcW w:type="dxa" w:w="1234"/>
          </w:tcPr>
          <w:p>
            <w:r>
              <w:t>qt_ar.qm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</w:t>
            </w:r>
          </w:p>
        </w:tc>
      </w:tr>
      <w:tr>
        <w:tc>
          <w:tcPr>
            <w:tcW w:type="dxa" w:w="1234"/>
          </w:tcPr>
          <w:p>
            <w:r>
              <w:t>qt_bg.qm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</w:t>
            </w:r>
          </w:p>
        </w:tc>
      </w:tr>
      <w:tr>
        <w:tc>
          <w:tcPr>
            <w:tcW w:type="dxa" w:w="1234"/>
          </w:tcPr>
          <w:p>
            <w:r>
              <w:t>qt_da.qm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qt_fa.qm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qt_fi.qm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qt_gd.qm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</w:t>
            </w:r>
          </w:p>
        </w:tc>
      </w:tr>
      <w:tr>
        <w:tc>
          <w:tcPr>
            <w:tcW w:type="dxa" w:w="1234"/>
          </w:tcPr>
          <w:p>
            <w:r>
              <w:t>qt_gl.qm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323590</w:t>
            </w:r>
          </w:p>
        </w:tc>
      </w:tr>
      <w:tr>
        <w:tc>
          <w:tcPr>
            <w:tcW w:type="dxa" w:w="1234"/>
          </w:tcPr>
          <w:p>
            <w:r>
              <w:t>qt_he.qm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</w:t>
            </w:r>
          </w:p>
        </w:tc>
      </w:tr>
      <w:tr>
        <w:tc>
          <w:tcPr>
            <w:tcW w:type="dxa" w:w="1234"/>
          </w:tcPr>
          <w:p>
            <w:r>
              <w:t>qt_help_ar.qm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8743</w:t>
            </w:r>
          </w:p>
        </w:tc>
      </w:tr>
      <w:tr>
        <w:tc>
          <w:tcPr>
            <w:tcW w:type="dxa" w:w="1234"/>
          </w:tcPr>
          <w:p>
            <w:r>
              <w:t>qt_help_bg.qm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10599</w:t>
            </w:r>
          </w:p>
        </w:tc>
      </w:tr>
      <w:tr>
        <w:tc>
          <w:tcPr>
            <w:tcW w:type="dxa" w:w="1234"/>
          </w:tcPr>
          <w:p>
            <w:r>
              <w:t>qt_help_ca.qm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7426</w:t>
            </w:r>
          </w:p>
        </w:tc>
      </w:tr>
      <w:tr>
        <w:tc>
          <w:tcPr>
            <w:tcW w:type="dxa" w:w="1234"/>
          </w:tcPr>
          <w:p>
            <w:r>
              <w:t>qt_help_cs.qm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15297</w:t>
            </w:r>
          </w:p>
        </w:tc>
      </w:tr>
      <w:tr>
        <w:tc>
          <w:tcPr>
            <w:tcW w:type="dxa" w:w="1234"/>
          </w:tcPr>
          <w:p>
            <w:r>
              <w:t>qt_help_da.qm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4795</w:t>
            </w:r>
          </w:p>
        </w:tc>
      </w:tr>
      <w:tr>
        <w:tc>
          <w:tcPr>
            <w:tcW w:type="dxa" w:w="1234"/>
          </w:tcPr>
          <w:p>
            <w:r>
              <w:t>qt_help_de.qm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7569</w:t>
            </w:r>
          </w:p>
        </w:tc>
      </w:tr>
      <w:tr>
        <w:tc>
          <w:tcPr>
            <w:tcW w:type="dxa" w:w="1234"/>
          </w:tcPr>
          <w:p>
            <w:r>
              <w:t>qt_help_en.qm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qt_help_es.qm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10704</w:t>
            </w:r>
          </w:p>
        </w:tc>
      </w:tr>
      <w:tr>
        <w:tc>
          <w:tcPr>
            <w:tcW w:type="dxa" w:w="1234"/>
          </w:tcPr>
          <w:p>
            <w:r>
              <w:t>qt_help_fr.qm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3573</w:t>
            </w:r>
          </w:p>
        </w:tc>
      </w:tr>
      <w:tr>
        <w:tc>
          <w:tcPr>
            <w:tcW w:type="dxa" w:w="1234"/>
          </w:tcPr>
          <w:p>
            <w:r>
              <w:t>qt_help_gl.qm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10891</w:t>
            </w:r>
          </w:p>
        </w:tc>
      </w:tr>
      <w:tr>
        <w:tc>
          <w:tcPr>
            <w:tcW w:type="dxa" w:w="1234"/>
          </w:tcPr>
          <w:p>
            <w:r>
              <w:t>qt_help_hr.qm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5170</w:t>
            </w:r>
          </w:p>
        </w:tc>
      </w:tr>
      <w:tr>
        <w:tc>
          <w:tcPr>
            <w:tcW w:type="dxa" w:w="1234"/>
          </w:tcPr>
          <w:p>
            <w:r>
              <w:t>qt_help_hu.qm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7255</w:t>
            </w:r>
          </w:p>
        </w:tc>
      </w:tr>
      <w:tr>
        <w:tc>
          <w:tcPr>
            <w:tcW w:type="dxa" w:w="1234"/>
          </w:tcPr>
          <w:p>
            <w:r>
              <w:t>qt_help_it.qm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10612</w:t>
            </w:r>
          </w:p>
        </w:tc>
      </w:tr>
      <w:tr>
        <w:tc>
          <w:tcPr>
            <w:tcW w:type="dxa" w:w="1234"/>
          </w:tcPr>
          <w:p>
            <w:r>
              <w:t>qt_help_ja.qm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7917</w:t>
            </w:r>
          </w:p>
        </w:tc>
      </w:tr>
      <w:tr>
        <w:tc>
          <w:tcPr>
            <w:tcW w:type="dxa" w:w="1234"/>
          </w:tcPr>
          <w:p>
            <w:r>
              <w:t>qt_help_ka.qm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7091</w:t>
            </w:r>
          </w:p>
        </w:tc>
      </w:tr>
      <w:tr>
        <w:tc>
          <w:tcPr>
            <w:tcW w:type="dxa" w:w="1234"/>
          </w:tcPr>
          <w:p>
            <w:r>
              <w:t>qt_help_ko.qm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5708</w:t>
            </w:r>
          </w:p>
        </w:tc>
      </w:tr>
      <w:tr>
        <w:tc>
          <w:tcPr>
            <w:tcW w:type="dxa" w:w="1234"/>
          </w:tcPr>
          <w:p>
            <w:r>
              <w:t>qt_help_nl.qm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5087</w:t>
            </w:r>
          </w:p>
        </w:tc>
      </w:tr>
      <w:tr>
        <w:tc>
          <w:tcPr>
            <w:tcW w:type="dxa" w:w="1234"/>
          </w:tcPr>
          <w:p>
            <w:r>
              <w:t>qt_help_nn.qm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6934</w:t>
            </w:r>
          </w:p>
        </w:tc>
      </w:tr>
      <w:tr>
        <w:tc>
          <w:tcPr>
            <w:tcW w:type="dxa" w:w="1234"/>
          </w:tcPr>
          <w:p>
            <w:r>
              <w:t>qt_help_pl.qm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9673</w:t>
            </w:r>
          </w:p>
        </w:tc>
      </w:tr>
      <w:tr>
        <w:tc>
          <w:tcPr>
            <w:tcW w:type="dxa" w:w="1234"/>
          </w:tcPr>
          <w:p>
            <w:r>
              <w:t>qt_help_pt_BR.qm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16030</w:t>
            </w:r>
          </w:p>
        </w:tc>
      </w:tr>
      <w:tr>
        <w:tc>
          <w:tcPr>
            <w:tcW w:type="dxa" w:w="1234"/>
          </w:tcPr>
          <w:p>
            <w:r>
              <w:t>qt_help_ru.qm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7288</w:t>
            </w:r>
          </w:p>
        </w:tc>
      </w:tr>
      <w:tr>
        <w:tc>
          <w:tcPr>
            <w:tcW w:type="dxa" w:w="1234"/>
          </w:tcPr>
          <w:p>
            <w:r>
              <w:t>qt_help_sk.qm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10388</w:t>
            </w:r>
          </w:p>
        </w:tc>
      </w:tr>
      <w:tr>
        <w:tc>
          <w:tcPr>
            <w:tcW w:type="dxa" w:w="1234"/>
          </w:tcPr>
          <w:p>
            <w:r>
              <w:t>qt_help_sl.qm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10363</w:t>
            </w:r>
          </w:p>
        </w:tc>
      </w:tr>
      <w:tr>
        <w:tc>
          <w:tcPr>
            <w:tcW w:type="dxa" w:w="1234"/>
          </w:tcPr>
          <w:p>
            <w:r>
              <w:t>qt_help_sv.qm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6934</w:t>
            </w:r>
          </w:p>
        </w:tc>
      </w:tr>
      <w:tr>
        <w:tc>
          <w:tcPr>
            <w:tcW w:type="dxa" w:w="1234"/>
          </w:tcPr>
          <w:p>
            <w:r>
              <w:t>qt_help_tr.qm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6723</w:t>
            </w:r>
          </w:p>
        </w:tc>
      </w:tr>
      <w:tr>
        <w:tc>
          <w:tcPr>
            <w:tcW w:type="dxa" w:w="1234"/>
          </w:tcPr>
          <w:p>
            <w:r>
              <w:t>qt_help_uk.qm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9750</w:t>
            </w:r>
          </w:p>
        </w:tc>
      </w:tr>
      <w:tr>
        <w:tc>
          <w:tcPr>
            <w:tcW w:type="dxa" w:w="1234"/>
          </w:tcPr>
          <w:p>
            <w:r>
              <w:t>qt_help_zh_CN.qm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5115</w:t>
            </w:r>
          </w:p>
        </w:tc>
      </w:tr>
      <w:tr>
        <w:tc>
          <w:tcPr>
            <w:tcW w:type="dxa" w:w="1234"/>
          </w:tcPr>
          <w:p>
            <w:r>
              <w:t>qt_help_zh_TW.qm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5160</w:t>
            </w:r>
          </w:p>
        </w:tc>
      </w:tr>
      <w:tr>
        <w:tc>
          <w:tcPr>
            <w:tcW w:type="dxa" w:w="1234"/>
          </w:tcPr>
          <w:p>
            <w:r>
              <w:t>qt_hr.qm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qt_hu.qm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qt_it.qm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qt_ka.qm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</w:t>
            </w:r>
          </w:p>
        </w:tc>
      </w:tr>
      <w:tr>
        <w:tc>
          <w:tcPr>
            <w:tcW w:type="dxa" w:w="1234"/>
          </w:tcPr>
          <w:p>
            <w:r>
              <w:t>qt_ko.qm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qt_lg.qm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</w:t>
            </w:r>
          </w:p>
        </w:tc>
      </w:tr>
      <w:tr>
        <w:tc>
          <w:tcPr>
            <w:tcW w:type="dxa" w:w="1234"/>
          </w:tcPr>
          <w:p>
            <w:r>
              <w:t>qt_lt.qm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165383</w:t>
            </w:r>
          </w:p>
        </w:tc>
      </w:tr>
      <w:tr>
        <w:tc>
          <w:tcPr>
            <w:tcW w:type="dxa" w:w="1234"/>
          </w:tcPr>
          <w:p>
            <w:r>
              <w:t>qt_lv.qm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</w:t>
            </w:r>
          </w:p>
        </w:tc>
      </w:tr>
      <w:tr>
        <w:tc>
          <w:tcPr>
            <w:tcW w:type="dxa" w:w="1234"/>
          </w:tcPr>
          <w:p>
            <w:r>
              <w:t>qt_nl.qm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qt_nn.qm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</w:t>
            </w:r>
          </w:p>
        </w:tc>
      </w:tr>
      <w:tr>
        <w:tc>
          <w:tcPr>
            <w:tcW w:type="dxa" w:w="1234"/>
          </w:tcPr>
          <w:p>
            <w:r>
              <w:t>qt_pt_BR.qm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</w:t>
            </w:r>
          </w:p>
        </w:tc>
      </w:tr>
      <w:tr>
        <w:tc>
          <w:tcPr>
            <w:tcW w:type="dxa" w:w="1234"/>
          </w:tcPr>
          <w:p>
            <w:r>
              <w:t>qt_pt_PT.qm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70334</w:t>
            </w:r>
          </w:p>
        </w:tc>
      </w:tr>
      <w:tr>
        <w:tc>
          <w:tcPr>
            <w:tcW w:type="dxa" w:w="1234"/>
          </w:tcPr>
          <w:p>
            <w:r>
              <w:t>qt_ru.qm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qt_sk.qm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</w:t>
            </w:r>
          </w:p>
        </w:tc>
      </w:tr>
      <w:tr>
        <w:tc>
          <w:tcPr>
            <w:tcW w:type="dxa" w:w="1234"/>
          </w:tcPr>
          <w:p>
            <w:r>
              <w:t>qt_sl.qm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228428</w:t>
            </w:r>
          </w:p>
        </w:tc>
      </w:tr>
      <w:tr>
        <w:tc>
          <w:tcPr>
            <w:tcW w:type="dxa" w:w="1234"/>
          </w:tcPr>
          <w:p>
            <w:r>
              <w:t>qt_sv.qm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qt_tr.qm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qt_uk.qm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qt_zh_CN.qm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</w:t>
            </w:r>
          </w:p>
        </w:tc>
      </w:tr>
      <w:tr>
        <w:tc>
          <w:tcPr>
            <w:tcW w:type="dxa" w:w="1234"/>
          </w:tcPr>
          <w:p>
            <w:r>
              <w:t>qt_zh_TW.qm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</w:t>
            </w:r>
          </w:p>
        </w:tc>
      </w:tr>
      <w:tr>
        <w:tc>
          <w:tcPr>
            <w:tcW w:type="dxa" w:w="1234"/>
          </w:tcPr>
          <w:p>
            <w:r>
              <w:t>qtbase_ar.qm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160017</w:t>
            </w:r>
          </w:p>
        </w:tc>
      </w:tr>
      <w:tr>
        <w:tc>
          <w:tcPr>
            <w:tcW w:type="dxa" w:w="1234"/>
          </w:tcPr>
          <w:p>
            <w:r>
              <w:t>qtbase_bg.qm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165337</w:t>
            </w:r>
          </w:p>
        </w:tc>
      </w:tr>
      <w:tr>
        <w:tc>
          <w:tcPr>
            <w:tcW w:type="dxa" w:w="1234"/>
          </w:tcPr>
          <w:p>
            <w:r>
              <w:t>qtbase_ca.qm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209899</w:t>
            </w:r>
          </w:p>
        </w:tc>
      </w:tr>
      <w:tr>
        <w:tc>
          <w:tcPr>
            <w:tcW w:type="dxa" w:w="1234"/>
          </w:tcPr>
          <w:p>
            <w:r>
              <w:t>qtbase_cs.qm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174701</w:t>
            </w:r>
          </w:p>
        </w:tc>
      </w:tr>
      <w:tr>
        <w:tc>
          <w:tcPr>
            <w:tcW w:type="dxa" w:w="1234"/>
          </w:tcPr>
          <w:p>
            <w:r>
              <w:t>qtbase_da.qm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181387</w:t>
            </w:r>
          </w:p>
        </w:tc>
      </w:tr>
      <w:tr>
        <w:tc>
          <w:tcPr>
            <w:tcW w:type="dxa" w:w="1234"/>
          </w:tcPr>
          <w:p>
            <w:r>
              <w:t>qtbase_de.qm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223404</w:t>
            </w:r>
          </w:p>
        </w:tc>
      </w:tr>
      <w:tr>
        <w:tc>
          <w:tcPr>
            <w:tcW w:type="dxa" w:w="1234"/>
          </w:tcPr>
          <w:p>
            <w:r>
              <w:t>qtbase_en.qm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qtbase_es.qm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165170</w:t>
            </w:r>
          </w:p>
        </w:tc>
      </w:tr>
      <w:tr>
        <w:tc>
          <w:tcPr>
            <w:tcW w:type="dxa" w:w="1234"/>
          </w:tcPr>
          <w:p>
            <w:r>
              <w:t>qtbase_fa.qm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148156</w:t>
            </w:r>
          </w:p>
        </w:tc>
      </w:tr>
      <w:tr>
        <w:tc>
          <w:tcPr>
            <w:tcW w:type="dxa" w:w="1234"/>
          </w:tcPr>
          <w:p>
            <w:r>
              <w:t>qtbase_fi.qm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179941</w:t>
            </w:r>
          </w:p>
        </w:tc>
      </w:tr>
      <w:tr>
        <w:tc>
          <w:tcPr>
            <w:tcW w:type="dxa" w:w="1234"/>
          </w:tcPr>
          <w:p>
            <w:r>
              <w:t>qtbase_fr.qm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159463</w:t>
            </w:r>
          </w:p>
        </w:tc>
      </w:tr>
      <w:tr>
        <w:tc>
          <w:tcPr>
            <w:tcW w:type="dxa" w:w="1234"/>
          </w:tcPr>
          <w:p>
            <w:r>
              <w:t>qtbase_gd.qm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189580</w:t>
            </w:r>
          </w:p>
        </w:tc>
      </w:tr>
      <w:tr>
        <w:tc>
          <w:tcPr>
            <w:tcW w:type="dxa" w:w="1234"/>
          </w:tcPr>
          <w:p>
            <w:r>
              <w:t>qtbase_he.qm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138690</w:t>
            </w:r>
          </w:p>
        </w:tc>
      </w:tr>
      <w:tr>
        <w:tc>
          <w:tcPr>
            <w:tcW w:type="dxa" w:w="1234"/>
          </w:tcPr>
          <w:p>
            <w:r>
              <w:t>qtbase_hr.qm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149711</w:t>
            </w:r>
          </w:p>
        </w:tc>
      </w:tr>
      <w:tr>
        <w:tc>
          <w:tcPr>
            <w:tcW w:type="dxa" w:w="1234"/>
          </w:tcPr>
          <w:p>
            <w:r>
              <w:t>qtbase_hu.qm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205885</w:t>
            </w:r>
          </w:p>
        </w:tc>
      </w:tr>
      <w:tr>
        <w:tc>
          <w:tcPr>
            <w:tcW w:type="dxa" w:w="1234"/>
          </w:tcPr>
          <w:p>
            <w:r>
              <w:t>qtbase_it.qm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161166</w:t>
            </w:r>
          </w:p>
        </w:tc>
      </w:tr>
      <w:tr>
        <w:tc>
          <w:tcPr>
            <w:tcW w:type="dxa" w:w="1234"/>
          </w:tcPr>
          <w:p>
            <w:r>
              <w:t>qtbase_ja.qm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129913</w:t>
            </w:r>
          </w:p>
        </w:tc>
      </w:tr>
      <w:tr>
        <w:tc>
          <w:tcPr>
            <w:tcW w:type="dxa" w:w="1234"/>
          </w:tcPr>
          <w:p>
            <w:r>
              <w:t>qtbase_ka.qm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201105</w:t>
            </w:r>
          </w:p>
        </w:tc>
      </w:tr>
      <w:tr>
        <w:tc>
          <w:tcPr>
            <w:tcW w:type="dxa" w:w="1234"/>
          </w:tcPr>
          <w:p>
            <w:r>
              <w:t>qtbase_ko.qm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156799</w:t>
            </w:r>
          </w:p>
        </w:tc>
      </w:tr>
      <w:tr>
        <w:tc>
          <w:tcPr>
            <w:tcW w:type="dxa" w:w="1234"/>
          </w:tcPr>
          <w:p>
            <w:r>
              <w:t>qtbase_lg.qm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315764</w:t>
            </w:r>
          </w:p>
        </w:tc>
      </w:tr>
      <w:tr>
        <w:tc>
          <w:tcPr>
            <w:tcW w:type="dxa" w:w="1234"/>
          </w:tcPr>
          <w:p>
            <w:r>
              <w:t>qtbase_lv.qm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153608</w:t>
            </w:r>
          </w:p>
        </w:tc>
      </w:tr>
      <w:tr>
        <w:tc>
          <w:tcPr>
            <w:tcW w:type="dxa" w:w="1234"/>
          </w:tcPr>
          <w:p>
            <w:r>
              <w:t>qtbase_nl.qm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202861</w:t>
            </w:r>
          </w:p>
        </w:tc>
      </w:tr>
      <w:tr>
        <w:tc>
          <w:tcPr>
            <w:tcW w:type="dxa" w:w="1234"/>
          </w:tcPr>
          <w:p>
            <w:r>
              <w:t>qtbase_nn.qm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196411</w:t>
            </w:r>
          </w:p>
        </w:tc>
      </w:tr>
      <w:tr>
        <w:tc>
          <w:tcPr>
            <w:tcW w:type="dxa" w:w="1234"/>
          </w:tcPr>
          <w:p>
            <w:r>
              <w:t>qtbase_pl.qm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162962</w:t>
            </w:r>
          </w:p>
        </w:tc>
      </w:tr>
      <w:tr>
        <w:tc>
          <w:tcPr>
            <w:tcW w:type="dxa" w:w="1234"/>
          </w:tcPr>
          <w:p>
            <w:r>
              <w:t>qtbase_pt_BR.qm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290955</w:t>
            </w:r>
          </w:p>
        </w:tc>
      </w:tr>
      <w:tr>
        <w:tc>
          <w:tcPr>
            <w:tcW w:type="dxa" w:w="1234"/>
          </w:tcPr>
          <w:p>
            <w:r>
              <w:t>qtbase_ru.qm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203767</w:t>
            </w:r>
          </w:p>
        </w:tc>
      </w:tr>
      <w:tr>
        <w:tc>
          <w:tcPr>
            <w:tcW w:type="dxa" w:w="1234"/>
          </w:tcPr>
          <w:p>
            <w:r>
              <w:t>qtbase_sk.qm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125763</w:t>
            </w:r>
          </w:p>
        </w:tc>
      </w:tr>
      <w:tr>
        <w:tc>
          <w:tcPr>
            <w:tcW w:type="dxa" w:w="1234"/>
          </w:tcPr>
          <w:p>
            <w:r>
              <w:t>qtbase_sv.qm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198420</w:t>
            </w:r>
          </w:p>
        </w:tc>
      </w:tr>
      <w:tr>
        <w:tc>
          <w:tcPr>
            <w:tcW w:type="dxa" w:w="1234"/>
          </w:tcPr>
          <w:p>
            <w:r>
              <w:t>qtbase_tr.qm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250823</w:t>
            </w:r>
          </w:p>
        </w:tc>
      </w:tr>
      <w:tr>
        <w:tc>
          <w:tcPr>
            <w:tcW w:type="dxa" w:w="1234"/>
          </w:tcPr>
          <w:p>
            <w:r>
              <w:t>qtbase_uk.qm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158274</w:t>
            </w:r>
          </w:p>
        </w:tc>
      </w:tr>
      <w:tr>
        <w:tc>
          <w:tcPr>
            <w:tcW w:type="dxa" w:w="1234"/>
          </w:tcPr>
          <w:p>
            <w:r>
              <w:t>qtbase_zh_CN.qm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147222</w:t>
            </w:r>
          </w:p>
        </w:tc>
      </w:tr>
      <w:tr>
        <w:tc>
          <w:tcPr>
            <w:tcW w:type="dxa" w:w="1234"/>
          </w:tcPr>
          <w:p>
            <w:r>
              <w:t>qtbase_zh_TW.qm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126185</w:t>
            </w:r>
          </w:p>
        </w:tc>
      </w:tr>
      <w:tr>
        <w:tc>
          <w:tcPr>
            <w:tcW w:type="dxa" w:w="1234"/>
          </w:tcPr>
          <w:p>
            <w:r>
              <w:t>qtconnectivity_bg.qm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47342</w:t>
            </w:r>
          </w:p>
        </w:tc>
      </w:tr>
      <w:tr>
        <w:tc>
          <w:tcPr>
            <w:tcW w:type="dxa" w:w="1234"/>
          </w:tcPr>
          <w:p>
            <w:r>
              <w:t>qtconnectivity_ca.qm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50664</w:t>
            </w:r>
          </w:p>
        </w:tc>
      </w:tr>
      <w:tr>
        <w:tc>
          <w:tcPr>
            <w:tcW w:type="dxa" w:w="1234"/>
          </w:tcPr>
          <w:p>
            <w:r>
              <w:t>qtconnectivity_da.qm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45569</w:t>
            </w:r>
          </w:p>
        </w:tc>
      </w:tr>
      <w:tr>
        <w:tc>
          <w:tcPr>
            <w:tcW w:type="dxa" w:w="1234"/>
          </w:tcPr>
          <w:p>
            <w:r>
              <w:t>qtconnectivity_de.qm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48849</w:t>
            </w:r>
          </w:p>
        </w:tc>
      </w:tr>
      <w:tr>
        <w:tc>
          <w:tcPr>
            <w:tcW w:type="dxa" w:w="1234"/>
          </w:tcPr>
          <w:p>
            <w:r>
              <w:t>qtconnectivity_en.qm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qtconnectivity_es.qm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46591</w:t>
            </w:r>
          </w:p>
        </w:tc>
      </w:tr>
      <w:tr>
        <w:tc>
          <w:tcPr>
            <w:tcW w:type="dxa" w:w="1234"/>
          </w:tcPr>
          <w:p>
            <w:r>
              <w:t>qtconnectivity_hr.qm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48438</w:t>
            </w:r>
          </w:p>
        </w:tc>
      </w:tr>
      <w:tr>
        <w:tc>
          <w:tcPr>
            <w:tcW w:type="dxa" w:w="1234"/>
          </w:tcPr>
          <w:p>
            <w:r>
              <w:t>qtconnectivity_hu.qm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47745</w:t>
            </w:r>
          </w:p>
        </w:tc>
      </w:tr>
      <w:tr>
        <w:tc>
          <w:tcPr>
            <w:tcW w:type="dxa" w:w="1234"/>
          </w:tcPr>
          <w:p>
            <w:r>
              <w:t>qtconnectivity_ka.qm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48966</w:t>
            </w:r>
          </w:p>
        </w:tc>
      </w:tr>
      <w:tr>
        <w:tc>
          <w:tcPr>
            <w:tcW w:type="dxa" w:w="1234"/>
          </w:tcPr>
          <w:p>
            <w:r>
              <w:t>qtconnectivity_ko.qm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37040</w:t>
            </w:r>
          </w:p>
        </w:tc>
      </w:tr>
      <w:tr>
        <w:tc>
          <w:tcPr>
            <w:tcW w:type="dxa" w:w="1234"/>
          </w:tcPr>
          <w:p>
            <w:r>
              <w:t>qtconnectivity_nl.qm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48264</w:t>
            </w:r>
          </w:p>
        </w:tc>
      </w:tr>
      <w:tr>
        <w:tc>
          <w:tcPr>
            <w:tcW w:type="dxa" w:w="1234"/>
          </w:tcPr>
          <w:p>
            <w:r>
              <w:t>qtconnectivity_pl.qm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31377</w:t>
            </w:r>
          </w:p>
        </w:tc>
      </w:tr>
      <w:tr>
        <w:tc>
          <w:tcPr>
            <w:tcW w:type="dxa" w:w="1234"/>
          </w:tcPr>
          <w:p>
            <w:r>
              <w:t>qtconnectivity_pt_BR.qm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55366</w:t>
            </w:r>
          </w:p>
        </w:tc>
      </w:tr>
      <w:tr>
        <w:tc>
          <w:tcPr>
            <w:tcW w:type="dxa" w:w="1234"/>
          </w:tcPr>
          <w:p>
            <w:r>
              <w:t>qtconnectivity_ru.qm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49914</w:t>
            </w:r>
          </w:p>
        </w:tc>
      </w:tr>
      <w:tr>
        <w:tc>
          <w:tcPr>
            <w:tcW w:type="dxa" w:w="1234"/>
          </w:tcPr>
          <w:p>
            <w:r>
              <w:t>qtconnectivity_sv.qm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45481</w:t>
            </w:r>
          </w:p>
        </w:tc>
      </w:tr>
      <w:tr>
        <w:tc>
          <w:tcPr>
            <w:tcW w:type="dxa" w:w="1234"/>
          </w:tcPr>
          <w:p>
            <w:r>
              <w:t>qtconnectivity_tr.qm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45295</w:t>
            </w:r>
          </w:p>
        </w:tc>
      </w:tr>
      <w:tr>
        <w:tc>
          <w:tcPr>
            <w:tcW w:type="dxa" w:w="1234"/>
          </w:tcPr>
          <w:p>
            <w:r>
              <w:t>qtconnectivity_uk.qm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42223</w:t>
            </w:r>
          </w:p>
        </w:tc>
      </w:tr>
      <w:tr>
        <w:tc>
          <w:tcPr>
            <w:tcW w:type="dxa" w:w="1234"/>
          </w:tcPr>
          <w:p>
            <w:r>
              <w:t>qtconnectivity_zh_CN.qm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33700</w:t>
            </w:r>
          </w:p>
        </w:tc>
      </w:tr>
      <w:tr>
        <w:tc>
          <w:tcPr>
            <w:tcW w:type="dxa" w:w="1234"/>
          </w:tcPr>
          <w:p>
            <w:r>
              <w:t>qtdeclarative_ar.qm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640</w:t>
            </w:r>
          </w:p>
        </w:tc>
      </w:tr>
      <w:tr>
        <w:tc>
          <w:tcPr>
            <w:tcW w:type="dxa" w:w="1234"/>
          </w:tcPr>
          <w:p>
            <w:r>
              <w:t>qtdeclarative_bg.qm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70819</w:t>
            </w:r>
          </w:p>
        </w:tc>
      </w:tr>
      <w:tr>
        <w:tc>
          <w:tcPr>
            <w:tcW w:type="dxa" w:w="1234"/>
          </w:tcPr>
          <w:p>
            <w:r>
              <w:t>qtdeclarative_ca.qm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99189</w:t>
            </w:r>
          </w:p>
        </w:tc>
      </w:tr>
      <w:tr>
        <w:tc>
          <w:tcPr>
            <w:tcW w:type="dxa" w:w="1234"/>
          </w:tcPr>
          <w:p>
            <w:r>
              <w:t>qtdeclarative_da.qm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70134</w:t>
            </w:r>
          </w:p>
        </w:tc>
      </w:tr>
      <w:tr>
        <w:tc>
          <w:tcPr>
            <w:tcW w:type="dxa" w:w="1234"/>
          </w:tcPr>
          <w:p>
            <w:r>
              <w:t>qtdeclarative_de.qm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108012</w:t>
            </w:r>
          </w:p>
        </w:tc>
      </w:tr>
      <w:tr>
        <w:tc>
          <w:tcPr>
            <w:tcW w:type="dxa" w:w="1234"/>
          </w:tcPr>
          <w:p>
            <w:r>
              <w:t>qtdeclarative_en.qm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qtdeclarative_es.qm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59875</w:t>
            </w:r>
          </w:p>
        </w:tc>
      </w:tr>
      <w:tr>
        <w:tc>
          <w:tcPr>
            <w:tcW w:type="dxa" w:w="1234"/>
          </w:tcPr>
          <w:p>
            <w:r>
              <w:t>qtdeclarative_fa.qm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29899</w:t>
            </w:r>
          </w:p>
        </w:tc>
      </w:tr>
      <w:tr>
        <w:tc>
          <w:tcPr>
            <w:tcW w:type="dxa" w:w="1234"/>
          </w:tcPr>
          <w:p>
            <w:r>
              <w:t>qtdeclarative_fi.qm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65815</w:t>
            </w:r>
          </w:p>
        </w:tc>
      </w:tr>
      <w:tr>
        <w:tc>
          <w:tcPr>
            <w:tcW w:type="dxa" w:w="1234"/>
          </w:tcPr>
          <w:p>
            <w:r>
              <w:t>qtdeclarative_fr.qm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54514</w:t>
            </w:r>
          </w:p>
        </w:tc>
      </w:tr>
      <w:tr>
        <w:tc>
          <w:tcPr>
            <w:tcW w:type="dxa" w:w="1234"/>
          </w:tcPr>
          <w:p>
            <w:r>
              <w:t>qtdeclarative_hr.qm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60894</w:t>
            </w:r>
          </w:p>
        </w:tc>
      </w:tr>
      <w:tr>
        <w:tc>
          <w:tcPr>
            <w:tcW w:type="dxa" w:w="1234"/>
          </w:tcPr>
          <w:p>
            <w:r>
              <w:t>qtdeclarative_hu.qm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100378</w:t>
            </w:r>
          </w:p>
        </w:tc>
      </w:tr>
      <w:tr>
        <w:tc>
          <w:tcPr>
            <w:tcW w:type="dxa" w:w="1234"/>
          </w:tcPr>
          <w:p>
            <w:r>
              <w:t>qtdeclarative_ja.qm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45301</w:t>
            </w:r>
          </w:p>
        </w:tc>
      </w:tr>
      <w:tr>
        <w:tc>
          <w:tcPr>
            <w:tcW w:type="dxa" w:w="1234"/>
          </w:tcPr>
          <w:p>
            <w:r>
              <w:t>qtdeclarative_ka.qm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94893</w:t>
            </w:r>
          </w:p>
        </w:tc>
      </w:tr>
      <w:tr>
        <w:tc>
          <w:tcPr>
            <w:tcW w:type="dxa" w:w="1234"/>
          </w:tcPr>
          <w:p>
            <w:r>
              <w:t>qtdeclarative_ko.qm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50236</w:t>
            </w:r>
          </w:p>
        </w:tc>
      </w:tr>
      <w:tr>
        <w:tc>
          <w:tcPr>
            <w:tcW w:type="dxa" w:w="1234"/>
          </w:tcPr>
          <w:p>
            <w:r>
              <w:t>qtdeclarative_lv.qm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53940</w:t>
            </w:r>
          </w:p>
        </w:tc>
      </w:tr>
      <w:tr>
        <w:tc>
          <w:tcPr>
            <w:tcW w:type="dxa" w:w="1234"/>
          </w:tcPr>
          <w:p>
            <w:r>
              <w:t>qtdeclarative_nl.qm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74976</w:t>
            </w:r>
          </w:p>
        </w:tc>
      </w:tr>
      <w:tr>
        <w:tc>
          <w:tcPr>
            <w:tcW w:type="dxa" w:w="1234"/>
          </w:tcPr>
          <w:p>
            <w:r>
              <w:t>qtdeclarative_nn.qm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65464</w:t>
            </w:r>
          </w:p>
        </w:tc>
      </w:tr>
      <w:tr>
        <w:tc>
          <w:tcPr>
            <w:tcW w:type="dxa" w:w="1234"/>
          </w:tcPr>
          <w:p>
            <w:r>
              <w:t>qtdeclarative_pl.qm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64190</w:t>
            </w:r>
          </w:p>
        </w:tc>
      </w:tr>
      <w:tr>
        <w:tc>
          <w:tcPr>
            <w:tcW w:type="dxa" w:w="1234"/>
          </w:tcPr>
          <w:p>
            <w:r>
              <w:t>qtdeclarative_pt_BR.qm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125028</w:t>
            </w:r>
          </w:p>
        </w:tc>
      </w:tr>
      <w:tr>
        <w:tc>
          <w:tcPr>
            <w:tcW w:type="dxa" w:w="1234"/>
          </w:tcPr>
          <w:p>
            <w:r>
              <w:t>qtdeclarative_ru.qm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67138</w:t>
            </w:r>
          </w:p>
        </w:tc>
      </w:tr>
      <w:tr>
        <w:tc>
          <w:tcPr>
            <w:tcW w:type="dxa" w:w="1234"/>
          </w:tcPr>
          <w:p>
            <w:r>
              <w:t>qtdeclarative_sk.qm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48654</w:t>
            </w:r>
          </w:p>
        </w:tc>
      </w:tr>
      <w:tr>
        <w:tc>
          <w:tcPr>
            <w:tcW w:type="dxa" w:w="1234"/>
          </w:tcPr>
          <w:p>
            <w:r>
              <w:t>qtdeclarative_sv.qm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94583</w:t>
            </w:r>
          </w:p>
        </w:tc>
      </w:tr>
      <w:tr>
        <w:tc>
          <w:tcPr>
            <w:tcW w:type="dxa" w:w="1234"/>
          </w:tcPr>
          <w:p>
            <w:r>
              <w:t>qtdeclarative_tr.qm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95342</w:t>
            </w:r>
          </w:p>
        </w:tc>
      </w:tr>
      <w:tr>
        <w:tc>
          <w:tcPr>
            <w:tcW w:type="dxa" w:w="1234"/>
          </w:tcPr>
          <w:p>
            <w:r>
              <w:t>qtdeclarative_uk.qm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73366</w:t>
            </w:r>
          </w:p>
        </w:tc>
      </w:tr>
      <w:tr>
        <w:tc>
          <w:tcPr>
            <w:tcW w:type="dxa" w:w="1234"/>
          </w:tcPr>
          <w:p>
            <w:r>
              <w:t>qtdeclarative_zh_CN.qm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63614</w:t>
            </w:r>
          </w:p>
        </w:tc>
      </w:tr>
      <w:tr>
        <w:tc>
          <w:tcPr>
            <w:tcW w:type="dxa" w:w="1234"/>
          </w:tcPr>
          <w:p>
            <w:r>
              <w:t>qtdeclarative_zh_TW.qm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647</w:t>
            </w:r>
          </w:p>
        </w:tc>
      </w:tr>
      <w:tr>
        <w:tc>
          <w:tcPr>
            <w:tcW w:type="dxa" w:w="1234"/>
          </w:tcPr>
          <w:p>
            <w:r>
              <w:t>qtlocation_bg.qm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42381</w:t>
            </w:r>
          </w:p>
        </w:tc>
      </w:tr>
      <w:tr>
        <w:tc>
          <w:tcPr>
            <w:tcW w:type="dxa" w:w="1234"/>
          </w:tcPr>
          <w:p>
            <w:r>
              <w:t>qtlocation_ca.qm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45940</w:t>
            </w:r>
          </w:p>
        </w:tc>
      </w:tr>
      <w:tr>
        <w:tc>
          <w:tcPr>
            <w:tcW w:type="dxa" w:w="1234"/>
          </w:tcPr>
          <w:p>
            <w:r>
              <w:t>qtlocation_da.qm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44056</w:t>
            </w:r>
          </w:p>
        </w:tc>
      </w:tr>
      <w:tr>
        <w:tc>
          <w:tcPr>
            <w:tcW w:type="dxa" w:w="1234"/>
          </w:tcPr>
          <w:p>
            <w:r>
              <w:t>qtlocation_de.qm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46702</w:t>
            </w:r>
          </w:p>
        </w:tc>
      </w:tr>
      <w:tr>
        <w:tc>
          <w:tcPr>
            <w:tcW w:type="dxa" w:w="1234"/>
          </w:tcPr>
          <w:p>
            <w:r>
              <w:t>qtlocation_en.qm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qtlocation_es.qm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23400</w:t>
            </w:r>
          </w:p>
        </w:tc>
      </w:tr>
      <w:tr>
        <w:tc>
          <w:tcPr>
            <w:tcW w:type="dxa" w:w="1234"/>
          </w:tcPr>
          <w:p>
            <w:r>
              <w:t>qtlocation_fi.qm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43724</w:t>
            </w:r>
          </w:p>
        </w:tc>
      </w:tr>
      <w:tr>
        <w:tc>
          <w:tcPr>
            <w:tcW w:type="dxa" w:w="1234"/>
          </w:tcPr>
          <w:p>
            <w:r>
              <w:t>qtlocation_fr.qm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22158</w:t>
            </w:r>
          </w:p>
        </w:tc>
      </w:tr>
      <w:tr>
        <w:tc>
          <w:tcPr>
            <w:tcW w:type="dxa" w:w="1234"/>
          </w:tcPr>
          <w:p>
            <w:r>
              <w:t>qtlocation_hr.qm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43758</w:t>
            </w:r>
          </w:p>
        </w:tc>
      </w:tr>
      <w:tr>
        <w:tc>
          <w:tcPr>
            <w:tcW w:type="dxa" w:w="1234"/>
          </w:tcPr>
          <w:p>
            <w:r>
              <w:t>qtlocation_hu.qm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44873</w:t>
            </w:r>
          </w:p>
        </w:tc>
      </w:tr>
      <w:tr>
        <w:tc>
          <w:tcPr>
            <w:tcW w:type="dxa" w:w="1234"/>
          </w:tcPr>
          <w:p>
            <w:r>
              <w:t>qtlocation_ka.qm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43966</w:t>
            </w:r>
          </w:p>
        </w:tc>
      </w:tr>
      <w:tr>
        <w:tc>
          <w:tcPr>
            <w:tcW w:type="dxa" w:w="1234"/>
          </w:tcPr>
          <w:p>
            <w:r>
              <w:t>qtlocation_ko.qm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35336</w:t>
            </w:r>
          </w:p>
        </w:tc>
      </w:tr>
      <w:tr>
        <w:tc>
          <w:tcPr>
            <w:tcW w:type="dxa" w:w="1234"/>
          </w:tcPr>
          <w:p>
            <w:r>
              <w:t>qtlocation_nl.qm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44290</w:t>
            </w:r>
          </w:p>
        </w:tc>
      </w:tr>
      <w:tr>
        <w:tc>
          <w:tcPr>
            <w:tcW w:type="dxa" w:w="1234"/>
          </w:tcPr>
          <w:p>
            <w:r>
              <w:t>qtlocation_pl.qm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42325</w:t>
            </w:r>
          </w:p>
        </w:tc>
      </w:tr>
      <w:tr>
        <w:tc>
          <w:tcPr>
            <w:tcW w:type="dxa" w:w="1234"/>
          </w:tcPr>
          <w:p>
            <w:r>
              <w:t>qtlocation_pt_BR.qm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51532</w:t>
            </w:r>
          </w:p>
        </w:tc>
      </w:tr>
      <w:tr>
        <w:tc>
          <w:tcPr>
            <w:tcW w:type="dxa" w:w="1234"/>
          </w:tcPr>
          <w:p>
            <w:r>
              <w:t>qtlocation_ru.qm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43278</w:t>
            </w:r>
          </w:p>
        </w:tc>
      </w:tr>
      <w:tr>
        <w:tc>
          <w:tcPr>
            <w:tcW w:type="dxa" w:w="1234"/>
          </w:tcPr>
          <w:p>
            <w:r>
              <w:t>qtlocation_sv.qm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43396</w:t>
            </w:r>
          </w:p>
        </w:tc>
      </w:tr>
      <w:tr>
        <w:tc>
          <w:tcPr>
            <w:tcW w:type="dxa" w:w="1234"/>
          </w:tcPr>
          <w:p>
            <w:r>
              <w:t>qtlocation_tr.qm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44037</w:t>
            </w:r>
          </w:p>
        </w:tc>
      </w:tr>
      <w:tr>
        <w:tc>
          <w:tcPr>
            <w:tcW w:type="dxa" w:w="1234"/>
          </w:tcPr>
          <w:p>
            <w:r>
              <w:t>qtlocation_uk.qm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24159</w:t>
            </w:r>
          </w:p>
        </w:tc>
      </w:tr>
      <w:tr>
        <w:tc>
          <w:tcPr>
            <w:tcW w:type="dxa" w:w="1234"/>
          </w:tcPr>
          <w:p>
            <w:r>
              <w:t>qtlocation_zh_CN.qm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32577</w:t>
            </w:r>
          </w:p>
        </w:tc>
      </w:tr>
      <w:tr>
        <w:tc>
          <w:tcPr>
            <w:tcW w:type="dxa" w:w="1234"/>
          </w:tcPr>
          <w:p>
            <w:r>
              <w:t>qtmultimedia_ar.qm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11486</w:t>
            </w:r>
          </w:p>
        </w:tc>
      </w:tr>
      <w:tr>
        <w:tc>
          <w:tcPr>
            <w:tcW w:type="dxa" w:w="1234"/>
          </w:tcPr>
          <w:p>
            <w:r>
              <w:t>qtmultimedia_bg.qm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13683</w:t>
            </w:r>
          </w:p>
        </w:tc>
      </w:tr>
      <w:tr>
        <w:tc>
          <w:tcPr>
            <w:tcW w:type="dxa" w:w="1234"/>
          </w:tcPr>
          <w:p>
            <w:r>
              <w:t>qtmultimedia_ca.qm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15538</w:t>
            </w:r>
          </w:p>
        </w:tc>
      </w:tr>
      <w:tr>
        <w:tc>
          <w:tcPr>
            <w:tcW w:type="dxa" w:w="1234"/>
          </w:tcPr>
          <w:p>
            <w:r>
              <w:t>qtmultimedia_cs.qm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15906</w:t>
            </w:r>
          </w:p>
        </w:tc>
      </w:tr>
      <w:tr>
        <w:tc>
          <w:tcPr>
            <w:tcW w:type="dxa" w:w="1234"/>
          </w:tcPr>
          <w:p>
            <w:r>
              <w:t>qtmultimedia_da.qm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13659</w:t>
            </w:r>
          </w:p>
        </w:tc>
      </w:tr>
      <w:tr>
        <w:tc>
          <w:tcPr>
            <w:tcW w:type="dxa" w:w="1234"/>
          </w:tcPr>
          <w:p>
            <w:r>
              <w:t>qtmultimedia_de.qm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15794</w:t>
            </w:r>
          </w:p>
        </w:tc>
      </w:tr>
      <w:tr>
        <w:tc>
          <w:tcPr>
            <w:tcW w:type="dxa" w:w="1234"/>
          </w:tcPr>
          <w:p>
            <w:r>
              <w:t>qtmultimedia_en.qm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qtmultimedia_es.qm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17046</w:t>
            </w:r>
          </w:p>
        </w:tc>
      </w:tr>
      <w:tr>
        <w:tc>
          <w:tcPr>
            <w:tcW w:type="dxa" w:w="1234"/>
          </w:tcPr>
          <w:p>
            <w:r>
              <w:t>qtmultimedia_fa.qm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11278</w:t>
            </w:r>
          </w:p>
        </w:tc>
      </w:tr>
      <w:tr>
        <w:tc>
          <w:tcPr>
            <w:tcW w:type="dxa" w:w="1234"/>
          </w:tcPr>
          <w:p>
            <w:r>
              <w:t>qtmultimedia_fi.qm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13883</w:t>
            </w:r>
          </w:p>
        </w:tc>
      </w:tr>
      <w:tr>
        <w:tc>
          <w:tcPr>
            <w:tcW w:type="dxa" w:w="1234"/>
          </w:tcPr>
          <w:p>
            <w:r>
              <w:t>qtmultimedia_fr.qm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12700</w:t>
            </w:r>
          </w:p>
        </w:tc>
      </w:tr>
      <w:tr>
        <w:tc>
          <w:tcPr>
            <w:tcW w:type="dxa" w:w="1234"/>
          </w:tcPr>
          <w:p>
            <w:r>
              <w:t>qtmultimedia_hr.qm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14176</w:t>
            </w:r>
          </w:p>
        </w:tc>
      </w:tr>
      <w:tr>
        <w:tc>
          <w:tcPr>
            <w:tcW w:type="dxa" w:w="1234"/>
          </w:tcPr>
          <w:p>
            <w:r>
              <w:t>qtmultimedia_hu.qm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14733</w:t>
            </w:r>
          </w:p>
        </w:tc>
      </w:tr>
      <w:tr>
        <w:tc>
          <w:tcPr>
            <w:tcW w:type="dxa" w:w="1234"/>
          </w:tcPr>
          <w:p>
            <w:r>
              <w:t>qtmultimedia_it.qm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17194</w:t>
            </w:r>
          </w:p>
        </w:tc>
      </w:tr>
      <w:tr>
        <w:tc>
          <w:tcPr>
            <w:tcW w:type="dxa" w:w="1234"/>
          </w:tcPr>
          <w:p>
            <w:r>
              <w:t>qtmultimedia_ja.qm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14337</w:t>
            </w:r>
          </w:p>
        </w:tc>
      </w:tr>
      <w:tr>
        <w:tc>
          <w:tcPr>
            <w:tcW w:type="dxa" w:w="1234"/>
          </w:tcPr>
          <w:p>
            <w:r>
              <w:t>qtmultimedia_ka.qm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14196</w:t>
            </w:r>
          </w:p>
        </w:tc>
      </w:tr>
      <w:tr>
        <w:tc>
          <w:tcPr>
            <w:tcW w:type="dxa" w:w="1234"/>
          </w:tcPr>
          <w:p>
            <w:r>
              <w:t>qtmultimedia_ko.qm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11006</w:t>
            </w:r>
          </w:p>
        </w:tc>
      </w:tr>
      <w:tr>
        <w:tc>
          <w:tcPr>
            <w:tcW w:type="dxa" w:w="1234"/>
          </w:tcPr>
          <w:p>
            <w:r>
              <w:t>qtmultimedia_nl.qm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14132</w:t>
            </w:r>
          </w:p>
        </w:tc>
      </w:tr>
      <w:tr>
        <w:tc>
          <w:tcPr>
            <w:tcW w:type="dxa" w:w="1234"/>
          </w:tcPr>
          <w:p>
            <w:r>
              <w:t>qtmultimedia_nn.qm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13425</w:t>
            </w:r>
          </w:p>
        </w:tc>
      </w:tr>
      <w:tr>
        <w:tc>
          <w:tcPr>
            <w:tcW w:type="dxa" w:w="1234"/>
          </w:tcPr>
          <w:p>
            <w:r>
              <w:t>qtmultimedia_pl.qm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12237</w:t>
            </w:r>
          </w:p>
        </w:tc>
      </w:tr>
      <w:tr>
        <w:tc>
          <w:tcPr>
            <w:tcW w:type="dxa" w:w="1234"/>
          </w:tcPr>
          <w:p>
            <w:r>
              <w:t>qtmultimedia_pt_BR.qm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25780</w:t>
            </w:r>
          </w:p>
        </w:tc>
      </w:tr>
      <w:tr>
        <w:tc>
          <w:tcPr>
            <w:tcW w:type="dxa" w:w="1234"/>
          </w:tcPr>
          <w:p>
            <w:r>
              <w:t>qtmultimedia_ru.qm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14109</w:t>
            </w:r>
          </w:p>
        </w:tc>
      </w:tr>
      <w:tr>
        <w:tc>
          <w:tcPr>
            <w:tcW w:type="dxa" w:w="1234"/>
          </w:tcPr>
          <w:p>
            <w:r>
              <w:t>qtmultimedia_sk.qm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9896</w:t>
            </w:r>
          </w:p>
        </w:tc>
      </w:tr>
      <w:tr>
        <w:tc>
          <w:tcPr>
            <w:tcW w:type="dxa" w:w="1234"/>
          </w:tcPr>
          <w:p>
            <w:r>
              <w:t>qtmultimedia_sv.qm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14173</w:t>
            </w:r>
          </w:p>
        </w:tc>
      </w:tr>
      <w:tr>
        <w:tc>
          <w:tcPr>
            <w:tcW w:type="dxa" w:w="1234"/>
          </w:tcPr>
          <w:p>
            <w:r>
              <w:t>qtmultimedia_tr.qm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13385</w:t>
            </w:r>
          </w:p>
        </w:tc>
      </w:tr>
      <w:tr>
        <w:tc>
          <w:tcPr>
            <w:tcW w:type="dxa" w:w="1234"/>
          </w:tcPr>
          <w:p>
            <w:r>
              <w:t>qtmultimedia_uk.qm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15781</w:t>
            </w:r>
          </w:p>
        </w:tc>
      </w:tr>
      <w:tr>
        <w:tc>
          <w:tcPr>
            <w:tcW w:type="dxa" w:w="1234"/>
          </w:tcPr>
          <w:p>
            <w:r>
              <w:t>qtmultimedia_zh_CN.qm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9863</w:t>
            </w:r>
          </w:p>
        </w:tc>
      </w:tr>
      <w:tr>
        <w:tc>
          <w:tcPr>
            <w:tcW w:type="dxa" w:w="1234"/>
          </w:tcPr>
          <w:p>
            <w:r>
              <w:t>qtmultimedia_zh_TW.qm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9827</w:t>
            </w:r>
          </w:p>
        </w:tc>
      </w:tr>
      <w:tr>
        <w:tc>
          <w:tcPr>
            <w:tcW w:type="dxa" w:w="1234"/>
          </w:tcPr>
          <w:p>
            <w:r>
              <w:t>qtserialport_de.qm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2291</w:t>
            </w:r>
          </w:p>
        </w:tc>
      </w:tr>
      <w:tr>
        <w:tc>
          <w:tcPr>
            <w:tcW w:type="dxa" w:w="1234"/>
          </w:tcPr>
          <w:p>
            <w:r>
              <w:t>qtserialport_en.qm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qtserialport_es.qm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2507</w:t>
            </w:r>
          </w:p>
        </w:tc>
      </w:tr>
      <w:tr>
        <w:tc>
          <w:tcPr>
            <w:tcW w:type="dxa" w:w="1234"/>
          </w:tcPr>
          <w:p>
            <w:r>
              <w:t>qtserialport_ja.qm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1744</w:t>
            </w:r>
          </w:p>
        </w:tc>
      </w:tr>
      <w:tr>
        <w:tc>
          <w:tcPr>
            <w:tcW w:type="dxa" w:w="1234"/>
          </w:tcPr>
          <w:p>
            <w:r>
              <w:t>qtserialport_ka.qm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2179</w:t>
            </w:r>
          </w:p>
        </w:tc>
      </w:tr>
      <w:tr>
        <w:tc>
          <w:tcPr>
            <w:tcW w:type="dxa" w:w="1234"/>
          </w:tcPr>
          <w:p>
            <w:r>
              <w:t>qtserialport_ko.qm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1627</w:t>
            </w:r>
          </w:p>
        </w:tc>
      </w:tr>
      <w:tr>
        <w:tc>
          <w:tcPr>
            <w:tcW w:type="dxa" w:w="1234"/>
          </w:tcPr>
          <w:p>
            <w:r>
              <w:t>qtserialport_pl.qm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2002</w:t>
            </w:r>
          </w:p>
        </w:tc>
      </w:tr>
      <w:tr>
        <w:tc>
          <w:tcPr>
            <w:tcW w:type="dxa" w:w="1234"/>
          </w:tcPr>
          <w:p>
            <w:r>
              <w:t>qtserialport_pt_BR.qm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2237</w:t>
            </w:r>
          </w:p>
        </w:tc>
      </w:tr>
      <w:tr>
        <w:tc>
          <w:tcPr>
            <w:tcW w:type="dxa" w:w="1234"/>
          </w:tcPr>
          <w:p>
            <w:r>
              <w:t>qtserialport_ru.qm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2370</w:t>
            </w:r>
          </w:p>
        </w:tc>
      </w:tr>
      <w:tr>
        <w:tc>
          <w:tcPr>
            <w:tcW w:type="dxa" w:w="1234"/>
          </w:tcPr>
          <w:p>
            <w:r>
              <w:t>qtserialport_sv.qm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qtserialport_tr.qm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1838</w:t>
            </w:r>
          </w:p>
        </w:tc>
      </w:tr>
      <w:tr>
        <w:tc>
          <w:tcPr>
            <w:tcW w:type="dxa" w:w="1234"/>
          </w:tcPr>
          <w:p>
            <w:r>
              <w:t>qtserialport_uk.qm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2424</w:t>
            </w:r>
          </w:p>
        </w:tc>
      </w:tr>
      <w:tr>
        <w:tc>
          <w:tcPr>
            <w:tcW w:type="dxa" w:w="1234"/>
          </w:tcPr>
          <w:p>
            <w:r>
              <w:t>qtserialport_zh_CN.qm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1428</w:t>
            </w:r>
          </w:p>
        </w:tc>
      </w:tr>
      <w:tr>
        <w:tc>
          <w:tcPr>
            <w:tcW w:type="dxa" w:w="1234"/>
          </w:tcPr>
          <w:p>
            <w:r>
              <w:t>qtwebengine_ca.qm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13967</w:t>
            </w:r>
          </w:p>
        </w:tc>
      </w:tr>
      <w:tr>
        <w:tc>
          <w:tcPr>
            <w:tcW w:type="dxa" w:w="1234"/>
          </w:tcPr>
          <w:p>
            <w:r>
              <w:t>qtwebengine_de.qm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14338</w:t>
            </w:r>
          </w:p>
        </w:tc>
      </w:tr>
      <w:tr>
        <w:tc>
          <w:tcPr>
            <w:tcW w:type="dxa" w:w="1234"/>
          </w:tcPr>
          <w:p>
            <w:r>
              <w:t>qtwebengine_en.qm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qtwebengine_es.qm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8435</w:t>
            </w:r>
          </w:p>
        </w:tc>
      </w:tr>
      <w:tr>
        <w:tc>
          <w:tcPr>
            <w:tcW w:type="dxa" w:w="1234"/>
          </w:tcPr>
          <w:p>
            <w:r>
              <w:t>qtwebengine_ka.qm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13387</w:t>
            </w:r>
          </w:p>
        </w:tc>
      </w:tr>
      <w:tr>
        <w:tc>
          <w:tcPr>
            <w:tcW w:type="dxa" w:w="1234"/>
          </w:tcPr>
          <w:p>
            <w:r>
              <w:t>qtwebengine_ko.qm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5922</w:t>
            </w:r>
          </w:p>
        </w:tc>
      </w:tr>
      <w:tr>
        <w:tc>
          <w:tcPr>
            <w:tcW w:type="dxa" w:w="1234"/>
          </w:tcPr>
          <w:p>
            <w:r>
              <w:t>qtwebengine_lg.qm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14638</w:t>
            </w:r>
          </w:p>
        </w:tc>
      </w:tr>
      <w:tr>
        <w:tc>
          <w:tcPr>
            <w:tcW w:type="dxa" w:w="1234"/>
          </w:tcPr>
          <w:p>
            <w:r>
              <w:t>qtwebengine_pl.qm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8770</w:t>
            </w:r>
          </w:p>
        </w:tc>
      </w:tr>
      <w:tr>
        <w:tc>
          <w:tcPr>
            <w:tcW w:type="dxa" w:w="1234"/>
          </w:tcPr>
          <w:p>
            <w:r>
              <w:t>qtwebengine_pt_BR.qm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13558</w:t>
            </w:r>
          </w:p>
        </w:tc>
      </w:tr>
      <w:tr>
        <w:tc>
          <w:tcPr>
            <w:tcW w:type="dxa" w:w="1234"/>
          </w:tcPr>
          <w:p>
            <w:r>
              <w:t>qtwebengine_ru.qm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14376</w:t>
            </w:r>
          </w:p>
        </w:tc>
      </w:tr>
      <w:tr>
        <w:tc>
          <w:tcPr>
            <w:tcW w:type="dxa" w:w="1234"/>
          </w:tcPr>
          <w:p>
            <w:r>
              <w:t>qtwebengine_sv.qm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12919</w:t>
            </w:r>
          </w:p>
        </w:tc>
      </w:tr>
      <w:tr>
        <w:tc>
          <w:tcPr>
            <w:tcW w:type="dxa" w:w="1234"/>
          </w:tcPr>
          <w:p>
            <w:r>
              <w:t>qtwebengine_tr.qm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13213</w:t>
            </w:r>
          </w:p>
        </w:tc>
      </w:tr>
      <w:tr>
        <w:tc>
          <w:tcPr>
            <w:tcW w:type="dxa" w:w="1234"/>
          </w:tcPr>
          <w:p>
            <w:r>
              <w:t>qtwebengine_uk.qm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9249</w:t>
            </w:r>
          </w:p>
        </w:tc>
      </w:tr>
      <w:tr>
        <w:tc>
          <w:tcPr>
            <w:tcW w:type="dxa" w:w="1234"/>
          </w:tcPr>
          <w:p>
            <w:r>
              <w:t>qtwebengine_zh_CN.qm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9733</w:t>
            </w:r>
          </w:p>
        </w:tc>
      </w:tr>
      <w:tr>
        <w:tc>
          <w:tcPr>
            <w:tcW w:type="dxa" w:w="1234"/>
          </w:tcPr>
          <w:p>
            <w:r>
              <w:t>qtwebsockets_ca.qm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11547</w:t>
            </w:r>
          </w:p>
        </w:tc>
      </w:tr>
      <w:tr>
        <w:tc>
          <w:tcPr>
            <w:tcW w:type="dxa" w:w="1234"/>
          </w:tcPr>
          <w:p>
            <w:r>
              <w:t>qtwebsockets_de.qm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11421</w:t>
            </w:r>
          </w:p>
        </w:tc>
      </w:tr>
      <w:tr>
        <w:tc>
          <w:tcPr>
            <w:tcW w:type="dxa" w:w="1234"/>
          </w:tcPr>
          <w:p>
            <w:r>
              <w:t>qtwebsockets_en.qm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qtwebsockets_es.qm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9679</w:t>
            </w:r>
          </w:p>
        </w:tc>
      </w:tr>
      <w:tr>
        <w:tc>
          <w:tcPr>
            <w:tcW w:type="dxa" w:w="1234"/>
          </w:tcPr>
          <w:p>
            <w:r>
              <w:t>qtwebsockets_fr.qm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9639</w:t>
            </w:r>
          </w:p>
        </w:tc>
      </w:tr>
      <w:tr>
        <w:tc>
          <w:tcPr>
            <w:tcW w:type="dxa" w:w="1234"/>
          </w:tcPr>
          <w:p>
            <w:r>
              <w:t>qtwebsockets_ja.qm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7270</w:t>
            </w:r>
          </w:p>
        </w:tc>
      </w:tr>
      <w:tr>
        <w:tc>
          <w:tcPr>
            <w:tcW w:type="dxa" w:w="1234"/>
          </w:tcPr>
          <w:p>
            <w:r>
              <w:t>qtwebsockets_ka.qm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10905</w:t>
            </w:r>
          </w:p>
        </w:tc>
      </w:tr>
      <w:tr>
        <w:tc>
          <w:tcPr>
            <w:tcW w:type="dxa" w:w="1234"/>
          </w:tcPr>
          <w:p>
            <w:r>
              <w:t>qtwebsockets_ko.qm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7131</w:t>
            </w:r>
          </w:p>
        </w:tc>
      </w:tr>
      <w:tr>
        <w:tc>
          <w:tcPr>
            <w:tcW w:type="dxa" w:w="1234"/>
          </w:tcPr>
          <w:p>
            <w:r>
              <w:t>qtwebsockets_pl.qm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7599</w:t>
            </w:r>
          </w:p>
        </w:tc>
      </w:tr>
      <w:tr>
        <w:tc>
          <w:tcPr>
            <w:tcW w:type="dxa" w:w="1234"/>
          </w:tcPr>
          <w:p>
            <w:r>
              <w:t>qtwebsockets_pt_BR.qm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11057</w:t>
            </w:r>
          </w:p>
        </w:tc>
      </w:tr>
      <w:tr>
        <w:tc>
          <w:tcPr>
            <w:tcW w:type="dxa" w:w="1234"/>
          </w:tcPr>
          <w:p>
            <w:r>
              <w:t>qtwebsockets_ru.qm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9562</w:t>
            </w:r>
          </w:p>
        </w:tc>
      </w:tr>
      <w:tr>
        <w:tc>
          <w:tcPr>
            <w:tcW w:type="dxa" w:w="1234"/>
          </w:tcPr>
          <w:p>
            <w:r>
              <w:t>qtwebsockets_sv.qm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10602</w:t>
            </w:r>
          </w:p>
        </w:tc>
      </w:tr>
      <w:tr>
        <w:tc>
          <w:tcPr>
            <w:tcW w:type="dxa" w:w="1234"/>
          </w:tcPr>
          <w:p>
            <w:r>
              <w:t>qtwebsockets_tr.qm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10482</w:t>
            </w:r>
          </w:p>
        </w:tc>
      </w:tr>
      <w:tr>
        <w:tc>
          <w:tcPr>
            <w:tcW w:type="dxa" w:w="1234"/>
          </w:tcPr>
          <w:p>
            <w:r>
              <w:t>qtwebsockets_uk.qm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9160</w:t>
            </w:r>
          </w:p>
        </w:tc>
      </w:tr>
      <w:tr>
        <w:tc>
          <w:tcPr>
            <w:tcW w:type="dxa" w:w="1234"/>
          </w:tcPr>
          <w:p>
            <w:r>
              <w:t>qtwebsockets_zh_CN.qm</w:t>
            </w:r>
          </w:p>
        </w:tc>
        <w:tc>
          <w:tcPr>
            <w:tcW w:type="dxa" w:w="1234"/>
          </w:tcPr>
          <w:p>
            <w:r>
              <w:t>Qt/translations</w:t>
            </w:r>
          </w:p>
        </w:tc>
        <w:tc>
          <w:tcPr>
            <w:tcW w:type="dxa" w:w="1234"/>
          </w:tcPr>
          <w:p>
            <w:r>
              <w:t>.venv/lib/python3.13/site-packages/PySide6/Qt/translations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6220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PySide6/QtAsyncio</w:t>
            </w:r>
          </w:p>
        </w:tc>
        <w:tc>
          <w:tcPr>
            <w:tcW w:type="dxa" w:w="1234"/>
          </w:tcPr>
          <w:p>
            <w:r>
              <w:t>.venv/lib/python3.13/site-packages/PySide6/QtAsyncio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3422</w:t>
            </w:r>
          </w:p>
        </w:tc>
      </w:tr>
      <w:tr>
        <w:tc>
          <w:tcPr>
            <w:tcW w:type="dxa" w:w="1234"/>
          </w:tcPr>
          <w:p>
            <w:r>
              <w:t>events.py</w:t>
            </w:r>
          </w:p>
        </w:tc>
        <w:tc>
          <w:tcPr>
            <w:tcW w:type="dxa" w:w="1234"/>
          </w:tcPr>
          <w:p>
            <w:r>
              <w:t>PySide6/QtAsyncio</w:t>
            </w:r>
          </w:p>
        </w:tc>
        <w:tc>
          <w:tcPr>
            <w:tcW w:type="dxa" w:w="1234"/>
          </w:tcPr>
          <w:p>
            <w:r>
              <w:t>.venv/lib/python3.13/site-packages/PySide6/QtAsyncio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31002</w:t>
            </w:r>
          </w:p>
        </w:tc>
      </w:tr>
      <w:tr>
        <w:tc>
          <w:tcPr>
            <w:tcW w:type="dxa" w:w="1234"/>
          </w:tcPr>
          <w:p>
            <w:r>
              <w:t>futures.py</w:t>
            </w:r>
          </w:p>
        </w:tc>
        <w:tc>
          <w:tcPr>
            <w:tcW w:type="dxa" w:w="1234"/>
          </w:tcPr>
          <w:p>
            <w:r>
              <w:t>PySide6/QtAsyncio</w:t>
            </w:r>
          </w:p>
        </w:tc>
        <w:tc>
          <w:tcPr>
            <w:tcW w:type="dxa" w:w="1234"/>
          </w:tcPr>
          <w:p>
            <w:r>
              <w:t>.venv/lib/python3.13/site-packages/PySide6/QtAsyncio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4322</w:t>
            </w:r>
          </w:p>
        </w:tc>
      </w:tr>
      <w:tr>
        <w:tc>
          <w:tcPr>
            <w:tcW w:type="dxa" w:w="1234"/>
          </w:tcPr>
          <w:p>
            <w:r>
              <w:t>tasks.py</w:t>
            </w:r>
          </w:p>
        </w:tc>
        <w:tc>
          <w:tcPr>
            <w:tcW w:type="dxa" w:w="1234"/>
          </w:tcPr>
          <w:p>
            <w:r>
              <w:t>PySide6/QtAsyncio</w:t>
            </w:r>
          </w:p>
        </w:tc>
        <w:tc>
          <w:tcPr>
            <w:tcW w:type="dxa" w:w="1234"/>
          </w:tcPr>
          <w:p>
            <w:r>
              <w:t>.venv/lib/python3.13/site-packages/PySide6/QtAsyncio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9434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QtAsyncio/__pycache__</w:t>
            </w:r>
          </w:p>
        </w:tc>
        <w:tc>
          <w:tcPr>
            <w:tcW w:type="dxa" w:w="1234"/>
          </w:tcPr>
          <w:p>
            <w:r>
              <w:t>.venv/lib/python3.13/site-packages/PySide6/QtAsyncio/__pycache__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3158</w:t>
            </w:r>
          </w:p>
        </w:tc>
      </w:tr>
      <w:tr>
        <w:tc>
          <w:tcPr>
            <w:tcW w:type="dxa" w:w="1234"/>
          </w:tcPr>
          <w:p>
            <w:r>
              <w:t>events.cpython-313.pyc</w:t>
            </w:r>
          </w:p>
        </w:tc>
        <w:tc>
          <w:tcPr>
            <w:tcW w:type="dxa" w:w="1234"/>
          </w:tcPr>
          <w:p>
            <w:r>
              <w:t>QtAsyncio/__pycache__</w:t>
            </w:r>
          </w:p>
        </w:tc>
        <w:tc>
          <w:tcPr>
            <w:tcW w:type="dxa" w:w="1234"/>
          </w:tcPr>
          <w:p>
            <w:r>
              <w:t>.venv/lib/python3.13/site-packages/PySide6/QtAsyncio/__pycache__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39054</w:t>
            </w:r>
          </w:p>
        </w:tc>
      </w:tr>
      <w:tr>
        <w:tc>
          <w:tcPr>
            <w:tcW w:type="dxa" w:w="1234"/>
          </w:tcPr>
          <w:p>
            <w:r>
              <w:t>futures.cpython-313.pyc</w:t>
            </w:r>
          </w:p>
        </w:tc>
        <w:tc>
          <w:tcPr>
            <w:tcW w:type="dxa" w:w="1234"/>
          </w:tcPr>
          <w:p>
            <w:r>
              <w:t>QtAsyncio/__pycache__</w:t>
            </w:r>
          </w:p>
        </w:tc>
        <w:tc>
          <w:tcPr>
            <w:tcW w:type="dxa" w:w="1234"/>
          </w:tcPr>
          <w:p>
            <w:r>
              <w:t>.venv/lib/python3.13/site-packages/PySide6/QtAsyncio/__pycache__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7093</w:t>
            </w:r>
          </w:p>
        </w:tc>
      </w:tr>
      <w:tr>
        <w:tc>
          <w:tcPr>
            <w:tcW w:type="dxa" w:w="1234"/>
          </w:tcPr>
          <w:p>
            <w:r>
              <w:t>tasks.cpython-313.pyc</w:t>
            </w:r>
          </w:p>
        </w:tc>
        <w:tc>
          <w:tcPr>
            <w:tcW w:type="dxa" w:w="1234"/>
          </w:tcPr>
          <w:p>
            <w:r>
              <w:t>QtAsyncio/__pycache__</w:t>
            </w:r>
          </w:p>
        </w:tc>
        <w:tc>
          <w:tcPr>
            <w:tcW w:type="dxa" w:w="1234"/>
          </w:tcPr>
          <w:p>
            <w:r>
              <w:t>.venv/lib/python3.13/site-packages/PySide6/QtAsyncio/__pycache__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10623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PySide6/__pycache__</w:t>
            </w:r>
          </w:p>
        </w:tc>
        <w:tc>
          <w:tcPr>
            <w:tcW w:type="dxa" w:w="1234"/>
          </w:tcPr>
          <w:p>
            <w:r>
              <w:t>.venv/lib/python3.13/site-packages/PySide6/__pycache__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6803</w:t>
            </w:r>
          </w:p>
        </w:tc>
      </w:tr>
      <w:tr>
        <w:tc>
          <w:tcPr>
            <w:tcW w:type="dxa" w:w="1234"/>
          </w:tcPr>
          <w:p>
            <w:r>
              <w:t>_config.cpython-313.pyc</w:t>
            </w:r>
          </w:p>
        </w:tc>
        <w:tc>
          <w:tcPr>
            <w:tcW w:type="dxa" w:w="1234"/>
          </w:tcPr>
          <w:p>
            <w:r>
              <w:t>PySide6/__pycache__</w:t>
            </w:r>
          </w:p>
        </w:tc>
        <w:tc>
          <w:tcPr>
            <w:tcW w:type="dxa" w:w="1234"/>
          </w:tcPr>
          <w:p>
            <w:r>
              <w:t>.venv/lib/python3.13/site-packages/PySide6/__pycache__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1358</w:t>
            </w:r>
          </w:p>
        </w:tc>
      </w:tr>
      <w:tr>
        <w:tc>
          <w:tcPr>
            <w:tcW w:type="dxa" w:w="1234"/>
          </w:tcPr>
          <w:p>
            <w:r>
              <w:t>_git_pyside_version.cpython-313.pyc</w:t>
            </w:r>
          </w:p>
        </w:tc>
        <w:tc>
          <w:tcPr>
            <w:tcW w:type="dxa" w:w="1234"/>
          </w:tcPr>
          <w:p>
            <w:r>
              <w:t>PySide6/__pycache__</w:t>
            </w:r>
          </w:p>
        </w:tc>
        <w:tc>
          <w:tcPr>
            <w:tcW w:type="dxa" w:w="1234"/>
          </w:tcPr>
          <w:p>
            <w:r>
              <w:t>.venv/lib/python3.13/site-packages/PySide6/__pycache__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qtcore.rst</w:t>
            </w:r>
          </w:p>
        </w:tc>
        <w:tc>
          <w:tcPr>
            <w:tcW w:type="dxa" w:w="1234"/>
          </w:tcPr>
          <w:p>
            <w:r>
              <w:t>PySide6/doc</w:t>
            </w:r>
          </w:p>
        </w:tc>
        <w:tc>
          <w:tcPr>
            <w:tcW w:type="dxa" w:w="1234"/>
          </w:tcPr>
          <w:p>
            <w:r>
              <w:t>.venv/lib/python3.13/site-packages/PySide6/doc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4852</w:t>
            </w:r>
          </w:p>
        </w:tc>
      </w:tr>
      <w:tr>
        <w:tc>
          <w:tcPr>
            <w:tcW w:type="dxa" w:w="1234"/>
          </w:tcPr>
          <w:p>
            <w:r>
              <w:t>qtqml.rst</w:t>
            </w:r>
          </w:p>
        </w:tc>
        <w:tc>
          <w:tcPr>
            <w:tcW w:type="dxa" w:w="1234"/>
          </w:tcPr>
          <w:p>
            <w:r>
              <w:t>PySide6/doc</w:t>
            </w:r>
          </w:p>
        </w:tc>
        <w:tc>
          <w:tcPr>
            <w:tcW w:type="dxa" w:w="1234"/>
          </w:tcPr>
          <w:p>
            <w:r>
              <w:t>.venv/lib/python3.13/site-packages/PySide6/doc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7118</w:t>
            </w:r>
          </w:p>
        </w:tc>
      </w:tr>
      <w:tr>
        <w:tc>
          <w:tcPr>
            <w:tcW w:type="dxa" w:w="1234"/>
          </w:tcPr>
          <w:p>
            <w:r>
              <w:t>qtquicktest.rst</w:t>
            </w:r>
          </w:p>
        </w:tc>
        <w:tc>
          <w:tcPr>
            <w:tcW w:type="dxa" w:w="1234"/>
          </w:tcPr>
          <w:p>
            <w:r>
              <w:t>PySide6/doc</w:t>
            </w:r>
          </w:p>
        </w:tc>
        <w:tc>
          <w:tcPr>
            <w:tcW w:type="dxa" w:w="1234"/>
          </w:tcPr>
          <w:p>
            <w:r>
              <w:t>.venv/lib/python3.13/site-packages/PySide6/doc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2037</w:t>
            </w:r>
          </w:p>
        </w:tc>
      </w:tr>
      <w:tr>
        <w:tc>
          <w:tcPr>
            <w:tcW w:type="dxa" w:w="1234"/>
          </w:tcPr>
          <w:p>
            <w:r>
              <w:t>qtuitools.rst</w:t>
            </w:r>
          </w:p>
        </w:tc>
        <w:tc>
          <w:tcPr>
            <w:tcW w:type="dxa" w:w="1234"/>
          </w:tcPr>
          <w:p>
            <w:r>
              <w:t>PySide6/doc</w:t>
            </w:r>
          </w:p>
        </w:tc>
        <w:tc>
          <w:tcPr>
            <w:tcW w:type="dxa" w:w="1234"/>
          </w:tcPr>
          <w:p>
            <w:r>
              <w:t>.venv/lib/python3.13/site-packages/PySide6/doc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2536</w:t>
            </w:r>
          </w:p>
        </w:tc>
      </w:tr>
      <w:tr>
        <w:tc>
          <w:tcPr>
            <w:tcW w:type="dxa" w:w="1234"/>
          </w:tcPr>
          <w:p>
            <w:r>
              <w:t>qtwebenginecore.rst</w:t>
            </w:r>
          </w:p>
        </w:tc>
        <w:tc>
          <w:tcPr>
            <w:tcW w:type="dxa" w:w="1234"/>
          </w:tcPr>
          <w:p>
            <w:r>
              <w:t>PySide6/doc</w:t>
            </w:r>
          </w:p>
        </w:tc>
        <w:tc>
          <w:tcPr>
            <w:tcW w:type="dxa" w:w="1234"/>
          </w:tcPr>
          <w:p>
            <w:r>
              <w:t>.venv/lib/python3.13/site-packages/PySide6/doc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3437</w:t>
            </w:r>
          </w:p>
        </w:tc>
      </w:tr>
      <w:tr>
        <w:tc>
          <w:tcPr>
            <w:tcW w:type="dxa" w:w="1234"/>
          </w:tcPr>
          <w:p>
            <w:r>
              <w:t>qtcharts.cpp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634</w:t>
            </w:r>
          </w:p>
        </w:tc>
      </w:tr>
      <w:tr>
        <w:tc>
          <w:tcPr>
            <w:tcW w:type="dxa" w:w="1234"/>
          </w:tcPr>
          <w:p>
            <w:r>
              <w:t>qtcore.cpp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86307</w:t>
            </w:r>
          </w:p>
        </w:tc>
      </w:tr>
      <w:tr>
        <w:tc>
          <w:tcPr>
            <w:tcW w:type="dxa" w:w="1234"/>
          </w:tcPr>
          <w:p>
            <w:r>
              <w:t>qtdatavisualization.cpp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2927</w:t>
            </w:r>
          </w:p>
        </w:tc>
      </w:tr>
      <w:tr>
        <w:tc>
          <w:tcPr>
            <w:tcW w:type="dxa" w:w="1234"/>
          </w:tcPr>
          <w:p>
            <w:r>
              <w:t>qtdesigner.cpp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333</w:t>
            </w:r>
          </w:p>
        </w:tc>
      </w:tr>
      <w:tr>
        <w:tc>
          <w:tcPr>
            <w:tcW w:type="dxa" w:w="1234"/>
          </w:tcPr>
          <w:p>
            <w:r>
              <w:t>qtgraphs.cpp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qtgui.cpp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37748</w:t>
            </w:r>
          </w:p>
        </w:tc>
      </w:tr>
      <w:tr>
        <w:tc>
          <w:tcPr>
            <w:tcW w:type="dxa" w:w="1234"/>
          </w:tcPr>
          <w:p>
            <w:r>
              <w:t>qtmultimedia.cpp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1082</w:t>
            </w:r>
          </w:p>
        </w:tc>
      </w:tr>
      <w:tr>
        <w:tc>
          <w:tcPr>
            <w:tcW w:type="dxa" w:w="1234"/>
          </w:tcPr>
          <w:p>
            <w:r>
              <w:t>qtnetwork.cpp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4073</w:t>
            </w:r>
          </w:p>
        </w:tc>
      </w:tr>
      <w:tr>
        <w:tc>
          <w:tcPr>
            <w:tcW w:type="dxa" w:w="1234"/>
          </w:tcPr>
          <w:p>
            <w:r>
              <w:t>qtnetworkauth.cpp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1751</w:t>
            </w:r>
          </w:p>
        </w:tc>
      </w:tr>
      <w:tr>
        <w:tc>
          <w:tcPr>
            <w:tcW w:type="dxa" w:w="1234"/>
          </w:tcPr>
          <w:p>
            <w:r>
              <w:t>qtopengl.cpp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4497</w:t>
            </w:r>
          </w:p>
        </w:tc>
      </w:tr>
      <w:tr>
        <w:tc>
          <w:tcPr>
            <w:tcW w:type="dxa" w:w="1234"/>
          </w:tcPr>
          <w:p>
            <w:r>
              <w:t>qtpositioning.cpp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qtprintsupport.cpp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qtqml.cpp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3175</w:t>
            </w:r>
          </w:p>
        </w:tc>
      </w:tr>
      <w:tr>
        <w:tc>
          <w:tcPr>
            <w:tcW w:type="dxa" w:w="1234"/>
          </w:tcPr>
          <w:p>
            <w:r>
              <w:t>qtquick.cpp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974</w:t>
            </w:r>
          </w:p>
        </w:tc>
      </w:tr>
      <w:tr>
        <w:tc>
          <w:tcPr>
            <w:tcW w:type="dxa" w:w="1234"/>
          </w:tcPr>
          <w:p>
            <w:r>
              <w:t>qtquick3d.cpp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963</w:t>
            </w:r>
          </w:p>
        </w:tc>
      </w:tr>
      <w:tr>
        <w:tc>
          <w:tcPr>
            <w:tcW w:type="dxa" w:w="1234"/>
          </w:tcPr>
          <w:p>
            <w:r>
              <w:t>qtquicktest.cpp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1814</w:t>
            </w:r>
          </w:p>
        </w:tc>
      </w:tr>
      <w:tr>
        <w:tc>
          <w:tcPr>
            <w:tcW w:type="dxa" w:w="1234"/>
          </w:tcPr>
          <w:p>
            <w:r>
              <w:t>qtremoteobjects.cpp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</w:tr>
      <w:tr>
        <w:tc>
          <w:tcPr>
            <w:tcW w:type="dxa" w:w="1234"/>
          </w:tcPr>
          <w:p>
            <w:r>
              <w:t>qtserialbus.cpp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1557</w:t>
            </w:r>
          </w:p>
        </w:tc>
      </w:tr>
      <w:tr>
        <w:tc>
          <w:tcPr>
            <w:tcW w:type="dxa" w:w="1234"/>
          </w:tcPr>
          <w:p>
            <w:r>
              <w:t>qtsql.cpp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1751</w:t>
            </w:r>
          </w:p>
        </w:tc>
      </w:tr>
      <w:tr>
        <w:tc>
          <w:tcPr>
            <w:tcW w:type="dxa" w:w="1234"/>
          </w:tcPr>
          <w:p>
            <w:r>
              <w:t>qtstatemachine.cpp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3029</w:t>
            </w:r>
          </w:p>
        </w:tc>
      </w:tr>
      <w:tr>
        <w:tc>
          <w:tcPr>
            <w:tcW w:type="dxa" w:w="1234"/>
          </w:tcPr>
          <w:p>
            <w:r>
              <w:t>qttest.cpp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1407</w:t>
            </w:r>
          </w:p>
        </w:tc>
      </w:tr>
      <w:tr>
        <w:tc>
          <w:tcPr>
            <w:tcW w:type="dxa" w:w="1234"/>
          </w:tcPr>
          <w:p>
            <w:r>
              <w:t>qtuitools.cpp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7148</w:t>
            </w:r>
          </w:p>
        </w:tc>
      </w:tr>
      <w:tr>
        <w:tc>
          <w:tcPr>
            <w:tcW w:type="dxa" w:w="1234"/>
          </w:tcPr>
          <w:p>
            <w:r>
              <w:t>qtwebenginecore.cpp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5859</w:t>
            </w:r>
          </w:p>
        </w:tc>
      </w:tr>
      <w:tr>
        <w:tc>
          <w:tcPr>
            <w:tcW w:type="dxa" w:w="1234"/>
          </w:tcPr>
          <w:p>
            <w:r>
              <w:t>qtwidgets.cpp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29497</w:t>
            </w:r>
          </w:p>
        </w:tc>
      </w:tr>
      <w:tr>
        <w:tc>
          <w:tcPr>
            <w:tcW w:type="dxa" w:w="1234"/>
          </w:tcPr>
          <w:p>
            <w:r>
              <w:t>qtxml.cpp</w:t>
            </w:r>
          </w:p>
        </w:tc>
        <w:tc>
          <w:tcPr>
            <w:tcW w:type="dxa" w:w="1234"/>
          </w:tcPr>
          <w:p>
            <w:r>
              <w:t>PySide6/glue</w:t>
            </w:r>
          </w:p>
        </w:tc>
        <w:tc>
          <w:tcPr>
            <w:tcW w:type="dxa" w:w="1234"/>
          </w:tcPr>
          <w:p>
            <w:r>
              <w:t>.venv/lib/python3.13/site-packages/PySide6/glue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class_property.h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948</w:t>
            </w:r>
          </w:p>
        </w:tc>
      </w:tr>
      <w:tr>
        <w:tc>
          <w:tcPr>
            <w:tcW w:type="dxa" w:w="1234"/>
          </w:tcPr>
          <w:p>
            <w:r>
              <w:t>dynamicqmetaobject.h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1733</w:t>
            </w:r>
          </w:p>
        </w:tc>
      </w:tr>
      <w:tr>
        <w:tc>
          <w:tcPr>
            <w:tcW w:type="dxa" w:w="1234"/>
          </w:tcPr>
          <w:p>
            <w:r>
              <w:t>dynamicslot_p.h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1202</w:t>
            </w:r>
          </w:p>
        </w:tc>
      </w:tr>
      <w:tr>
        <w:tc>
          <w:tcPr>
            <w:tcW w:type="dxa" w:w="1234"/>
          </w:tcPr>
          <w:p>
            <w:r>
              <w:t>feature_select.h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472</w:t>
            </w:r>
          </w:p>
        </w:tc>
      </w:tr>
      <w:tr>
        <w:tc>
          <w:tcPr>
            <w:tcW w:type="dxa" w:w="1234"/>
          </w:tcPr>
          <w:p>
            <w:r>
              <w:t>pyside.h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351</w:t>
            </w:r>
          </w:p>
        </w:tc>
      </w:tr>
      <w:tr>
        <w:tc>
          <w:tcPr>
            <w:tcW w:type="dxa" w:w="1234"/>
          </w:tcPr>
          <w:p>
            <w:r>
              <w:t>pyside6_global.h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316</w:t>
            </w:r>
          </w:p>
        </w:tc>
      </w:tr>
      <w:tr>
        <w:tc>
          <w:tcPr>
            <w:tcW w:type="dxa" w:w="1234"/>
          </w:tcPr>
          <w:p>
            <w:r>
              <w:t>pyside_numpy.h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957</w:t>
            </w:r>
          </w:p>
        </w:tc>
      </w:tr>
      <w:tr>
        <w:tc>
          <w:tcPr>
            <w:tcW w:type="dxa" w:w="1234"/>
          </w:tcPr>
          <w:p>
            <w:r>
              <w:t>pyside_p.h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1030</w:t>
            </w:r>
          </w:p>
        </w:tc>
      </w:tr>
      <w:tr>
        <w:tc>
          <w:tcPr>
            <w:tcW w:type="dxa" w:w="1234"/>
          </w:tcPr>
          <w:p>
            <w:r>
              <w:t>pysidecapsulemethod_p.h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3619</w:t>
            </w:r>
          </w:p>
        </w:tc>
      </w:tr>
      <w:tr>
        <w:tc>
          <w:tcPr>
            <w:tcW w:type="dxa" w:w="1234"/>
          </w:tcPr>
          <w:p>
            <w:r>
              <w:t>pysideclassdecorator_p.h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5326</w:t>
            </w:r>
          </w:p>
        </w:tc>
      </w:tr>
      <w:tr>
        <w:tc>
          <w:tcPr>
            <w:tcW w:type="dxa" w:w="1234"/>
          </w:tcPr>
          <w:p>
            <w:r>
              <w:t>pysideclassinfo.h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801</w:t>
            </w:r>
          </w:p>
        </w:tc>
      </w:tr>
      <w:tr>
        <w:tc>
          <w:tcPr>
            <w:tcW w:type="dxa" w:w="1234"/>
          </w:tcPr>
          <w:p>
            <w:r>
              <w:t>pysideclassinfo_p.h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942</w:t>
            </w:r>
          </w:p>
        </w:tc>
      </w:tr>
      <w:tr>
        <w:tc>
          <w:tcPr>
            <w:tcW w:type="dxa" w:w="1234"/>
          </w:tcPr>
          <w:p>
            <w:r>
              <w:t>pysidecleanup.h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484</w:t>
            </w:r>
          </w:p>
        </w:tc>
      </w:tr>
      <w:tr>
        <w:tc>
          <w:tcPr>
            <w:tcW w:type="dxa" w:w="1234"/>
          </w:tcPr>
          <w:p>
            <w:r>
              <w:t>pysidedynamicclass_p.h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pysidedynamiccommon_p.h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2647</w:t>
            </w:r>
          </w:p>
        </w:tc>
      </w:tr>
      <w:tr>
        <w:tc>
          <w:tcPr>
            <w:tcW w:type="dxa" w:w="1234"/>
          </w:tcPr>
          <w:p>
            <w:r>
              <w:t>pysidedynamicenum_p.h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pysidedynamicpod_p.h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pysideinit.h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771</w:t>
            </w:r>
          </w:p>
        </w:tc>
      </w:tr>
      <w:tr>
        <w:tc>
          <w:tcPr>
            <w:tcW w:type="dxa" w:w="1234"/>
          </w:tcPr>
          <w:p>
            <w:r>
              <w:t>pysidelogging_p.h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pysidemacros.h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pysidemetafunction.h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927</w:t>
            </w:r>
          </w:p>
        </w:tc>
      </w:tr>
      <w:tr>
        <w:tc>
          <w:tcPr>
            <w:tcW w:type="dxa" w:w="1234"/>
          </w:tcPr>
          <w:p>
            <w:r>
              <w:t>pysidemetafunction_p.h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580</w:t>
            </w:r>
          </w:p>
        </w:tc>
      </w:tr>
      <w:tr>
        <w:tc>
          <w:tcPr>
            <w:tcW w:type="dxa" w:w="1234"/>
          </w:tcPr>
          <w:p>
            <w:r>
              <w:t>pysidemetatype.h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pysideproperty.h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pysideproperty_p.h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4552</w:t>
            </w:r>
          </w:p>
        </w:tc>
      </w:tr>
      <w:tr>
        <w:tc>
          <w:tcPr>
            <w:tcW w:type="dxa" w:w="1234"/>
          </w:tcPr>
          <w:p>
            <w:r>
              <w:t>pysideqapp.h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pysideqenum.h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1178</w:t>
            </w:r>
          </w:p>
        </w:tc>
      </w:tr>
      <w:tr>
        <w:tc>
          <w:tcPr>
            <w:tcW w:type="dxa" w:w="1234"/>
          </w:tcPr>
          <w:p>
            <w:r>
              <w:t>pysideqhash.h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pysideqmetatype.h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1067</w:t>
            </w:r>
          </w:p>
        </w:tc>
      </w:tr>
      <w:tr>
        <w:tc>
          <w:tcPr>
            <w:tcW w:type="dxa" w:w="1234"/>
          </w:tcPr>
          <w:p>
            <w:r>
              <w:t>pysideqml.h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</w:t>
            </w:r>
          </w:p>
        </w:tc>
      </w:tr>
      <w:tr>
        <w:tc>
          <w:tcPr>
            <w:tcW w:type="dxa" w:w="1234"/>
          </w:tcPr>
          <w:p>
            <w:r>
              <w:t>pysideqmlattached.h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819</w:t>
            </w:r>
          </w:p>
        </w:tc>
      </w:tr>
      <w:tr>
        <w:tc>
          <w:tcPr>
            <w:tcW w:type="dxa" w:w="1234"/>
          </w:tcPr>
          <w:p>
            <w:r>
              <w:t>pysideqmlattached_p.h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572</w:t>
            </w:r>
          </w:p>
        </w:tc>
      </w:tr>
      <w:tr>
        <w:tc>
          <w:tcPr>
            <w:tcW w:type="dxa" w:w="1234"/>
          </w:tcPr>
          <w:p>
            <w:r>
              <w:t>pysideqmlextended_p.h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pysideqmlforeign_p.h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pysideqmllistproperty_p.h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341</w:t>
            </w:r>
          </w:p>
        </w:tc>
      </w:tr>
      <w:tr>
        <w:tc>
          <w:tcPr>
            <w:tcW w:type="dxa" w:w="1234"/>
          </w:tcPr>
          <w:p>
            <w:r>
              <w:t>pysideqmlmacros.h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466</w:t>
            </w:r>
          </w:p>
        </w:tc>
      </w:tr>
      <w:tr>
        <w:tc>
          <w:tcPr>
            <w:tcW w:type="dxa" w:w="1234"/>
          </w:tcPr>
          <w:p>
            <w:r>
              <w:t>pysideqmlmetacallerror_p.h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pysideqmlnamedelement_p.h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319</w:t>
            </w:r>
          </w:p>
        </w:tc>
      </w:tr>
      <w:tr>
        <w:tc>
          <w:tcPr>
            <w:tcW w:type="dxa" w:w="1234"/>
          </w:tcPr>
          <w:p>
            <w:r>
              <w:t>pysideqmlregistertype.h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3609</w:t>
            </w:r>
          </w:p>
        </w:tc>
      </w:tr>
      <w:tr>
        <w:tc>
          <w:tcPr>
            <w:tcW w:type="dxa" w:w="1234"/>
          </w:tcPr>
          <w:p>
            <w:r>
              <w:t>pysideqmlregistertype_p.h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443</w:t>
            </w:r>
          </w:p>
        </w:tc>
      </w:tr>
      <w:tr>
        <w:tc>
          <w:tcPr>
            <w:tcW w:type="dxa" w:w="1234"/>
          </w:tcPr>
          <w:p>
            <w:r>
              <w:t>pysideqmltypeinfo_p.h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1433</w:t>
            </w:r>
          </w:p>
        </w:tc>
      </w:tr>
      <w:tr>
        <w:tc>
          <w:tcPr>
            <w:tcW w:type="dxa" w:w="1234"/>
          </w:tcPr>
          <w:p>
            <w:r>
              <w:t>pysideqmluncreatable.h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pysideqobject.h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2964</w:t>
            </w:r>
          </w:p>
        </w:tc>
      </w:tr>
      <w:tr>
        <w:tc>
          <w:tcPr>
            <w:tcW w:type="dxa" w:w="1234"/>
          </w:tcPr>
          <w:p>
            <w:r>
              <w:t>pysideqslotobject_p.h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991</w:t>
            </w:r>
          </w:p>
        </w:tc>
      </w:tr>
      <w:tr>
        <w:tc>
          <w:tcPr>
            <w:tcW w:type="dxa" w:w="1234"/>
          </w:tcPr>
          <w:p>
            <w:r>
              <w:t>pysiderephandler_p.h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710</w:t>
            </w:r>
          </w:p>
        </w:tc>
      </w:tr>
      <w:tr>
        <w:tc>
          <w:tcPr>
            <w:tcW w:type="dxa" w:w="1234"/>
          </w:tcPr>
          <w:p>
            <w:r>
              <w:t>pysidesignal.h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4449</w:t>
            </w:r>
          </w:p>
        </w:tc>
      </w:tr>
      <w:tr>
        <w:tc>
          <w:tcPr>
            <w:tcW w:type="dxa" w:w="1234"/>
          </w:tcPr>
          <w:p>
            <w:r>
              <w:t>pysidesignal_p.h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1722</w:t>
            </w:r>
          </w:p>
        </w:tc>
      </w:tr>
      <w:tr>
        <w:tc>
          <w:tcPr>
            <w:tcW w:type="dxa" w:w="1234"/>
          </w:tcPr>
          <w:p>
            <w:r>
              <w:t>pysideslot_p.h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716</w:t>
            </w:r>
          </w:p>
        </w:tc>
      </w:tr>
      <w:tr>
        <w:tc>
          <w:tcPr>
            <w:tcW w:type="dxa" w:w="1234"/>
          </w:tcPr>
          <w:p>
            <w:r>
              <w:t>pysidestaticstrings.h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</w:tr>
      <w:tr>
        <w:tc>
          <w:tcPr>
            <w:tcW w:type="dxa" w:w="1234"/>
          </w:tcPr>
          <w:p>
            <w:r>
              <w:t>pysideutils.h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2065</w:t>
            </w:r>
          </w:p>
        </w:tc>
      </w:tr>
      <w:tr>
        <w:tc>
          <w:tcPr>
            <w:tcW w:type="dxa" w:w="1234"/>
          </w:tcPr>
          <w:p>
            <w:r>
              <w:t>pysidevariantutils.h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1216</w:t>
            </w:r>
          </w:p>
        </w:tc>
      </w:tr>
      <w:tr>
        <w:tc>
          <w:tcPr>
            <w:tcW w:type="dxa" w:w="1234"/>
          </w:tcPr>
          <w:p>
            <w:r>
              <w:t>pysideweakref.h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476</w:t>
            </w:r>
          </w:p>
        </w:tc>
      </w:tr>
      <w:tr>
        <w:tc>
          <w:tcPr>
            <w:tcW w:type="dxa" w:w="1234"/>
          </w:tcPr>
          <w:p>
            <w:r>
              <w:t>qobjectconnect.h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1885</w:t>
            </w:r>
          </w:p>
        </w:tc>
      </w:tr>
      <w:tr>
        <w:tc>
          <w:tcPr>
            <w:tcW w:type="dxa" w:w="1234"/>
          </w:tcPr>
          <w:p>
            <w:r>
              <w:t>signalmanager.h</w:t>
            </w:r>
          </w:p>
        </w:tc>
        <w:tc>
          <w:tcPr>
            <w:tcW w:type="dxa" w:w="1234"/>
          </w:tcPr>
          <w:p>
            <w:r>
              <w:t>PySide6/include</w:t>
            </w:r>
          </w:p>
        </w:tc>
        <w:tc>
          <w:tcPr>
            <w:tcW w:type="dxa" w:w="1234"/>
          </w:tcPr>
          <w:p>
            <w:r>
              <w:t>.venv/lib/python3.13/site-packages/PySide6/include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3299</w:t>
            </w:r>
          </w:p>
        </w:tc>
      </w:tr>
      <w:tr>
        <w:tc>
          <w:tcPr>
            <w:tcW w:type="dxa" w:w="1234"/>
          </w:tcPr>
          <w:p>
            <w:r>
              <w:t>pyside6_qt3danimation_python.h</w:t>
            </w:r>
          </w:p>
        </w:tc>
        <w:tc>
          <w:tcPr>
            <w:tcW w:type="dxa" w:w="1234"/>
          </w:tcPr>
          <w:p>
            <w:r>
              <w:t>include/Qt3DAnimation</w:t>
            </w:r>
          </w:p>
        </w:tc>
        <w:tc>
          <w:tcPr>
            <w:tcW w:type="dxa" w:w="1234"/>
          </w:tcPr>
          <w:p>
            <w:r>
              <w:t>.venv/lib/python3.13/site-packages/PySide6/include/Qt3DAnimation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17560</w:t>
            </w:r>
          </w:p>
        </w:tc>
      </w:tr>
      <w:tr>
        <w:tc>
          <w:tcPr>
            <w:tcW w:type="dxa" w:w="1234"/>
          </w:tcPr>
          <w:p>
            <w:r>
              <w:t>pyside6_qt3dcore_python.h</w:t>
            </w:r>
          </w:p>
        </w:tc>
        <w:tc>
          <w:tcPr>
            <w:tcW w:type="dxa" w:w="1234"/>
          </w:tcPr>
          <w:p>
            <w:r>
              <w:t>include/Qt3DCore</w:t>
            </w:r>
          </w:p>
        </w:tc>
        <w:tc>
          <w:tcPr>
            <w:tcW w:type="dxa" w:w="1234"/>
          </w:tcPr>
          <w:p>
            <w:r>
              <w:t>.venv/lib/python3.13/site-packages/PySide6/include/Qt3DCore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16295</w:t>
            </w:r>
          </w:p>
        </w:tc>
      </w:tr>
      <w:tr>
        <w:tc>
          <w:tcPr>
            <w:tcW w:type="dxa" w:w="1234"/>
          </w:tcPr>
          <w:p>
            <w:r>
              <w:t>pyside6_qt3dextras_python.h</w:t>
            </w:r>
          </w:p>
        </w:tc>
        <w:tc>
          <w:tcPr>
            <w:tcW w:type="dxa" w:w="1234"/>
          </w:tcPr>
          <w:p>
            <w:r>
              <w:t>include/Qt3DExtras</w:t>
            </w:r>
          </w:p>
        </w:tc>
        <w:tc>
          <w:tcPr>
            <w:tcW w:type="dxa" w:w="1234"/>
          </w:tcPr>
          <w:p>
            <w:r>
              <w:t>.venv/lib/python3.13/site-packages/PySide6/include/Qt3DExtras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18554</w:t>
            </w:r>
          </w:p>
        </w:tc>
      </w:tr>
      <w:tr>
        <w:tc>
          <w:tcPr>
            <w:tcW w:type="dxa" w:w="1234"/>
          </w:tcPr>
          <w:p>
            <w:r>
              <w:t>pyside6_qt3dinput_python.h</w:t>
            </w:r>
          </w:p>
        </w:tc>
        <w:tc>
          <w:tcPr>
            <w:tcW w:type="dxa" w:w="1234"/>
          </w:tcPr>
          <w:p>
            <w:r>
              <w:t>include/Qt3DInput</w:t>
            </w:r>
          </w:p>
        </w:tc>
        <w:tc>
          <w:tcPr>
            <w:tcW w:type="dxa" w:w="1234"/>
          </w:tcPr>
          <w:p>
            <w:r>
              <w:t>.venv/lib/python3.13/site-packages/PySide6/include/Qt3DInput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13154</w:t>
            </w:r>
          </w:p>
        </w:tc>
      </w:tr>
      <w:tr>
        <w:tc>
          <w:tcPr>
            <w:tcW w:type="dxa" w:w="1234"/>
          </w:tcPr>
          <w:p>
            <w:r>
              <w:t>pyside6_qt3dlogic_python.h</w:t>
            </w:r>
          </w:p>
        </w:tc>
        <w:tc>
          <w:tcPr>
            <w:tcW w:type="dxa" w:w="1234"/>
          </w:tcPr>
          <w:p>
            <w:r>
              <w:t>include/Qt3DLogic</w:t>
            </w:r>
          </w:p>
        </w:tc>
        <w:tc>
          <w:tcPr>
            <w:tcW w:type="dxa" w:w="1234"/>
          </w:tcPr>
          <w:p>
            <w:r>
              <w:t>.venv/lib/python3.13/site-packages/PySide6/include/Qt3DLogic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3551</w:t>
            </w:r>
          </w:p>
        </w:tc>
      </w:tr>
      <w:tr>
        <w:tc>
          <w:tcPr>
            <w:tcW w:type="dxa" w:w="1234"/>
          </w:tcPr>
          <w:p>
            <w:r>
              <w:t>pyside6_qt3drender_python.h</w:t>
            </w:r>
          </w:p>
        </w:tc>
        <w:tc>
          <w:tcPr>
            <w:tcW w:type="dxa" w:w="1234"/>
          </w:tcPr>
          <w:p>
            <w:r>
              <w:t>include/Qt3DRender</w:t>
            </w:r>
          </w:p>
        </w:tc>
        <w:tc>
          <w:tcPr>
            <w:tcW w:type="dxa" w:w="1234"/>
          </w:tcPr>
          <w:p>
            <w:r>
              <w:t>.venv/lib/python3.13/site-packages/PySide6/include/Qt3DRender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67720</w:t>
            </w:r>
          </w:p>
        </w:tc>
      </w:tr>
      <w:tr>
        <w:tc>
          <w:tcPr>
            <w:tcW w:type="dxa" w:w="1234"/>
          </w:tcPr>
          <w:p>
            <w:r>
              <w:t>pyside6_qtbluetooth_python.h</w:t>
            </w:r>
          </w:p>
        </w:tc>
        <w:tc>
          <w:tcPr>
            <w:tcW w:type="dxa" w:w="1234"/>
          </w:tcPr>
          <w:p>
            <w:r>
              <w:t>include/QtBluetooth</w:t>
            </w:r>
          </w:p>
        </w:tc>
        <w:tc>
          <w:tcPr>
            <w:tcW w:type="dxa" w:w="1234"/>
          </w:tcPr>
          <w:p>
            <w:r>
              <w:t>.venv/lib/python3.13/site-packages/PySide6/include/QtBluetooth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31073</w:t>
            </w:r>
          </w:p>
        </w:tc>
      </w:tr>
      <w:tr>
        <w:tc>
          <w:tcPr>
            <w:tcW w:type="dxa" w:w="1234"/>
          </w:tcPr>
          <w:p>
            <w:r>
              <w:t>pyside6_qtcharts_python.h</w:t>
            </w:r>
          </w:p>
        </w:tc>
        <w:tc>
          <w:tcPr>
            <w:tcW w:type="dxa" w:w="1234"/>
          </w:tcPr>
          <w:p>
            <w:r>
              <w:t>include/QtCharts</w:t>
            </w:r>
          </w:p>
        </w:tc>
        <w:tc>
          <w:tcPr>
            <w:tcW w:type="dxa" w:w="1234"/>
          </w:tcPr>
          <w:p>
            <w:r>
              <w:t>.venv/lib/python3.13/site-packages/PySide6/include/QtCharts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27250</w:t>
            </w:r>
          </w:p>
        </w:tc>
      </w:tr>
      <w:tr>
        <w:tc>
          <w:tcPr>
            <w:tcW w:type="dxa" w:w="1234"/>
          </w:tcPr>
          <w:p>
            <w:r>
              <w:t>pyside6_qtconcurrent_python.h</w:t>
            </w:r>
          </w:p>
        </w:tc>
        <w:tc>
          <w:tcPr>
            <w:tcW w:type="dxa" w:w="1234"/>
          </w:tcPr>
          <w:p>
            <w:r>
              <w:t>include/QtConcurrent</w:t>
            </w:r>
          </w:p>
        </w:tc>
        <w:tc>
          <w:tcPr>
            <w:tcW w:type="dxa" w:w="1234"/>
          </w:tcPr>
          <w:p>
            <w:r>
              <w:t>.venv/lib/python3.13/site-packages/PySide6/include/QtConcurrent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6058</w:t>
            </w:r>
          </w:p>
        </w:tc>
      </w:tr>
      <w:tr>
        <w:tc>
          <w:tcPr>
            <w:tcW w:type="dxa" w:w="1234"/>
          </w:tcPr>
          <w:p>
            <w:r>
              <w:t>pyside6_qtcore_python.h</w:t>
            </w:r>
          </w:p>
        </w:tc>
        <w:tc>
          <w:tcPr>
            <w:tcW w:type="dxa" w:w="1234"/>
          </w:tcPr>
          <w:p>
            <w:r>
              <w:t>include/QtCore</w:t>
            </w:r>
          </w:p>
        </w:tc>
        <w:tc>
          <w:tcPr>
            <w:tcW w:type="dxa" w:w="1234"/>
          </w:tcPr>
          <w:p>
            <w:r>
              <w:t>.venv/lib/python3.13/site-packages/PySide6/include/QtCore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156532</w:t>
            </w:r>
          </w:p>
        </w:tc>
      </w:tr>
      <w:tr>
        <w:tc>
          <w:tcPr>
            <w:tcW w:type="dxa" w:w="1234"/>
          </w:tcPr>
          <w:p>
            <w:r>
              <w:t>qiopipe.h</w:t>
            </w:r>
          </w:p>
        </w:tc>
        <w:tc>
          <w:tcPr>
            <w:tcW w:type="dxa" w:w="1234"/>
          </w:tcPr>
          <w:p>
            <w:r>
              <w:t>include/QtCore</w:t>
            </w:r>
          </w:p>
        </w:tc>
        <w:tc>
          <w:tcPr>
            <w:tcW w:type="dxa" w:w="1234"/>
          </w:tcPr>
          <w:p>
            <w:r>
              <w:t>.venv/lib/python3.13/site-packages/PySide6/include/QtCore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qtcorehelper.h</w:t>
            </w:r>
          </w:p>
        </w:tc>
        <w:tc>
          <w:tcPr>
            <w:tcW w:type="dxa" w:w="1234"/>
          </w:tcPr>
          <w:p>
            <w:r>
              <w:t>include/QtCore</w:t>
            </w:r>
          </w:p>
        </w:tc>
        <w:tc>
          <w:tcPr>
            <w:tcW w:type="dxa" w:w="1234"/>
          </w:tcPr>
          <w:p>
            <w:r>
              <w:t>.venv/lib/python3.13/site-packages/PySide6/include/QtCore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4355</w:t>
            </w:r>
          </w:p>
        </w:tc>
      </w:tr>
      <w:tr>
        <w:tc>
          <w:tcPr>
            <w:tcW w:type="dxa" w:w="1234"/>
          </w:tcPr>
          <w:p>
            <w:r>
              <w:t>pyside6_qtdbus_python.h</w:t>
            </w:r>
          </w:p>
        </w:tc>
        <w:tc>
          <w:tcPr>
            <w:tcW w:type="dxa" w:w="1234"/>
          </w:tcPr>
          <w:p>
            <w:r>
              <w:t>include/QtDBus</w:t>
            </w:r>
          </w:p>
        </w:tc>
        <w:tc>
          <w:tcPr>
            <w:tcW w:type="dxa" w:w="1234"/>
          </w:tcPr>
          <w:p>
            <w:r>
              <w:t>.venv/lib/python3.13/site-packages/PySide6/include/QtDBus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14596</w:t>
            </w:r>
          </w:p>
        </w:tc>
      </w:tr>
      <w:tr>
        <w:tc>
          <w:tcPr>
            <w:tcW w:type="dxa" w:w="1234"/>
          </w:tcPr>
          <w:p>
            <w:r>
              <w:t>qtdbushelper.h</w:t>
            </w:r>
          </w:p>
        </w:tc>
        <w:tc>
          <w:tcPr>
            <w:tcW w:type="dxa" w:w="1234"/>
          </w:tcPr>
          <w:p>
            <w:r>
              <w:t>include/QtDBus</w:t>
            </w:r>
          </w:p>
        </w:tc>
        <w:tc>
          <w:tcPr>
            <w:tcW w:type="dxa" w:w="1234"/>
          </w:tcPr>
          <w:p>
            <w:r>
              <w:t>.venv/lib/python3.13/site-packages/PySide6/include/QtDBus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1433</w:t>
            </w:r>
          </w:p>
        </w:tc>
      </w:tr>
      <w:tr>
        <w:tc>
          <w:tcPr>
            <w:tcW w:type="dxa" w:w="1234"/>
          </w:tcPr>
          <w:p>
            <w:r>
              <w:t>pyside6_qtdatavisualization_python.h</w:t>
            </w:r>
          </w:p>
        </w:tc>
        <w:tc>
          <w:tcPr>
            <w:tcW w:type="dxa" w:w="1234"/>
          </w:tcPr>
          <w:p>
            <w:r>
              <w:t>include/QtDataVisualization</w:t>
            </w:r>
          </w:p>
        </w:tc>
        <w:tc>
          <w:tcPr>
            <w:tcW w:type="dxa" w:w="1234"/>
          </w:tcPr>
          <w:p>
            <w:r>
              <w:t>.venv/lib/python3.13/site-packages/PySide6/include/QtDataVisualization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23477</w:t>
            </w:r>
          </w:p>
        </w:tc>
      </w:tr>
      <w:tr>
        <w:tc>
          <w:tcPr>
            <w:tcW w:type="dxa" w:w="1234"/>
          </w:tcPr>
          <w:p>
            <w:r>
              <w:t>qtdatavisualization_helper.h</w:t>
            </w:r>
          </w:p>
        </w:tc>
        <w:tc>
          <w:tcPr>
            <w:tcW w:type="dxa" w:w="1234"/>
          </w:tcPr>
          <w:p>
            <w:r>
              <w:t>include/QtDataVisualization</w:t>
            </w:r>
          </w:p>
        </w:tc>
        <w:tc>
          <w:tcPr>
            <w:tcW w:type="dxa" w:w="1234"/>
          </w:tcPr>
          <w:p>
            <w:r>
              <w:t>.venv/lib/python3.13/site-packages/PySide6/include/QtDataVisualization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584</w:t>
            </w:r>
          </w:p>
        </w:tc>
      </w:tr>
      <w:tr>
        <w:tc>
          <w:tcPr>
            <w:tcW w:type="dxa" w:w="1234"/>
          </w:tcPr>
          <w:p>
            <w:r>
              <w:t>pyside6_qtdesigner_python.h</w:t>
            </w:r>
          </w:p>
        </w:tc>
        <w:tc>
          <w:tcPr>
            <w:tcW w:type="dxa" w:w="1234"/>
          </w:tcPr>
          <w:p>
            <w:r>
              <w:t>include/QtDesigner</w:t>
            </w:r>
          </w:p>
        </w:tc>
        <w:tc>
          <w:tcPr>
            <w:tcW w:type="dxa" w:w="1234"/>
          </w:tcPr>
          <w:p>
            <w:r>
              <w:t>.venv/lib/python3.13/site-packages/PySide6/include/QtDesigner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17577</w:t>
            </w:r>
          </w:p>
        </w:tc>
      </w:tr>
      <w:tr>
        <w:tc>
          <w:tcPr>
            <w:tcW w:type="dxa" w:w="1234"/>
          </w:tcPr>
          <w:p>
            <w:r>
              <w:t>qpydesignerextensions.h</w:t>
            </w:r>
          </w:p>
        </w:tc>
        <w:tc>
          <w:tcPr>
            <w:tcW w:type="dxa" w:w="1234"/>
          </w:tcPr>
          <w:p>
            <w:r>
              <w:t>include/QtDesigner</w:t>
            </w:r>
          </w:p>
        </w:tc>
        <w:tc>
          <w:tcPr>
            <w:tcW w:type="dxa" w:w="1234"/>
          </w:tcPr>
          <w:p>
            <w:r>
              <w:t>.venv/lib/python3.13/site-packages/PySide6/include/QtDesigner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2949</w:t>
            </w:r>
          </w:p>
        </w:tc>
      </w:tr>
      <w:tr>
        <w:tc>
          <w:tcPr>
            <w:tcW w:type="dxa" w:w="1234"/>
          </w:tcPr>
          <w:p>
            <w:r>
              <w:t>pyside6_qtgraphs_python.h</w:t>
            </w:r>
          </w:p>
        </w:tc>
        <w:tc>
          <w:tcPr>
            <w:tcW w:type="dxa" w:w="1234"/>
          </w:tcPr>
          <w:p>
            <w:r>
              <w:t>include/QtGraphs</w:t>
            </w:r>
          </w:p>
        </w:tc>
        <w:tc>
          <w:tcPr>
            <w:tcW w:type="dxa" w:w="1234"/>
          </w:tcPr>
          <w:p>
            <w:r>
              <w:t>.venv/lib/python3.13/site-packages/PySide6/include/QtGraphs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30611</w:t>
            </w:r>
          </w:p>
        </w:tc>
      </w:tr>
      <w:tr>
        <w:tc>
          <w:tcPr>
            <w:tcW w:type="dxa" w:w="1234"/>
          </w:tcPr>
          <w:p>
            <w:r>
              <w:t>qtgraphs_helper.h</w:t>
            </w:r>
          </w:p>
        </w:tc>
        <w:tc>
          <w:tcPr>
            <w:tcW w:type="dxa" w:w="1234"/>
          </w:tcPr>
          <w:p>
            <w:r>
              <w:t>include/QtGraphs</w:t>
            </w:r>
          </w:p>
        </w:tc>
        <w:tc>
          <w:tcPr>
            <w:tcW w:type="dxa" w:w="1234"/>
          </w:tcPr>
          <w:p>
            <w:r>
              <w:t>.venv/lib/python3.13/site-packages/PySide6/include/QtGraphs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pyside6_qtgraphswidgets_python.h</w:t>
            </w:r>
          </w:p>
        </w:tc>
        <w:tc>
          <w:tcPr>
            <w:tcW w:type="dxa" w:w="1234"/>
          </w:tcPr>
          <w:p>
            <w:r>
              <w:t>include/QtGraphsWidgets</w:t>
            </w:r>
          </w:p>
        </w:tc>
        <w:tc>
          <w:tcPr>
            <w:tcW w:type="dxa" w:w="1234"/>
          </w:tcPr>
          <w:p>
            <w:r>
              <w:t>.venv/lib/python3.13/site-packages/PySide6/include/QtGraphsWidgets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5332</w:t>
            </w:r>
          </w:p>
        </w:tc>
      </w:tr>
      <w:tr>
        <w:tc>
          <w:tcPr>
            <w:tcW w:type="dxa" w:w="1234"/>
          </w:tcPr>
          <w:p>
            <w:r>
              <w:t>pyside6_qtgui_python.h</w:t>
            </w:r>
          </w:p>
        </w:tc>
        <w:tc>
          <w:tcPr>
            <w:tcW w:type="dxa" w:w="1234"/>
          </w:tcPr>
          <w:p>
            <w:r>
              <w:t>include/QtGui</w:t>
            </w:r>
          </w:p>
        </w:tc>
        <w:tc>
          <w:tcPr>
            <w:tcW w:type="dxa" w:w="1234"/>
          </w:tcPr>
          <w:p>
            <w:r>
              <w:t>.venv/lib/python3.13/site-packages/PySide6/include/QtGui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145595</w:t>
            </w:r>
          </w:p>
        </w:tc>
      </w:tr>
      <w:tr>
        <w:tc>
          <w:tcPr>
            <w:tcW w:type="dxa" w:w="1234"/>
          </w:tcPr>
          <w:p>
            <w:r>
              <w:t>qpytextobject.h</w:t>
            </w:r>
          </w:p>
        </w:tc>
        <w:tc>
          <w:tcPr>
            <w:tcW w:type="dxa" w:w="1234"/>
          </w:tcPr>
          <w:p>
            <w:r>
              <w:t>include/QtGui</w:t>
            </w:r>
          </w:p>
        </w:tc>
        <w:tc>
          <w:tcPr>
            <w:tcW w:type="dxa" w:w="1234"/>
          </w:tcPr>
          <w:p>
            <w:r>
              <w:t>.venv/lib/python3.13/site-packages/PySide6/include/QtGui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763</w:t>
            </w:r>
          </w:p>
        </w:tc>
      </w:tr>
      <w:tr>
        <w:tc>
          <w:tcPr>
            <w:tcW w:type="dxa" w:w="1234"/>
          </w:tcPr>
          <w:p>
            <w:r>
              <w:t>qtguihelper.h</w:t>
            </w:r>
          </w:p>
        </w:tc>
        <w:tc>
          <w:tcPr>
            <w:tcW w:type="dxa" w:w="1234"/>
          </w:tcPr>
          <w:p>
            <w:r>
              <w:t>include/QtGui</w:t>
            </w:r>
          </w:p>
        </w:tc>
        <w:tc>
          <w:tcPr>
            <w:tcW w:type="dxa" w:w="1234"/>
          </w:tcPr>
          <w:p>
            <w:r>
              <w:t>.venv/lib/python3.13/site-packages/PySide6/include/QtGui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763</w:t>
            </w:r>
          </w:p>
        </w:tc>
      </w:tr>
      <w:tr>
        <w:tc>
          <w:tcPr>
            <w:tcW w:type="dxa" w:w="1234"/>
          </w:tcPr>
          <w:p>
            <w:r>
              <w:t>pyside6_qthelp_python.h</w:t>
            </w:r>
          </w:p>
        </w:tc>
        <w:tc>
          <w:tcPr>
            <w:tcW w:type="dxa" w:w="1234"/>
          </w:tcPr>
          <w:p>
            <w:r>
              <w:t>include/QtHelp</w:t>
            </w:r>
          </w:p>
        </w:tc>
        <w:tc>
          <w:tcPr>
            <w:tcW w:type="dxa" w:w="1234"/>
          </w:tcPr>
          <w:p>
            <w:r>
              <w:t>.venv/lib/python3.13/site-packages/PySide6/include/QtHelp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11304</w:t>
            </w:r>
          </w:p>
        </w:tc>
      </w:tr>
      <w:tr>
        <w:tc>
          <w:tcPr>
            <w:tcW w:type="dxa" w:w="1234"/>
          </w:tcPr>
          <w:p>
            <w:r>
              <w:t>pyside6_qthttpserver_python.h</w:t>
            </w:r>
          </w:p>
        </w:tc>
        <w:tc>
          <w:tcPr>
            <w:tcW w:type="dxa" w:w="1234"/>
          </w:tcPr>
          <w:p>
            <w:r>
              <w:t>include/QtHttpServer</w:t>
            </w:r>
          </w:p>
        </w:tc>
        <w:tc>
          <w:tcPr>
            <w:tcW w:type="dxa" w:w="1234"/>
          </w:tcPr>
          <w:p>
            <w:r>
              <w:t>.venv/lib/python3.13/site-packages/PySide6/include/QtHttpServer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8041</w:t>
            </w:r>
          </w:p>
        </w:tc>
      </w:tr>
      <w:tr>
        <w:tc>
          <w:tcPr>
            <w:tcW w:type="dxa" w:w="1234"/>
          </w:tcPr>
          <w:p>
            <w:r>
              <w:t>pyside6_qtlocation_python.h</w:t>
            </w:r>
          </w:p>
        </w:tc>
        <w:tc>
          <w:tcPr>
            <w:tcW w:type="dxa" w:w="1234"/>
          </w:tcPr>
          <w:p>
            <w:r>
              <w:t>include/QtLocation</w:t>
            </w:r>
          </w:p>
        </w:tc>
        <w:tc>
          <w:tcPr>
            <w:tcW w:type="dxa" w:w="1234"/>
          </w:tcPr>
          <w:p>
            <w:r>
              <w:t>.venv/lib/python3.13/site-packages/PySide6/include/QtLocation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27822</w:t>
            </w:r>
          </w:p>
        </w:tc>
      </w:tr>
      <w:tr>
        <w:tc>
          <w:tcPr>
            <w:tcW w:type="dxa" w:w="1234"/>
          </w:tcPr>
          <w:p>
            <w:r>
              <w:t>pyside6_qtmultimedia_python.h</w:t>
            </w:r>
          </w:p>
        </w:tc>
        <w:tc>
          <w:tcPr>
            <w:tcW w:type="dxa" w:w="1234"/>
          </w:tcPr>
          <w:p>
            <w:r>
              <w:t>include/QtMultimedia</w:t>
            </w:r>
          </w:p>
        </w:tc>
        <w:tc>
          <w:tcPr>
            <w:tcW w:type="dxa" w:w="1234"/>
          </w:tcPr>
          <w:p>
            <w:r>
              <w:t>.venv/lib/python3.13/site-packages/PySide6/include/QtMultimedia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33151</w:t>
            </w:r>
          </w:p>
        </w:tc>
      </w:tr>
      <w:tr>
        <w:tc>
          <w:tcPr>
            <w:tcW w:type="dxa" w:w="1234"/>
          </w:tcPr>
          <w:p>
            <w:r>
              <w:t>pyside6_qtmultimediawidgets_python.h</w:t>
            </w:r>
          </w:p>
        </w:tc>
        <w:tc>
          <w:tcPr>
            <w:tcW w:type="dxa" w:w="1234"/>
          </w:tcPr>
          <w:p>
            <w:r>
              <w:t>include/QtMultimediaWidgets</w:t>
            </w:r>
          </w:p>
        </w:tc>
        <w:tc>
          <w:tcPr>
            <w:tcW w:type="dxa" w:w="1234"/>
          </w:tcPr>
          <w:p>
            <w:r>
              <w:t>.venv/lib/python3.13/site-packages/PySide6/include/QtMultimediaWidgets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3254</w:t>
            </w:r>
          </w:p>
        </w:tc>
      </w:tr>
      <w:tr>
        <w:tc>
          <w:tcPr>
            <w:tcW w:type="dxa" w:w="1234"/>
          </w:tcPr>
          <w:p>
            <w:r>
              <w:t>pyside6_qtnetwork_python.h</w:t>
            </w:r>
          </w:p>
        </w:tc>
        <w:tc>
          <w:tcPr>
            <w:tcW w:type="dxa" w:w="1234"/>
          </w:tcPr>
          <w:p>
            <w:r>
              <w:t>include/QtNetwork</w:t>
            </w:r>
          </w:p>
        </w:tc>
        <w:tc>
          <w:tcPr>
            <w:tcW w:type="dxa" w:w="1234"/>
          </w:tcPr>
          <w:p>
            <w:r>
              <w:t>.venv/lib/python3.13/site-packages/PySide6/include/QtNetwork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51584</w:t>
            </w:r>
          </w:p>
        </w:tc>
      </w:tr>
      <w:tr>
        <w:tc>
          <w:tcPr>
            <w:tcW w:type="dxa" w:w="1234"/>
          </w:tcPr>
          <w:p>
            <w:r>
              <w:t>pyside6_qtnetworkauth_python.h</w:t>
            </w:r>
          </w:p>
        </w:tc>
        <w:tc>
          <w:tcPr>
            <w:tcW w:type="dxa" w:w="1234"/>
          </w:tcPr>
          <w:p>
            <w:r>
              <w:t>include/QtNetworkAuth</w:t>
            </w:r>
          </w:p>
        </w:tc>
        <w:tc>
          <w:tcPr>
            <w:tcW w:type="dxa" w:w="1234"/>
          </w:tcPr>
          <w:p>
            <w:r>
              <w:t>.venv/lib/python3.13/site-packages/PySide6/include/QtNetworkAuth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8908</w:t>
            </w:r>
          </w:p>
        </w:tc>
      </w:tr>
      <w:tr>
        <w:tc>
          <w:tcPr>
            <w:tcW w:type="dxa" w:w="1234"/>
          </w:tcPr>
          <w:p>
            <w:r>
              <w:t>pyside6_qtnfc_python.h</w:t>
            </w:r>
          </w:p>
        </w:tc>
        <w:tc>
          <w:tcPr>
            <w:tcW w:type="dxa" w:w="1234"/>
          </w:tcPr>
          <w:p>
            <w:r>
              <w:t>include/QtNfc</w:t>
            </w:r>
          </w:p>
        </w:tc>
        <w:tc>
          <w:tcPr>
            <w:tcW w:type="dxa" w:w="1234"/>
          </w:tcPr>
          <w:p>
            <w:r>
              <w:t>.venv/lib/python3.13/site-packages/PySide6/include/QtNfc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9019</w:t>
            </w:r>
          </w:p>
        </w:tc>
      </w:tr>
      <w:tr>
        <w:tc>
          <w:tcPr>
            <w:tcW w:type="dxa" w:w="1234"/>
          </w:tcPr>
          <w:p>
            <w:r>
              <w:t>pyside6_qtopengl_python.h</w:t>
            </w:r>
          </w:p>
        </w:tc>
        <w:tc>
          <w:tcPr>
            <w:tcW w:type="dxa" w:w="1234"/>
          </w:tcPr>
          <w:p>
            <w:r>
              <w:t>include/QtOpenGL</w:t>
            </w:r>
          </w:p>
        </w:tc>
        <w:tc>
          <w:tcPr>
            <w:tcW w:type="dxa" w:w="1234"/>
          </w:tcPr>
          <w:p>
            <w:r>
              <w:t>.venv/lib/python3.13/site-packages/PySide6/include/QtOpenGL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31004</w:t>
            </w:r>
          </w:p>
        </w:tc>
      </w:tr>
      <w:tr>
        <w:tc>
          <w:tcPr>
            <w:tcW w:type="dxa" w:w="1234"/>
          </w:tcPr>
          <w:p>
            <w:r>
              <w:t>pyside6_qtopenglwidgets_python.h</w:t>
            </w:r>
          </w:p>
        </w:tc>
        <w:tc>
          <w:tcPr>
            <w:tcW w:type="dxa" w:w="1234"/>
          </w:tcPr>
          <w:p>
            <w:r>
              <w:t>include/QtOpenGLWidgets</w:t>
            </w:r>
          </w:p>
        </w:tc>
        <w:tc>
          <w:tcPr>
            <w:tcW w:type="dxa" w:w="1234"/>
          </w:tcPr>
          <w:p>
            <w:r>
              <w:t>.venv/lib/python3.13/site-packages/PySide6/include/QtOpenGLWidgets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3459</w:t>
            </w:r>
          </w:p>
        </w:tc>
      </w:tr>
      <w:tr>
        <w:tc>
          <w:tcPr>
            <w:tcW w:type="dxa" w:w="1234"/>
          </w:tcPr>
          <w:p>
            <w:r>
              <w:t>pyside6_qtpdf_python.h</w:t>
            </w:r>
          </w:p>
        </w:tc>
        <w:tc>
          <w:tcPr>
            <w:tcW w:type="dxa" w:w="1234"/>
          </w:tcPr>
          <w:p>
            <w:r>
              <w:t>include/QtPdf</w:t>
            </w:r>
          </w:p>
        </w:tc>
        <w:tc>
          <w:tcPr>
            <w:tcW w:type="dxa" w:w="1234"/>
          </w:tcPr>
          <w:p>
            <w:r>
              <w:t>.venv/lib/python3.13/site-packages/PySide6/include/QtPdf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9636</w:t>
            </w:r>
          </w:p>
        </w:tc>
      </w:tr>
      <w:tr>
        <w:tc>
          <w:tcPr>
            <w:tcW w:type="dxa" w:w="1234"/>
          </w:tcPr>
          <w:p>
            <w:r>
              <w:t>pyside6_qtpdfwidgets_python.h</w:t>
            </w:r>
          </w:p>
        </w:tc>
        <w:tc>
          <w:tcPr>
            <w:tcW w:type="dxa" w:w="1234"/>
          </w:tcPr>
          <w:p>
            <w:r>
              <w:t>include/QtPdfWidgets</w:t>
            </w:r>
          </w:p>
        </w:tc>
        <w:tc>
          <w:tcPr>
            <w:tcW w:type="dxa" w:w="1234"/>
          </w:tcPr>
          <w:p>
            <w:r>
              <w:t>.venv/lib/python3.13/site-packages/PySide6/include/QtPdfWidgets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3724</w:t>
            </w:r>
          </w:p>
        </w:tc>
      </w:tr>
      <w:tr>
        <w:tc>
          <w:tcPr>
            <w:tcW w:type="dxa" w:w="1234"/>
          </w:tcPr>
          <w:p>
            <w:r>
              <w:t>pyside6_qtpositioning_python.h</w:t>
            </w:r>
          </w:p>
        </w:tc>
        <w:tc>
          <w:tcPr>
            <w:tcW w:type="dxa" w:w="1234"/>
          </w:tcPr>
          <w:p>
            <w:r>
              <w:t>include/QtPositioning</w:t>
            </w:r>
          </w:p>
        </w:tc>
        <w:tc>
          <w:tcPr>
            <w:tcW w:type="dxa" w:w="1234"/>
          </w:tcPr>
          <w:p>
            <w:r>
              <w:t>.venv/lib/python3.13/site-packages/PySide6/include/QtPositioning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13787</w:t>
            </w:r>
          </w:p>
        </w:tc>
      </w:tr>
      <w:tr>
        <w:tc>
          <w:tcPr>
            <w:tcW w:type="dxa" w:w="1234"/>
          </w:tcPr>
          <w:p>
            <w:r>
              <w:t>pyside6_qtprintsupport_python.h</w:t>
            </w:r>
          </w:p>
        </w:tc>
        <w:tc>
          <w:tcPr>
            <w:tcW w:type="dxa" w:w="1234"/>
          </w:tcPr>
          <w:p>
            <w:r>
              <w:t>include/QtPrintSupport</w:t>
            </w:r>
          </w:p>
        </w:tc>
        <w:tc>
          <w:tcPr>
            <w:tcW w:type="dxa" w:w="1234"/>
          </w:tcPr>
          <w:p>
            <w:r>
              <w:t>.venv/lib/python3.13/site-packages/PySide6/include/QtPrintSupport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10671</w:t>
            </w:r>
          </w:p>
        </w:tc>
      </w:tr>
      <w:tr>
        <w:tc>
          <w:tcPr>
            <w:tcW w:type="dxa" w:w="1234"/>
          </w:tcPr>
          <w:p>
            <w:r>
              <w:t>pyside6_qtqml_python.h</w:t>
            </w:r>
          </w:p>
        </w:tc>
        <w:tc>
          <w:tcPr>
            <w:tcW w:type="dxa" w:w="1234"/>
          </w:tcPr>
          <w:p>
            <w:r>
              <w:t>include/QtQml</w:t>
            </w:r>
          </w:p>
        </w:tc>
        <w:tc>
          <w:tcPr>
            <w:tcW w:type="dxa" w:w="1234"/>
          </w:tcPr>
          <w:p>
            <w:r>
              <w:t>.venv/lib/python3.13/site-packages/PySide6/include/QtQml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20171</w:t>
            </w:r>
          </w:p>
        </w:tc>
      </w:tr>
      <w:tr>
        <w:tc>
          <w:tcPr>
            <w:tcW w:type="dxa" w:w="1234"/>
          </w:tcPr>
          <w:p>
            <w:r>
              <w:t>pyside6_qtquick_python.h</w:t>
            </w:r>
          </w:p>
        </w:tc>
        <w:tc>
          <w:tcPr>
            <w:tcW w:type="dxa" w:w="1234"/>
          </w:tcPr>
          <w:p>
            <w:r>
              <w:t>include/QtQuick</w:t>
            </w:r>
          </w:p>
        </w:tc>
        <w:tc>
          <w:tcPr>
            <w:tcW w:type="dxa" w:w="1234"/>
          </w:tcPr>
          <w:p>
            <w:r>
              <w:t>.venv/lib/python3.13/site-packages/PySide6/include/QtQuick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41451</w:t>
            </w:r>
          </w:p>
        </w:tc>
      </w:tr>
      <w:tr>
        <w:tc>
          <w:tcPr>
            <w:tcW w:type="dxa" w:w="1234"/>
          </w:tcPr>
          <w:p>
            <w:r>
              <w:t>pyside6_qtquick3d_python.h</w:t>
            </w:r>
          </w:p>
        </w:tc>
        <w:tc>
          <w:tcPr>
            <w:tcW w:type="dxa" w:w="1234"/>
          </w:tcPr>
          <w:p>
            <w:r>
              <w:t>include/QtQuick3D</w:t>
            </w:r>
          </w:p>
        </w:tc>
        <w:tc>
          <w:tcPr>
            <w:tcW w:type="dxa" w:w="1234"/>
          </w:tcPr>
          <w:p>
            <w:r>
              <w:t>.venv/lib/python3.13/site-packages/PySide6/include/QtQuick3D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7437</w:t>
            </w:r>
          </w:p>
        </w:tc>
      </w:tr>
      <w:tr>
        <w:tc>
          <w:tcPr>
            <w:tcW w:type="dxa" w:w="1234"/>
          </w:tcPr>
          <w:p>
            <w:r>
              <w:t>pyside6_qtquickcontrols2_python.h</w:t>
            </w:r>
          </w:p>
        </w:tc>
        <w:tc>
          <w:tcPr>
            <w:tcW w:type="dxa" w:w="1234"/>
          </w:tcPr>
          <w:p>
            <w:r>
              <w:t>include/QtQuickControls2</w:t>
            </w:r>
          </w:p>
        </w:tc>
        <w:tc>
          <w:tcPr>
            <w:tcW w:type="dxa" w:w="1234"/>
          </w:tcPr>
          <w:p>
            <w:r>
              <w:t>.venv/lib/python3.13/site-packages/PySide6/include/QtQuickControls2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3534</w:t>
            </w:r>
          </w:p>
        </w:tc>
      </w:tr>
      <w:tr>
        <w:tc>
          <w:tcPr>
            <w:tcW w:type="dxa" w:w="1234"/>
          </w:tcPr>
          <w:p>
            <w:r>
              <w:t>pyside6_qtquicktest_python.h</w:t>
            </w:r>
          </w:p>
        </w:tc>
        <w:tc>
          <w:tcPr>
            <w:tcW w:type="dxa" w:w="1234"/>
          </w:tcPr>
          <w:p>
            <w:r>
              <w:t>include/QtQuickTest</w:t>
            </w:r>
          </w:p>
        </w:tc>
        <w:tc>
          <w:tcPr>
            <w:tcW w:type="dxa" w:w="1234"/>
          </w:tcPr>
          <w:p>
            <w:r>
              <w:t>.venv/lib/python3.13/site-packages/PySide6/include/QtQuickTest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2240</w:t>
            </w:r>
          </w:p>
        </w:tc>
      </w:tr>
      <w:tr>
        <w:tc>
          <w:tcPr>
            <w:tcW w:type="dxa" w:w="1234"/>
          </w:tcPr>
          <w:p>
            <w:r>
              <w:t>pyside6_qtquickwidgets_python.h</w:t>
            </w:r>
          </w:p>
        </w:tc>
        <w:tc>
          <w:tcPr>
            <w:tcW w:type="dxa" w:w="1234"/>
          </w:tcPr>
          <w:p>
            <w:r>
              <w:t>include/QtQuickWidgets</w:t>
            </w:r>
          </w:p>
        </w:tc>
        <w:tc>
          <w:tcPr>
            <w:tcW w:type="dxa" w:w="1234"/>
          </w:tcPr>
          <w:p>
            <w:r>
              <w:t>.venv/lib/python3.13/site-packages/PySide6/include/QtQuickWidgets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3739</w:t>
            </w:r>
          </w:p>
        </w:tc>
      </w:tr>
      <w:tr>
        <w:tc>
          <w:tcPr>
            <w:tcW w:type="dxa" w:w="1234"/>
          </w:tcPr>
          <w:p>
            <w:r>
              <w:t>pyside6_qtremoteobjects_python.h</w:t>
            </w:r>
          </w:p>
        </w:tc>
        <w:tc>
          <w:tcPr>
            <w:tcW w:type="dxa" w:w="1234"/>
          </w:tcPr>
          <w:p>
            <w:r>
              <w:t>include/QtRemoteObjects</w:t>
            </w:r>
          </w:p>
        </w:tc>
        <w:tc>
          <w:tcPr>
            <w:tcW w:type="dxa" w:w="1234"/>
          </w:tcPr>
          <w:p>
            <w:r>
              <w:t>.venv/lib/python3.13/site-packages/PySide6/include/QtRemoteObjects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12646</w:t>
            </w:r>
          </w:p>
        </w:tc>
      </w:tr>
      <w:tr>
        <w:tc>
          <w:tcPr>
            <w:tcW w:type="dxa" w:w="1234"/>
          </w:tcPr>
          <w:p>
            <w:r>
              <w:t>pyside6_qtscxml_python.h</w:t>
            </w:r>
          </w:p>
        </w:tc>
        <w:tc>
          <w:tcPr>
            <w:tcW w:type="dxa" w:w="1234"/>
          </w:tcPr>
          <w:p>
            <w:r>
              <w:t>include/QtScxml</w:t>
            </w:r>
          </w:p>
        </w:tc>
        <w:tc>
          <w:tcPr>
            <w:tcW w:type="dxa" w:w="1234"/>
          </w:tcPr>
          <w:p>
            <w:r>
              <w:t>.venv/lib/python3.13/site-packages/PySide6/include/QtScxml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9789</w:t>
            </w:r>
          </w:p>
        </w:tc>
      </w:tr>
      <w:tr>
        <w:tc>
          <w:tcPr>
            <w:tcW w:type="dxa" w:w="1234"/>
          </w:tcPr>
          <w:p>
            <w:r>
              <w:t>pyside6_qtsensors_python.h</w:t>
            </w:r>
          </w:p>
        </w:tc>
        <w:tc>
          <w:tcPr>
            <w:tcW w:type="dxa" w:w="1234"/>
          </w:tcPr>
          <w:p>
            <w:r>
              <w:t>include/QtSensors</w:t>
            </w:r>
          </w:p>
        </w:tc>
        <w:tc>
          <w:tcPr>
            <w:tcW w:type="dxa" w:w="1234"/>
          </w:tcPr>
          <w:p>
            <w:r>
              <w:t>.venv/lib/python3.13/site-packages/PySide6/include/QtSensors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23092</w:t>
            </w:r>
          </w:p>
        </w:tc>
      </w:tr>
      <w:tr>
        <w:tc>
          <w:tcPr>
            <w:tcW w:type="dxa" w:w="1234"/>
          </w:tcPr>
          <w:p>
            <w:r>
              <w:t>pyside6_qtserialbus_python.h</w:t>
            </w:r>
          </w:p>
        </w:tc>
        <w:tc>
          <w:tcPr>
            <w:tcW w:type="dxa" w:w="1234"/>
          </w:tcPr>
          <w:p>
            <w:r>
              <w:t>include/QtSerialBus</w:t>
            </w:r>
          </w:p>
        </w:tc>
        <w:tc>
          <w:tcPr>
            <w:tcW w:type="dxa" w:w="1234"/>
          </w:tcPr>
          <w:p>
            <w:r>
              <w:t>.venv/lib/python3.13/site-packages/PySide6/include/QtSerialBus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24132</w:t>
            </w:r>
          </w:p>
        </w:tc>
      </w:tr>
      <w:tr>
        <w:tc>
          <w:tcPr>
            <w:tcW w:type="dxa" w:w="1234"/>
          </w:tcPr>
          <w:p>
            <w:r>
              <w:t>pyside6_qtserialport_python.h</w:t>
            </w:r>
          </w:p>
        </w:tc>
        <w:tc>
          <w:tcPr>
            <w:tcW w:type="dxa" w:w="1234"/>
          </w:tcPr>
          <w:p>
            <w:r>
              <w:t>include/QtSerialPort</w:t>
            </w:r>
          </w:p>
        </w:tc>
        <w:tc>
          <w:tcPr>
            <w:tcW w:type="dxa" w:w="1234"/>
          </w:tcPr>
          <w:p>
            <w:r>
              <w:t>.venv/lib/python3.13/site-packages/PySide6/include/QtSerialPort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6471</w:t>
            </w:r>
          </w:p>
        </w:tc>
      </w:tr>
      <w:tr>
        <w:tc>
          <w:tcPr>
            <w:tcW w:type="dxa" w:w="1234"/>
          </w:tcPr>
          <w:p>
            <w:r>
              <w:t>pyside6_qtspatialaudio_python.h</w:t>
            </w:r>
          </w:p>
        </w:tc>
        <w:tc>
          <w:tcPr>
            <w:tcW w:type="dxa" w:w="1234"/>
          </w:tcPr>
          <w:p>
            <w:r>
              <w:t>include/QtSpatialAudio</w:t>
            </w:r>
          </w:p>
        </w:tc>
        <w:tc>
          <w:tcPr>
            <w:tcW w:type="dxa" w:w="1234"/>
          </w:tcPr>
          <w:p>
            <w:r>
              <w:t>.venv/lib/python3.13/site-packages/PySide6/include/QtSpatialAudio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5932</w:t>
            </w:r>
          </w:p>
        </w:tc>
      </w:tr>
      <w:tr>
        <w:tc>
          <w:tcPr>
            <w:tcW w:type="dxa" w:w="1234"/>
          </w:tcPr>
          <w:p>
            <w:r>
              <w:t>pyside6_qtsql_python.h</w:t>
            </w:r>
          </w:p>
        </w:tc>
        <w:tc>
          <w:tcPr>
            <w:tcW w:type="dxa" w:w="1234"/>
          </w:tcPr>
          <w:p>
            <w:r>
              <w:t>include/QtSql</w:t>
            </w:r>
          </w:p>
        </w:tc>
        <w:tc>
          <w:tcPr>
            <w:tcW w:type="dxa" w:w="1234"/>
          </w:tcPr>
          <w:p>
            <w:r>
              <w:t>.venv/lib/python3.13/site-packages/PySide6/include/QtSql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12561</w:t>
            </w:r>
          </w:p>
        </w:tc>
      </w:tr>
      <w:tr>
        <w:tc>
          <w:tcPr>
            <w:tcW w:type="dxa" w:w="1234"/>
          </w:tcPr>
          <w:p>
            <w:r>
              <w:t>pyside6_qtstatemachine_python.h</w:t>
            </w:r>
          </w:p>
        </w:tc>
        <w:tc>
          <w:tcPr>
            <w:tcW w:type="dxa" w:w="1234"/>
          </w:tcPr>
          <w:p>
            <w:r>
              <w:t>include/QtStateMachine</w:t>
            </w:r>
          </w:p>
        </w:tc>
        <w:tc>
          <w:tcPr>
            <w:tcW w:type="dxa" w:w="1234"/>
          </w:tcPr>
          <w:p>
            <w:r>
              <w:t>.venv/lib/python3.13/site-packages/PySide6/include/QtStateMachine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8896</w:t>
            </w:r>
          </w:p>
        </w:tc>
      </w:tr>
      <w:tr>
        <w:tc>
          <w:tcPr>
            <w:tcW w:type="dxa" w:w="1234"/>
          </w:tcPr>
          <w:p>
            <w:r>
              <w:t>pyside6_qtsvg_python.h</w:t>
            </w:r>
          </w:p>
        </w:tc>
        <w:tc>
          <w:tcPr>
            <w:tcW w:type="dxa" w:w="1234"/>
          </w:tcPr>
          <w:p>
            <w:r>
              <w:t>include/QtSvg</w:t>
            </w:r>
          </w:p>
        </w:tc>
        <w:tc>
          <w:tcPr>
            <w:tcW w:type="dxa" w:w="1234"/>
          </w:tcPr>
          <w:p>
            <w:r>
              <w:t>.venv/lib/python3.13/site-packages/PySide6/include/QtSvg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4034</w:t>
            </w:r>
          </w:p>
        </w:tc>
      </w:tr>
      <w:tr>
        <w:tc>
          <w:tcPr>
            <w:tcW w:type="dxa" w:w="1234"/>
          </w:tcPr>
          <w:p>
            <w:r>
              <w:t>pyside6_qtsvgwidgets_python.h</w:t>
            </w:r>
          </w:p>
        </w:tc>
        <w:tc>
          <w:tcPr>
            <w:tcW w:type="dxa" w:w="1234"/>
          </w:tcPr>
          <w:p>
            <w:r>
              <w:t>include/QtSvgWidgets</w:t>
            </w:r>
          </w:p>
        </w:tc>
        <w:tc>
          <w:tcPr>
            <w:tcW w:type="dxa" w:w="1234"/>
          </w:tcPr>
          <w:p>
            <w:r>
              <w:t>.venv/lib/python3.13/site-packages/PySide6/include/QtSvgWidgets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3134</w:t>
            </w:r>
          </w:p>
        </w:tc>
      </w:tr>
      <w:tr>
        <w:tc>
          <w:tcPr>
            <w:tcW w:type="dxa" w:w="1234"/>
          </w:tcPr>
          <w:p>
            <w:r>
              <w:t>pyside6_qttest_python.h</w:t>
            </w:r>
          </w:p>
        </w:tc>
        <w:tc>
          <w:tcPr>
            <w:tcW w:type="dxa" w:w="1234"/>
          </w:tcPr>
          <w:p>
            <w:r>
              <w:t>include/QtTest</w:t>
            </w:r>
          </w:p>
        </w:tc>
        <w:tc>
          <w:tcPr>
            <w:tcW w:type="dxa" w:w="1234"/>
          </w:tcPr>
          <w:p>
            <w:r>
              <w:t>.venv/lib/python3.13/site-packages/PySide6/include/QtTest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5511</w:t>
            </w:r>
          </w:p>
        </w:tc>
      </w:tr>
      <w:tr>
        <w:tc>
          <w:tcPr>
            <w:tcW w:type="dxa" w:w="1234"/>
          </w:tcPr>
          <w:p>
            <w:r>
              <w:t>pyside6_qttexttospeech_python.h</w:t>
            </w:r>
          </w:p>
        </w:tc>
        <w:tc>
          <w:tcPr>
            <w:tcW w:type="dxa" w:w="1234"/>
          </w:tcPr>
          <w:p>
            <w:r>
              <w:t>include/QtTextToSpeech</w:t>
            </w:r>
          </w:p>
        </w:tc>
        <w:tc>
          <w:tcPr>
            <w:tcW w:type="dxa" w:w="1234"/>
          </w:tcPr>
          <w:p>
            <w:r>
              <w:t>.venv/lib/python3.13/site-packages/PySide6/include/QtTextToSpeech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5843</w:t>
            </w:r>
          </w:p>
        </w:tc>
      </w:tr>
      <w:tr>
        <w:tc>
          <w:tcPr>
            <w:tcW w:type="dxa" w:w="1234"/>
          </w:tcPr>
          <w:p>
            <w:r>
              <w:t>pyside6_qtuitools_python.h</w:t>
            </w:r>
          </w:p>
        </w:tc>
        <w:tc>
          <w:tcPr>
            <w:tcW w:type="dxa" w:w="1234"/>
          </w:tcPr>
          <w:p>
            <w:r>
              <w:t>include/QtUiTools</w:t>
            </w:r>
          </w:p>
        </w:tc>
        <w:tc>
          <w:tcPr>
            <w:tcW w:type="dxa" w:w="1234"/>
          </w:tcPr>
          <w:p>
            <w:r>
              <w:t>.venv/lib/python3.13/site-packages/PySide6/include/QtUiTools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2757</w:t>
            </w:r>
          </w:p>
        </w:tc>
      </w:tr>
      <w:tr>
        <w:tc>
          <w:tcPr>
            <w:tcW w:type="dxa" w:w="1234"/>
          </w:tcPr>
          <w:p>
            <w:r>
              <w:t>pyside6_qtwebchannel_python.h</w:t>
            </w:r>
          </w:p>
        </w:tc>
        <w:tc>
          <w:tcPr>
            <w:tcW w:type="dxa" w:w="1234"/>
          </w:tcPr>
          <w:p>
            <w:r>
              <w:t>include/QtWebChannel</w:t>
            </w:r>
          </w:p>
        </w:tc>
        <w:tc>
          <w:tcPr>
            <w:tcW w:type="dxa" w:w="1234"/>
          </w:tcPr>
          <w:p>
            <w:r>
              <w:t>.venv/lib/python3.13/site-packages/PySide6/include/QtWebChannel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3253</w:t>
            </w:r>
          </w:p>
        </w:tc>
      </w:tr>
      <w:tr>
        <w:tc>
          <w:tcPr>
            <w:tcW w:type="dxa" w:w="1234"/>
          </w:tcPr>
          <w:p>
            <w:r>
              <w:t>pyside6_qtwebenginecore_python.h</w:t>
            </w:r>
          </w:p>
        </w:tc>
        <w:tc>
          <w:tcPr>
            <w:tcW w:type="dxa" w:w="1234"/>
          </w:tcPr>
          <w:p>
            <w:r>
              <w:t>include/QtWebEngineCore</w:t>
            </w:r>
          </w:p>
        </w:tc>
        <w:tc>
          <w:tcPr>
            <w:tcW w:type="dxa" w:w="1234"/>
          </w:tcPr>
          <w:p>
            <w:r>
              <w:t>.venv/lib/python3.13/site-packages/PySide6/include/QtWebEngineCore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38019</w:t>
            </w:r>
          </w:p>
        </w:tc>
      </w:tr>
      <w:tr>
        <w:tc>
          <w:tcPr>
            <w:tcW w:type="dxa" w:w="1234"/>
          </w:tcPr>
          <w:p>
            <w:r>
              <w:t>pyside6_qtwebenginequick_python.h</w:t>
            </w:r>
          </w:p>
        </w:tc>
        <w:tc>
          <w:tcPr>
            <w:tcW w:type="dxa" w:w="1234"/>
          </w:tcPr>
          <w:p>
            <w:r>
              <w:t>include/QtWebEngineQuick</w:t>
            </w:r>
          </w:p>
        </w:tc>
        <w:tc>
          <w:tcPr>
            <w:tcW w:type="dxa" w:w="1234"/>
          </w:tcPr>
          <w:p>
            <w:r>
              <w:t>.venv/lib/python3.13/site-packages/PySide6/include/QtWebEngineQuick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4847</w:t>
            </w:r>
          </w:p>
        </w:tc>
      </w:tr>
      <w:tr>
        <w:tc>
          <w:tcPr>
            <w:tcW w:type="dxa" w:w="1234"/>
          </w:tcPr>
          <w:p>
            <w:r>
              <w:t>pyside6_qtwebenginewidgets_python.h</w:t>
            </w:r>
          </w:p>
        </w:tc>
        <w:tc>
          <w:tcPr>
            <w:tcW w:type="dxa" w:w="1234"/>
          </w:tcPr>
          <w:p>
            <w:r>
              <w:t>include/QtWebEngineWidgets</w:t>
            </w:r>
          </w:p>
        </w:tc>
        <w:tc>
          <w:tcPr>
            <w:tcW w:type="dxa" w:w="1234"/>
          </w:tcPr>
          <w:p>
            <w:r>
              <w:t>.venv/lib/python3.13/site-packages/PySide6/include/QtWebEngineWidgets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3010</w:t>
            </w:r>
          </w:p>
        </w:tc>
      </w:tr>
      <w:tr>
        <w:tc>
          <w:tcPr>
            <w:tcW w:type="dxa" w:w="1234"/>
          </w:tcPr>
          <w:p>
            <w:r>
              <w:t>pyside6_qtwebsockets_python.h</w:t>
            </w:r>
          </w:p>
        </w:tc>
        <w:tc>
          <w:tcPr>
            <w:tcW w:type="dxa" w:w="1234"/>
          </w:tcPr>
          <w:p>
            <w:r>
              <w:t>include/QtWebSockets</w:t>
            </w:r>
          </w:p>
        </w:tc>
        <w:tc>
          <w:tcPr>
            <w:tcW w:type="dxa" w:w="1234"/>
          </w:tcPr>
          <w:p>
            <w:r>
              <w:t>.venv/lib/python3.13/site-packages/PySide6/include/QtWebSockets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5565</w:t>
            </w:r>
          </w:p>
        </w:tc>
      </w:tr>
      <w:tr>
        <w:tc>
          <w:tcPr>
            <w:tcW w:type="dxa" w:w="1234"/>
          </w:tcPr>
          <w:p>
            <w:r>
              <w:t>pyside6_qtwebview_python.h</w:t>
            </w:r>
          </w:p>
        </w:tc>
        <w:tc>
          <w:tcPr>
            <w:tcW w:type="dxa" w:w="1234"/>
          </w:tcPr>
          <w:p>
            <w:r>
              <w:t>include/QtWebView</w:t>
            </w:r>
          </w:p>
        </w:tc>
        <w:tc>
          <w:tcPr>
            <w:tcW w:type="dxa" w:w="1234"/>
          </w:tcPr>
          <w:p>
            <w:r>
              <w:t>.venv/lib/python3.13/site-packages/PySide6/include/QtWebView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2390</w:t>
            </w:r>
          </w:p>
        </w:tc>
      </w:tr>
      <w:tr>
        <w:tc>
          <w:tcPr>
            <w:tcW w:type="dxa" w:w="1234"/>
          </w:tcPr>
          <w:p>
            <w:r>
              <w:t>pyside6_qtwidgets_python.h</w:t>
            </w:r>
          </w:p>
        </w:tc>
        <w:tc>
          <w:tcPr>
            <w:tcW w:type="dxa" w:w="1234"/>
          </w:tcPr>
          <w:p>
            <w:r>
              <w:t>include/QtWidgets</w:t>
            </w:r>
          </w:p>
        </w:tc>
        <w:tc>
          <w:tcPr>
            <w:tcW w:type="dxa" w:w="1234"/>
          </w:tcPr>
          <w:p>
            <w:r>
              <w:t>.venv/lib/python3.13/site-packages/PySide6/include/QtWidgets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149426</w:t>
            </w:r>
          </w:p>
        </w:tc>
      </w:tr>
      <w:tr>
        <w:tc>
          <w:tcPr>
            <w:tcW w:type="dxa" w:w="1234"/>
          </w:tcPr>
          <w:p>
            <w:r>
              <w:t>pyside6_qtxml_python.h</w:t>
            </w:r>
          </w:p>
        </w:tc>
        <w:tc>
          <w:tcPr>
            <w:tcW w:type="dxa" w:w="1234"/>
          </w:tcPr>
          <w:p>
            <w:r>
              <w:t>include/QtXml</w:t>
            </w:r>
          </w:p>
        </w:tc>
        <w:tc>
          <w:tcPr>
            <w:tcW w:type="dxa" w:w="1234"/>
          </w:tcPr>
          <w:p>
            <w:r>
              <w:t>.venv/lib/python3.13/site-packages/PySide6/include/QtXml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9343</w:t>
            </w:r>
          </w:p>
        </w:tc>
      </w:tr>
      <w:tr>
        <w:tc>
          <w:tcPr>
            <w:tcW w:type="dxa" w:w="1234"/>
          </w:tcPr>
          <w:p>
            <w:r>
              <w:t>PySide6Config.abi3.cmake</w:t>
            </w:r>
          </w:p>
        </w:tc>
        <w:tc>
          <w:tcPr>
            <w:tcW w:type="dxa" w:w="1234"/>
          </w:tcPr>
          <w:p>
            <w:r>
              <w:t>cmake/PySide6</w:t>
            </w:r>
          </w:p>
        </w:tc>
        <w:tc>
          <w:tcPr>
            <w:tcW w:type="dxa" w:w="1234"/>
          </w:tcPr>
          <w:p>
            <w:r>
              <w:t>.venv/lib/python3.13/site-packages/PySide6/lib/cmake/PySide6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1681</w:t>
            </w:r>
          </w:p>
        </w:tc>
      </w:tr>
      <w:tr>
        <w:tc>
          <w:tcPr>
            <w:tcW w:type="dxa" w:w="1234"/>
          </w:tcPr>
          <w:p>
            <w:r>
              <w:t>PySide6Config.cmake</w:t>
            </w:r>
          </w:p>
        </w:tc>
        <w:tc>
          <w:tcPr>
            <w:tcW w:type="dxa" w:w="1234"/>
          </w:tcPr>
          <w:p>
            <w:r>
              <w:t>cmake/PySide6</w:t>
            </w:r>
          </w:p>
        </w:tc>
        <w:tc>
          <w:tcPr>
            <w:tcW w:type="dxa" w:w="1234"/>
          </w:tcPr>
          <w:p>
            <w:r>
              <w:t>.venv/lib/python3.13/site-packages/PySide6/lib/cmake/PySide6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217</w:t>
            </w:r>
          </w:p>
        </w:tc>
      </w:tr>
      <w:tr>
        <w:tc>
          <w:tcPr>
            <w:tcW w:type="dxa" w:w="1234"/>
          </w:tcPr>
          <w:p>
            <w:r>
              <w:t>PySide6ConfigVersion.cmake</w:t>
            </w:r>
          </w:p>
        </w:tc>
        <w:tc>
          <w:tcPr>
            <w:tcW w:type="dxa" w:w="1234"/>
          </w:tcPr>
          <w:p>
            <w:r>
              <w:t>cmake/PySide6</w:t>
            </w:r>
          </w:p>
        </w:tc>
        <w:tc>
          <w:tcPr>
            <w:tcW w:type="dxa" w:w="1234"/>
          </w:tcPr>
          <w:p>
            <w:r>
              <w:t>.venv/lib/python3.13/site-packages/PySide6/lib/cmake/PySide6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PySide6Targets-release.cmake</w:t>
            </w:r>
          </w:p>
        </w:tc>
        <w:tc>
          <w:tcPr>
            <w:tcW w:type="dxa" w:w="1234"/>
          </w:tcPr>
          <w:p>
            <w:r>
              <w:t>cmake/PySide6</w:t>
            </w:r>
          </w:p>
        </w:tc>
        <w:tc>
          <w:tcPr>
            <w:tcW w:type="dxa" w:w="1234"/>
          </w:tcPr>
          <w:p>
            <w:r>
              <w:t>.venv/lib/python3.13/site-packages/PySide6/lib/cmake/PySide6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1636</w:t>
            </w:r>
          </w:p>
        </w:tc>
      </w:tr>
      <w:tr>
        <w:tc>
          <w:tcPr>
            <w:tcW w:type="dxa" w:w="1234"/>
          </w:tcPr>
          <w:p>
            <w:r>
              <w:t>PySide6Targets.cmake</w:t>
            </w:r>
          </w:p>
        </w:tc>
        <w:tc>
          <w:tcPr>
            <w:tcW w:type="dxa" w:w="1234"/>
          </w:tcPr>
          <w:p>
            <w:r>
              <w:t>cmake/PySide6</w:t>
            </w:r>
          </w:p>
        </w:tc>
        <w:tc>
          <w:tcPr>
            <w:tcW w:type="dxa" w:w="1234"/>
          </w:tcPr>
          <w:p>
            <w:r>
              <w:t>.venv/lib/python3.13/site-packages/PySide6/lib/cmake/PySide6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4312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android_deploy.py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9409</w:t>
            </w:r>
          </w:p>
        </w:tc>
      </w:tr>
      <w:tr>
        <w:tc>
          <w:tcPr>
            <w:tcW w:type="dxa" w:w="1234"/>
          </w:tcPr>
          <w:p>
            <w:r>
              <w:t>deploy.py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8859</w:t>
            </w:r>
          </w:p>
        </w:tc>
      </w:tr>
      <w:tr>
        <w:tc>
          <w:tcPr>
            <w:tcW w:type="dxa" w:w="1234"/>
          </w:tcPr>
          <w:p>
            <w:r>
              <w:t>metaobjectdump.py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16961</w:t>
            </w:r>
          </w:p>
        </w:tc>
      </w:tr>
      <w:tr>
        <w:tc>
          <w:tcPr>
            <w:tcW w:type="dxa" w:w="1234"/>
          </w:tcPr>
          <w:p>
            <w:r>
              <w:t>project.py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14755</w:t>
            </w:r>
          </w:p>
        </w:tc>
      </w:tr>
      <w:tr>
        <w:tc>
          <w:tcPr>
            <w:tcW w:type="dxa" w:w="1234"/>
          </w:tcPr>
          <w:p>
            <w:r>
              <w:t>pyside_tool.py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8005</w:t>
            </w:r>
          </w:p>
        </w:tc>
      </w:tr>
      <w:tr>
        <w:tc>
          <w:tcPr>
            <w:tcW w:type="dxa" w:w="1234"/>
          </w:tcPr>
          <w:p>
            <w:r>
              <w:t>qml.py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8935</w:t>
            </w:r>
          </w:p>
        </w:tc>
      </w:tr>
      <w:tr>
        <w:tc>
          <w:tcPr>
            <w:tcW w:type="dxa" w:w="1234"/>
          </w:tcPr>
          <w:p>
            <w:r>
              <w:t>qtpy2cpp.py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2523</w:t>
            </w:r>
          </w:p>
        </w:tc>
      </w:tr>
      <w:tr>
        <w:tc>
          <w:tcPr>
            <w:tcW w:type="dxa" w:w="1234"/>
          </w:tcPr>
          <w:p>
            <w:r>
              <w:t>requirements-android.txt</w:t>
            </w:r>
          </w:p>
        </w:tc>
        <w:tc>
          <w:tcPr>
            <w:tcW w:type="dxa" w:w="1234"/>
          </w:tcPr>
          <w:p>
            <w:r>
              <w:t>PySide6/scripts</w:t>
            </w:r>
          </w:p>
        </w:tc>
        <w:tc>
          <w:tcPr>
            <w:tcW w:type="dxa" w:w="1234"/>
          </w:tcPr>
          <w:p>
            <w:r>
              <w:t>.venv/lib/python3.13/site-packages/PySide6/scripts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235</w:t>
            </w:r>
          </w:p>
        </w:tc>
      </w:tr>
      <w:tr>
        <w:tc>
          <w:tcPr>
            <w:tcW w:type="dxa" w:w="1234"/>
          </w:tcPr>
          <w:p>
            <w:r>
              <w:t>android_deploy.cpython-313.pyc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9790</w:t>
            </w:r>
          </w:p>
        </w:tc>
      </w:tr>
      <w:tr>
        <w:tc>
          <w:tcPr>
            <w:tcW w:type="dxa" w:w="1234"/>
          </w:tcPr>
          <w:p>
            <w:r>
              <w:t>deploy.cpython-313.pyc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9170</w:t>
            </w:r>
          </w:p>
        </w:tc>
      </w:tr>
      <w:tr>
        <w:tc>
          <w:tcPr>
            <w:tcW w:type="dxa" w:w="1234"/>
          </w:tcPr>
          <w:p>
            <w:r>
              <w:t>metaobjectdump.cpython-313.pyc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23610</w:t>
            </w:r>
          </w:p>
        </w:tc>
      </w:tr>
      <w:tr>
        <w:tc>
          <w:tcPr>
            <w:tcW w:type="dxa" w:w="1234"/>
          </w:tcPr>
          <w:p>
            <w:r>
              <w:t>project.cpython-313.pyc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21328</w:t>
            </w:r>
          </w:p>
        </w:tc>
      </w:tr>
      <w:tr>
        <w:tc>
          <w:tcPr>
            <w:tcW w:type="dxa" w:w="1234"/>
          </w:tcPr>
          <w:p>
            <w:r>
              <w:t>pyside_tool.cpython-313.pyc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13656</w:t>
            </w:r>
          </w:p>
        </w:tc>
      </w:tr>
      <w:tr>
        <w:tc>
          <w:tcPr>
            <w:tcW w:type="dxa" w:w="1234"/>
          </w:tcPr>
          <w:p>
            <w:r>
              <w:t>qml.cpython-313.pyc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11422</w:t>
            </w:r>
          </w:p>
        </w:tc>
      </w:tr>
      <w:tr>
        <w:tc>
          <w:tcPr>
            <w:tcW w:type="dxa" w:w="1234"/>
          </w:tcPr>
          <w:p>
            <w:r>
              <w:t>qtpy2cpp.cpython-313.pyc</w:t>
            </w:r>
          </w:p>
        </w:tc>
        <w:tc>
          <w:tcPr>
            <w:tcW w:type="dxa" w:w="1234"/>
          </w:tcPr>
          <w:p>
            <w:r>
              <w:t>scripts/__pycache__</w:t>
            </w:r>
          </w:p>
        </w:tc>
        <w:tc>
          <w:tcPr>
            <w:tcW w:type="dxa" w:w="1234"/>
          </w:tcPr>
          <w:p>
            <w:r>
              <w:t>.venv/lib/python3.13/site-packages/PySide6/scripts/__pycache__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3603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2910</w:t>
            </w:r>
          </w:p>
        </w:tc>
      </w:tr>
      <w:tr>
        <w:tc>
          <w:tcPr>
            <w:tcW w:type="dxa" w:w="1234"/>
          </w:tcPr>
          <w:p>
            <w:r>
              <w:t>commands.py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2086</w:t>
            </w:r>
          </w:p>
        </w:tc>
      </w:tr>
      <w:tr>
        <w:tc>
          <w:tcPr>
            <w:tcW w:type="dxa" w:w="1234"/>
          </w:tcPr>
          <w:p>
            <w:r>
              <w:t>config.py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20876</w:t>
            </w:r>
          </w:p>
        </w:tc>
      </w:tr>
      <w:tr>
        <w:tc>
          <w:tcPr>
            <w:tcW w:type="dxa" w:w="1234"/>
          </w:tcPr>
          <w:p>
            <w:r>
              <w:t>default.spec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2233</w:t>
            </w:r>
          </w:p>
        </w:tc>
      </w:tr>
      <w:tr>
        <w:tc>
          <w:tcPr>
            <w:tcW w:type="dxa" w:w="1234"/>
          </w:tcPr>
          <w:p>
            <w:r>
              <w:t>dependency_util.py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14237</w:t>
            </w:r>
          </w:p>
        </w:tc>
      </w:tr>
      <w:tr>
        <w:tc>
          <w:tcPr>
            <w:tcW w:type="dxa" w:w="1234"/>
          </w:tcPr>
          <w:p>
            <w:r>
              <w:t>deploy_util.py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3945</w:t>
            </w:r>
          </w:p>
        </w:tc>
      </w:tr>
      <w:tr>
        <w:tc>
          <w:tcPr>
            <w:tcW w:type="dxa" w:w="1234"/>
          </w:tcPr>
          <w:p>
            <w:r>
              <w:t>nuitka_helper.py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8705</w:t>
            </w:r>
          </w:p>
        </w:tc>
      </w:tr>
      <w:tr>
        <w:tc>
          <w:tcPr>
            <w:tcW w:type="dxa" w:w="1234"/>
          </w:tcPr>
          <w:p>
            <w:r>
              <w:t>pyside_icon.icns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47064</w:t>
            </w:r>
          </w:p>
        </w:tc>
      </w:tr>
      <w:tr>
        <w:tc>
          <w:tcPr>
            <w:tcW w:type="dxa" w:w="1234"/>
          </w:tcPr>
          <w:p>
            <w:r>
              <w:t>pyside_icon.ico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48446</w:t>
            </w:r>
          </w:p>
        </w:tc>
      </w:tr>
      <w:tr>
        <w:tc>
          <w:tcPr>
            <w:tcW w:type="dxa" w:w="1234"/>
          </w:tcPr>
          <w:p>
            <w:r>
              <w:t>pyside_icon.jpg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8157</w:t>
            </w:r>
          </w:p>
        </w:tc>
      </w:tr>
      <w:tr>
        <w:tc>
          <w:tcPr>
            <w:tcW w:type="dxa" w:w="1234"/>
          </w:tcPr>
          <w:p>
            <w:r>
              <w:t>python_helper.py</w:t>
            </w:r>
          </w:p>
        </w:tc>
        <w:tc>
          <w:tcPr>
            <w:tcW w:type="dxa" w:w="1234"/>
          </w:tcPr>
          <w:p>
            <w:r>
              <w:t>scripts/deploy_lib</w:t>
            </w:r>
          </w:p>
        </w:tc>
        <w:tc>
          <w:tcPr>
            <w:tcW w:type="dxa" w:w="1234"/>
          </w:tcPr>
          <w:p>
            <w:r>
              <w:t>.venv/lib/python3.13/site-packages/PySide6/scripts/deploy_lib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4898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3245</w:t>
            </w:r>
          </w:p>
        </w:tc>
      </w:tr>
      <w:tr>
        <w:tc>
          <w:tcPr>
            <w:tcW w:type="dxa" w:w="1234"/>
          </w:tcPr>
          <w:p>
            <w:r>
              <w:t>commands.cpython-313.pyc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2803</w:t>
            </w:r>
          </w:p>
        </w:tc>
      </w:tr>
      <w:tr>
        <w:tc>
          <w:tcPr>
            <w:tcW w:type="dxa" w:w="1234"/>
          </w:tcPr>
          <w:p>
            <w:r>
              <w:t>config.cpython-313.pyc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28700</w:t>
            </w:r>
          </w:p>
        </w:tc>
      </w:tr>
      <w:tr>
        <w:tc>
          <w:tcPr>
            <w:tcW w:type="dxa" w:w="1234"/>
          </w:tcPr>
          <w:p>
            <w:r>
              <w:t>dependency_util.cpython-313.pyc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16546</w:t>
            </w:r>
          </w:p>
        </w:tc>
      </w:tr>
      <w:tr>
        <w:tc>
          <w:tcPr>
            <w:tcW w:type="dxa" w:w="1234"/>
          </w:tcPr>
          <w:p>
            <w:r>
              <w:t>deploy_util.cpython-313.pyc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5927</w:t>
            </w:r>
          </w:p>
        </w:tc>
      </w:tr>
      <w:tr>
        <w:tc>
          <w:tcPr>
            <w:tcW w:type="dxa" w:w="1234"/>
          </w:tcPr>
          <w:p>
            <w:r>
              <w:t>nuitka_helper.cpython-313.pyc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7742</w:t>
            </w:r>
          </w:p>
        </w:tc>
      </w:tr>
      <w:tr>
        <w:tc>
          <w:tcPr>
            <w:tcW w:type="dxa" w:w="1234"/>
          </w:tcPr>
          <w:p>
            <w:r>
              <w:t>python_helper.cpython-313.pyc</w:t>
            </w:r>
          </w:p>
        </w:tc>
        <w:tc>
          <w:tcPr>
            <w:tcW w:type="dxa" w:w="1234"/>
          </w:tcPr>
          <w:p>
            <w:r>
              <w:t>deploy_lib/__pycache__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6548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deploy_lib/android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849</w:t>
            </w:r>
          </w:p>
        </w:tc>
      </w:tr>
      <w:tr>
        <w:tc>
          <w:tcPr>
            <w:tcW w:type="dxa" w:w="1234"/>
          </w:tcPr>
          <w:p>
            <w:r>
              <w:t>android_config.py</w:t>
            </w:r>
          </w:p>
        </w:tc>
        <w:tc>
          <w:tcPr>
            <w:tcW w:type="dxa" w:w="1234"/>
          </w:tcPr>
          <w:p>
            <w:r>
              <w:t>deploy_lib/android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19253</w:t>
            </w:r>
          </w:p>
        </w:tc>
      </w:tr>
      <w:tr>
        <w:tc>
          <w:tcPr>
            <w:tcW w:type="dxa" w:w="1234"/>
          </w:tcPr>
          <w:p>
            <w:r>
              <w:t>android_helper.py</w:t>
            </w:r>
          </w:p>
        </w:tc>
        <w:tc>
          <w:tcPr>
            <w:tcW w:type="dxa" w:w="1234"/>
          </w:tcPr>
          <w:p>
            <w:r>
              <w:t>deploy_lib/android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5411</w:t>
            </w:r>
          </w:p>
        </w:tc>
      </w:tr>
      <w:tr>
        <w:tc>
          <w:tcPr>
            <w:tcW w:type="dxa" w:w="1234"/>
          </w:tcPr>
          <w:p>
            <w:r>
              <w:t>android_utilities.py</w:t>
            </w:r>
          </w:p>
        </w:tc>
        <w:tc>
          <w:tcPr>
            <w:tcW w:type="dxa" w:w="1234"/>
          </w:tcPr>
          <w:p>
            <w:r>
              <w:t>deploy_lib/android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11771</w:t>
            </w:r>
          </w:p>
        </w:tc>
      </w:tr>
      <w:tr>
        <w:tc>
          <w:tcPr>
            <w:tcW w:type="dxa" w:w="1234"/>
          </w:tcPr>
          <w:p>
            <w:r>
              <w:t>buildozer.py</w:t>
            </w:r>
          </w:p>
        </w:tc>
        <w:tc>
          <w:tcPr>
            <w:tcW w:type="dxa" w:w="1234"/>
          </w:tcPr>
          <w:p>
            <w:r>
              <w:t>deploy_lib/android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6404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android/__pycache__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902</w:t>
            </w:r>
          </w:p>
        </w:tc>
      </w:tr>
      <w:tr>
        <w:tc>
          <w:tcPr>
            <w:tcW w:type="dxa" w:w="1234"/>
          </w:tcPr>
          <w:p>
            <w:r>
              <w:t>android_config.cpython-313.pyc</w:t>
            </w:r>
          </w:p>
        </w:tc>
        <w:tc>
          <w:tcPr>
            <w:tcW w:type="dxa" w:w="1234"/>
          </w:tcPr>
          <w:p>
            <w:r>
              <w:t>android/__pycache__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22862</w:t>
            </w:r>
          </w:p>
        </w:tc>
      </w:tr>
      <w:tr>
        <w:tc>
          <w:tcPr>
            <w:tcW w:type="dxa" w:w="1234"/>
          </w:tcPr>
          <w:p>
            <w:r>
              <w:t>android_helper.cpython-313.pyc</w:t>
            </w:r>
          </w:p>
        </w:tc>
        <w:tc>
          <w:tcPr>
            <w:tcW w:type="dxa" w:w="1234"/>
          </w:tcPr>
          <w:p>
            <w:r>
              <w:t>android/__pycache__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6952</w:t>
            </w:r>
          </w:p>
        </w:tc>
      </w:tr>
      <w:tr>
        <w:tc>
          <w:tcPr>
            <w:tcW w:type="dxa" w:w="1234"/>
          </w:tcPr>
          <w:p>
            <w:r>
              <w:t>android_utilities.cpython-313.pyc</w:t>
            </w:r>
          </w:p>
        </w:tc>
        <w:tc>
          <w:tcPr>
            <w:tcW w:type="dxa" w:w="1234"/>
          </w:tcPr>
          <w:p>
            <w:r>
              <w:t>android/__pycache__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14913</w:t>
            </w:r>
          </w:p>
        </w:tc>
      </w:tr>
      <w:tr>
        <w:tc>
          <w:tcPr>
            <w:tcW w:type="dxa" w:w="1234"/>
          </w:tcPr>
          <w:p>
            <w:r>
              <w:t>buildozer.cpython-313.pyc</w:t>
            </w:r>
          </w:p>
        </w:tc>
        <w:tc>
          <w:tcPr>
            <w:tcW w:type="dxa" w:w="1234"/>
          </w:tcPr>
          <w:p>
            <w:r>
              <w:t>android/__pycache__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7700</w:t>
            </w:r>
          </w:p>
        </w:tc>
      </w:tr>
      <w:tr>
        <w:tc>
          <w:tcPr>
            <w:tcW w:type="dxa" w:w="1234"/>
          </w:tcPr>
          <w:p>
            <w:r>
              <w:t>__init__.tmpl.py</w:t>
            </w:r>
          </w:p>
        </w:tc>
        <w:tc>
          <w:tcPr>
            <w:tcW w:type="dxa" w:w="1234"/>
          </w:tcPr>
          <w:p>
            <w:r>
              <w:t>recipes/PySide6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.venv/lib/python3.13/site-packages/PySide6/scripts/deploy_lib/android/recipes/PySide6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2962</w:t>
            </w:r>
          </w:p>
        </w:tc>
      </w:tr>
      <w:tr>
        <w:tc>
          <w:tcPr>
            <w:tcW w:type="dxa" w:w="1234"/>
          </w:tcPr>
          <w:p>
            <w:r>
              <w:t>__init__.tmpl.py</w:t>
            </w:r>
          </w:p>
        </w:tc>
        <w:tc>
          <w:tcPr>
            <w:tcW w:type="dxa" w:w="1234"/>
          </w:tcPr>
          <w:p>
            <w:r>
              <w:t>recipes/shiboken6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.venv/lib/python3.13/site-packages/PySide6/scripts/deploy_lib/android/recipes/shiboken6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1173</w:t>
            </w:r>
          </w:p>
        </w:tc>
      </w:tr>
      <w:tr>
        <w:tc>
          <w:tcPr>
            <w:tcW w:type="dxa" w:w="1234"/>
          </w:tcPr>
          <w:p>
            <w:r>
              <w:t>__init__.tmpl.cpython-313.pyc</w:t>
            </w:r>
          </w:p>
        </w:tc>
        <w:tc>
          <w:tcPr>
            <w:tcW w:type="dxa" w:w="1234"/>
          </w:tcPr>
          <w:p>
            <w:r>
              <w:t>shiboken6/__pycache__</w:t>
            </w:r>
          </w:p>
        </w:tc>
        <w:tc>
          <w:tcPr>
            <w:tcW w:type="dxa" w:w="1234"/>
          </w:tcPr>
          <w:p>
            <w:r>
              <w:t>.venv/lib/python3.13/site-packages/PySide6/scripts/deploy_lib/android/recipes/shiboken6/__pycache__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2267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1786</w:t>
            </w:r>
          </w:p>
        </w:tc>
      </w:tr>
      <w:tr>
        <w:tc>
          <w:tcPr>
            <w:tcW w:type="dxa" w:w="1234"/>
          </w:tcPr>
          <w:p>
            <w:r>
              <w:t>design_studio_project.py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2554</w:t>
            </w:r>
          </w:p>
        </w:tc>
      </w:tr>
      <w:tr>
        <w:tc>
          <w:tcPr>
            <w:tcW w:type="dxa" w:w="1234"/>
          </w:tcPr>
          <w:p>
            <w:r>
              <w:t>newproject.py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5597</w:t>
            </w:r>
          </w:p>
        </w:tc>
      </w:tr>
      <w:tr>
        <w:tc>
          <w:tcPr>
            <w:tcW w:type="dxa" w:w="1234"/>
          </w:tcPr>
          <w:p>
            <w:r>
              <w:t>project_data.py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8175</w:t>
            </w:r>
          </w:p>
        </w:tc>
      </w:tr>
      <w:tr>
        <w:tc>
          <w:tcPr>
            <w:tcW w:type="dxa" w:w="1234"/>
          </w:tcPr>
          <w:p>
            <w:r>
              <w:t>pyproject_json.py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2030</w:t>
            </w:r>
          </w:p>
        </w:tc>
      </w:tr>
      <w:tr>
        <w:tc>
          <w:tcPr>
            <w:tcW w:type="dxa" w:w="1234"/>
          </w:tcPr>
          <w:p>
            <w:r>
              <w:t>pyproject_parse_result.py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353</w:t>
            </w:r>
          </w:p>
        </w:tc>
      </w:tr>
      <w:tr>
        <w:tc>
          <w:tcPr>
            <w:tcW w:type="dxa" w:w="1234"/>
          </w:tcPr>
          <w:p>
            <w:r>
              <w:t>pyproject_toml.py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10454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scripts/project_lib</w:t>
            </w:r>
          </w:p>
        </w:tc>
        <w:tc>
          <w:tcPr>
            <w:tcW w:type="dxa" w:w="1234"/>
          </w:tcPr>
          <w:p>
            <w:r>
              <w:t>.venv/lib/python3.13/site-packages/PySide6/scripts/project_lib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7456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2618</w:t>
            </w:r>
          </w:p>
        </w:tc>
      </w:tr>
      <w:tr>
        <w:tc>
          <w:tcPr>
            <w:tcW w:type="dxa" w:w="1234"/>
          </w:tcPr>
          <w:p>
            <w:r>
              <w:t>design_studio_project.cpython-313.pyc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3780</w:t>
            </w:r>
          </w:p>
        </w:tc>
      </w:tr>
      <w:tr>
        <w:tc>
          <w:tcPr>
            <w:tcW w:type="dxa" w:w="1234"/>
          </w:tcPr>
          <w:p>
            <w:r>
              <w:t>newproject.cpython-313.pyc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7417</w:t>
            </w:r>
          </w:p>
        </w:tc>
      </w:tr>
      <w:tr>
        <w:tc>
          <w:tcPr>
            <w:tcW w:type="dxa" w:w="1234"/>
          </w:tcPr>
          <w:p>
            <w:r>
              <w:t>project_data.cpython-313.pyc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13077</w:t>
            </w:r>
          </w:p>
        </w:tc>
      </w:tr>
      <w:tr>
        <w:tc>
          <w:tcPr>
            <w:tcW w:type="dxa" w:w="1234"/>
          </w:tcPr>
          <w:p>
            <w:r>
              <w:t>pyproject_json.cpython-313.pyc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3032</w:t>
            </w:r>
          </w:p>
        </w:tc>
      </w:tr>
      <w:tr>
        <w:tc>
          <w:tcPr>
            <w:tcW w:type="dxa" w:w="1234"/>
          </w:tcPr>
          <w:p>
            <w:r>
              <w:t>pyproject_parse_result.cpython-313.pyc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807</w:t>
            </w:r>
          </w:p>
        </w:tc>
      </w:tr>
      <w:tr>
        <w:tc>
          <w:tcPr>
            <w:tcW w:type="dxa" w:w="1234"/>
          </w:tcPr>
          <w:p>
            <w:r>
              <w:t>pyproject_toml.cpython-313.pyc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12598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project_lib/__pycache__</w:t>
            </w:r>
          </w:p>
        </w:tc>
        <w:tc>
          <w:tcPr>
            <w:tcW w:type="dxa" w:w="1234"/>
          </w:tcPr>
          <w:p>
            <w:r>
              <w:t>.venv/lib/python3.13/site-packages/PySide6/scripts/project_lib/__pycache__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10071</w:t>
            </w:r>
          </w:p>
        </w:tc>
      </w:tr>
      <w:tr>
        <w:tc>
          <w:tcPr>
            <w:tcW w:type="dxa" w:w="1234"/>
          </w:tcPr>
          <w:p>
            <w:r>
              <w:t>astdump.py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3587</w:t>
            </w:r>
          </w:p>
        </w:tc>
      </w:tr>
      <w:tr>
        <w:tc>
          <w:tcPr>
            <w:tcW w:type="dxa" w:w="1234"/>
          </w:tcPr>
          <w:p>
            <w:r>
              <w:t>formatter.py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9092</w:t>
            </w:r>
          </w:p>
        </w:tc>
      </w:tr>
      <w:tr>
        <w:tc>
          <w:tcPr>
            <w:tcW w:type="dxa" w:w="1234"/>
          </w:tcPr>
          <w:p>
            <w:r>
              <w:t>nodedump.py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1910</w:t>
            </w:r>
          </w:p>
        </w:tc>
      </w:tr>
      <w:tr>
        <w:tc>
          <w:tcPr>
            <w:tcW w:type="dxa" w:w="1234"/>
          </w:tcPr>
          <w:p>
            <w:r>
              <w:t>qt.py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2746</w:t>
            </w:r>
          </w:p>
        </w:tc>
      </w:tr>
      <w:tr>
        <w:tc>
          <w:tcPr>
            <w:tcW w:type="dxa" w:w="1234"/>
          </w:tcPr>
          <w:p>
            <w:r>
              <w:t>tokenizer.py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1624</w:t>
            </w:r>
          </w:p>
        </w:tc>
      </w:tr>
      <w:tr>
        <w:tc>
          <w:tcPr>
            <w:tcW w:type="dxa" w:w="1234"/>
          </w:tcPr>
          <w:p>
            <w:r>
              <w:t>visitor.py</w:t>
            </w:r>
          </w:p>
        </w:tc>
        <w:tc>
          <w:tcPr>
            <w:tcW w:type="dxa" w:w="1234"/>
          </w:tcPr>
          <w:p>
            <w:r>
              <w:t>scripts/qtpy2cpp_lib</w:t>
            </w:r>
          </w:p>
        </w:tc>
        <w:tc>
          <w:tcPr>
            <w:tcW w:type="dxa" w:w="1234"/>
          </w:tcPr>
          <w:p>
            <w:r>
              <w:t>.venv/lib/python3.13/site-packages/PySide6/scripts/qtpy2cpp_lib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15468</w:t>
            </w:r>
          </w:p>
        </w:tc>
      </w:tr>
      <w:tr>
        <w:tc>
          <w:tcPr>
            <w:tcW w:type="dxa" w:w="1234"/>
          </w:tcPr>
          <w:p>
            <w:r>
              <w:t>astdump.cpython-313.pyc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6071</w:t>
            </w:r>
          </w:p>
        </w:tc>
      </w:tr>
      <w:tr>
        <w:tc>
          <w:tcPr>
            <w:tcW w:type="dxa" w:w="1234"/>
          </w:tcPr>
          <w:p>
            <w:r>
              <w:t>formatter.cpython-313.pyc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14048</w:t>
            </w:r>
          </w:p>
        </w:tc>
      </w:tr>
      <w:tr>
        <w:tc>
          <w:tcPr>
            <w:tcW w:type="dxa" w:w="1234"/>
          </w:tcPr>
          <w:p>
            <w:r>
              <w:t>nodedump.cpython-313.pyc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3683</w:t>
            </w:r>
          </w:p>
        </w:tc>
      </w:tr>
      <w:tr>
        <w:tc>
          <w:tcPr>
            <w:tcW w:type="dxa" w:w="1234"/>
          </w:tcPr>
          <w:p>
            <w:r>
              <w:t>qt.cpython-313.pyc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3528</w:t>
            </w:r>
          </w:p>
        </w:tc>
      </w:tr>
      <w:tr>
        <w:tc>
          <w:tcPr>
            <w:tcW w:type="dxa" w:w="1234"/>
          </w:tcPr>
          <w:p>
            <w:r>
              <w:t>tokenizer.cpython-313.pyc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2348</w:t>
            </w:r>
          </w:p>
        </w:tc>
      </w:tr>
      <w:tr>
        <w:tc>
          <w:tcPr>
            <w:tcW w:type="dxa" w:w="1234"/>
          </w:tcPr>
          <w:p>
            <w:r>
              <w:t>visitor.cpython-313.pyc</w:t>
            </w:r>
          </w:p>
        </w:tc>
        <w:tc>
          <w:tcPr>
            <w:tcW w:type="dxa" w:w="1234"/>
          </w:tcPr>
          <w:p>
            <w:r>
              <w:t>qtpy2cpp_lib/__pycache__</w:t>
            </w:r>
          </w:p>
        </w:tc>
        <w:tc>
          <w:tcPr>
            <w:tcW w:type="dxa" w:w="1234"/>
          </w:tcPr>
          <w:p>
            <w:r>
              <w:t>.venv/lib/python3.13/site-packages/PySide6/scripts/qtpy2cpp_lib/__pycache__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26893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PySide6/support</w:t>
            </w:r>
          </w:p>
        </w:tc>
        <w:tc>
          <w:tcPr>
            <w:tcW w:type="dxa" w:w="1234"/>
          </w:tcPr>
          <w:p>
            <w:r>
              <w:t>.venv/lib/python3.13/site-packages/PySide6/support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</w:t>
            </w:r>
          </w:p>
        </w:tc>
      </w:tr>
      <w:tr>
        <w:tc>
          <w:tcPr>
            <w:tcW w:type="dxa" w:w="1234"/>
          </w:tcPr>
          <w:p>
            <w:r>
              <w:t>deprecated.py</w:t>
            </w:r>
          </w:p>
        </w:tc>
        <w:tc>
          <w:tcPr>
            <w:tcW w:type="dxa" w:w="1234"/>
          </w:tcPr>
          <w:p>
            <w:r>
              <w:t>PySide6/support</w:t>
            </w:r>
          </w:p>
        </w:tc>
        <w:tc>
          <w:tcPr>
            <w:tcW w:type="dxa" w:w="1234"/>
          </w:tcPr>
          <w:p>
            <w:r>
              <w:t>.venv/lib/python3.13/site-packages/PySide6/support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605</w:t>
            </w:r>
          </w:p>
        </w:tc>
      </w:tr>
      <w:tr>
        <w:tc>
          <w:tcPr>
            <w:tcW w:type="dxa" w:w="1234"/>
          </w:tcPr>
          <w:p>
            <w:r>
              <w:t>generate_pyi.py</w:t>
            </w:r>
          </w:p>
        </w:tc>
        <w:tc>
          <w:tcPr>
            <w:tcW w:type="dxa" w:w="1234"/>
          </w:tcPr>
          <w:p>
            <w:r>
              <w:t>PySide6/support</w:t>
            </w:r>
          </w:p>
        </w:tc>
        <w:tc>
          <w:tcPr>
            <w:tcW w:type="dxa" w:w="1234"/>
          </w:tcPr>
          <w:p>
            <w:r>
              <w:t>.venv/lib/python3.13/site-packages/PySide6/support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3794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support/__pycache__</w:t>
            </w:r>
          </w:p>
        </w:tc>
        <w:tc>
          <w:tcPr>
            <w:tcW w:type="dxa" w:w="1234"/>
          </w:tcPr>
          <w:p>
            <w:r>
              <w:t>.venv/lib/python3.13/site-packages/PySide6/support/__pycache__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337</w:t>
            </w:r>
          </w:p>
        </w:tc>
      </w:tr>
      <w:tr>
        <w:tc>
          <w:tcPr>
            <w:tcW w:type="dxa" w:w="1234"/>
          </w:tcPr>
          <w:p>
            <w:r>
              <w:t>deprecated.cpython-313.pyc</w:t>
            </w:r>
          </w:p>
        </w:tc>
        <w:tc>
          <w:tcPr>
            <w:tcW w:type="dxa" w:w="1234"/>
          </w:tcPr>
          <w:p>
            <w:r>
              <w:t>support/__pycache__</w:t>
            </w:r>
          </w:p>
        </w:tc>
        <w:tc>
          <w:tcPr>
            <w:tcW w:type="dxa" w:w="1234"/>
          </w:tcPr>
          <w:p>
            <w:r>
              <w:t>.venv/lib/python3.13/site-packages/PySide6/support/__pycache__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generate_pyi.cpython-313.pyc</w:t>
            </w:r>
          </w:p>
        </w:tc>
        <w:tc>
          <w:tcPr>
            <w:tcW w:type="dxa" w:w="1234"/>
          </w:tcPr>
          <w:p>
            <w:r>
              <w:t>support/__pycache__</w:t>
            </w:r>
          </w:p>
        </w:tc>
        <w:tc>
          <w:tcPr>
            <w:tcW w:type="dxa" w:w="1234"/>
          </w:tcPr>
          <w:p>
            <w:r>
              <w:t>.venv/lib/python3.13/site-packages/PySide6/support/__pycache__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4934</w:t>
            </w:r>
          </w:p>
        </w:tc>
      </w:tr>
      <w:tr>
        <w:tc>
          <w:tcPr>
            <w:tcW w:type="dxa" w:w="1234"/>
          </w:tcPr>
          <w:p>
            <w:r>
              <w:t>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1782</w:t>
            </w:r>
          </w:p>
        </w:tc>
      </w:tr>
      <w:tr>
        <w:tc>
          <w:tcPr>
            <w:tcW w:type="dxa" w:w="1234"/>
          </w:tcPr>
          <w:p>
            <w:r>
              <w:t>core_common.xml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8107</w:t>
            </w:r>
          </w:p>
        </w:tc>
      </w:tr>
      <w:tr>
        <w:tc>
          <w:tcPr>
            <w:tcW w:type="dxa" w:w="1234"/>
          </w:tcPr>
          <w:p>
            <w:r>
              <w:t>datavisualization_common.xml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1689</w:t>
            </w:r>
          </w:p>
        </w:tc>
      </w:tr>
      <w:tr>
        <w:tc>
          <w:tcPr>
            <w:tcW w:type="dxa" w:w="1234"/>
          </w:tcPr>
          <w:p>
            <w:r>
              <w:t>gui_common.xml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2968</w:t>
            </w:r>
          </w:p>
        </w:tc>
      </w:tr>
      <w:tr>
        <w:tc>
          <w:tcPr>
            <w:tcW w:type="dxa" w:w="1234"/>
          </w:tcPr>
          <w:p>
            <w:r>
              <w:t>typesystem_3danimation.xml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2692</w:t>
            </w:r>
          </w:p>
        </w:tc>
      </w:tr>
      <w:tr>
        <w:tc>
          <w:tcPr>
            <w:tcW w:type="dxa" w:w="1234"/>
          </w:tcPr>
          <w:p>
            <w:r>
              <w:t>typesystem_3dcore.xml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3617</w:t>
            </w:r>
          </w:p>
        </w:tc>
      </w:tr>
      <w:tr>
        <w:tc>
          <w:tcPr>
            <w:tcW w:type="dxa" w:w="1234"/>
          </w:tcPr>
          <w:p>
            <w:r>
              <w:t>typesystem_3dextras.xml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2703</w:t>
            </w:r>
          </w:p>
        </w:tc>
      </w:tr>
      <w:tr>
        <w:tc>
          <w:tcPr>
            <w:tcW w:type="dxa" w:w="1234"/>
          </w:tcPr>
          <w:p>
            <w:r>
              <w:t>typesystem_3dinput.xml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2665</w:t>
            </w:r>
          </w:p>
        </w:tc>
      </w:tr>
      <w:tr>
        <w:tc>
          <w:tcPr>
            <w:tcW w:type="dxa" w:w="1234"/>
          </w:tcPr>
          <w:p>
            <w:r>
              <w:t>typesystem_3dlogic.xml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585</w:t>
            </w:r>
          </w:p>
        </w:tc>
      </w:tr>
      <w:tr>
        <w:tc>
          <w:tcPr>
            <w:tcW w:type="dxa" w:w="1234"/>
          </w:tcPr>
          <w:p>
            <w:r>
              <w:t>typesystem_3drender.xml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10243</w:t>
            </w:r>
          </w:p>
        </w:tc>
      </w:tr>
      <w:tr>
        <w:tc>
          <w:tcPr>
            <w:tcW w:type="dxa" w:w="1234"/>
          </w:tcPr>
          <w:p>
            <w:r>
              <w:t>typesystem_bluetooth.xml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5009</w:t>
            </w:r>
          </w:p>
        </w:tc>
      </w:tr>
      <w:tr>
        <w:tc>
          <w:tcPr>
            <w:tcW w:type="dxa" w:w="1234"/>
          </w:tcPr>
          <w:p>
            <w:r>
              <w:t>typesystem_charts.xml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10575</w:t>
            </w:r>
          </w:p>
        </w:tc>
      </w:tr>
      <w:tr>
        <w:tc>
          <w:tcPr>
            <w:tcW w:type="dxa" w:w="1234"/>
          </w:tcPr>
          <w:p>
            <w:r>
              <w:t>typesystem_concurrent.xml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1625</w:t>
            </w:r>
          </w:p>
        </w:tc>
      </w:tr>
      <w:tr>
        <w:tc>
          <w:tcPr>
            <w:tcW w:type="dxa" w:w="1234"/>
          </w:tcPr>
          <w:p>
            <w:r>
              <w:t>typesystem_core.xml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483</w:t>
            </w:r>
          </w:p>
        </w:tc>
      </w:tr>
      <w:tr>
        <w:tc>
          <w:tcPr>
            <w:tcW w:type="dxa" w:w="1234"/>
          </w:tcPr>
          <w:p>
            <w:r>
              <w:t>typesystem_core_common.xml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189853</w:t>
            </w:r>
          </w:p>
        </w:tc>
      </w:tr>
      <w:tr>
        <w:tc>
          <w:tcPr>
            <w:tcW w:type="dxa" w:w="1234"/>
          </w:tcPr>
          <w:p>
            <w:r>
              <w:t>typesystem_core_win.xml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1227</w:t>
            </w:r>
          </w:p>
        </w:tc>
      </w:tr>
      <w:tr>
        <w:tc>
          <w:tcPr>
            <w:tcW w:type="dxa" w:w="1234"/>
          </w:tcPr>
          <w:p>
            <w:r>
              <w:t>typesystem_datavisualization.xml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21309</w:t>
            </w:r>
          </w:p>
        </w:tc>
      </w:tr>
      <w:tr>
        <w:tc>
          <w:tcPr>
            <w:tcW w:type="dxa" w:w="1234"/>
          </w:tcPr>
          <w:p>
            <w:r>
              <w:t>typesystem_dbus.xml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6839</w:t>
            </w:r>
          </w:p>
        </w:tc>
      </w:tr>
      <w:tr>
        <w:tc>
          <w:tcPr>
            <w:tcW w:type="dxa" w:w="1234"/>
          </w:tcPr>
          <w:p>
            <w:r>
              <w:t>typesystem_designer.xml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4711</w:t>
            </w:r>
          </w:p>
        </w:tc>
      </w:tr>
      <w:tr>
        <w:tc>
          <w:tcPr>
            <w:tcW w:type="dxa" w:w="1234"/>
          </w:tcPr>
          <w:p>
            <w:r>
              <w:t>typesystem_glgeti_v_includes.xml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typesystem_glgeti_v_modifications.xml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889</w:t>
            </w:r>
          </w:p>
        </w:tc>
      </w:tr>
      <w:tr>
        <w:tc>
          <w:tcPr>
            <w:tcW w:type="dxa" w:w="1234"/>
          </w:tcPr>
          <w:p>
            <w:r>
              <w:t>typesystem_glgetv_includes.xml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282</w:t>
            </w:r>
          </w:p>
        </w:tc>
      </w:tr>
      <w:tr>
        <w:tc>
          <w:tcPr>
            <w:tcW w:type="dxa" w:w="1234"/>
          </w:tcPr>
          <w:p>
            <w:r>
              <w:t>typesystem_glgetv_modifications.xml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1712</w:t>
            </w:r>
          </w:p>
        </w:tc>
      </w:tr>
      <w:tr>
        <w:tc>
          <w:tcPr>
            <w:tcW w:type="dxa" w:w="1234"/>
          </w:tcPr>
          <w:p>
            <w:r>
              <w:t>typesystem_graphs.xml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8511</w:t>
            </w:r>
          </w:p>
        </w:tc>
      </w:tr>
      <w:tr>
        <w:tc>
          <w:tcPr>
            <w:tcW w:type="dxa" w:w="1234"/>
          </w:tcPr>
          <w:p>
            <w:r>
              <w:t>typesystem_graphswidgets.xml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4710</w:t>
            </w:r>
          </w:p>
        </w:tc>
      </w:tr>
      <w:tr>
        <w:tc>
          <w:tcPr>
            <w:tcW w:type="dxa" w:w="1234"/>
          </w:tcPr>
          <w:p>
            <w:r>
              <w:t>typesystem_gui.xml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970</w:t>
            </w:r>
          </w:p>
        </w:tc>
      </w:tr>
      <w:tr>
        <w:tc>
          <w:tcPr>
            <w:tcW w:type="dxa" w:w="1234"/>
          </w:tcPr>
          <w:p>
            <w:r>
              <w:t>typesystem_gui_common.xml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154464</w:t>
            </w:r>
          </w:p>
        </w:tc>
      </w:tr>
      <w:tr>
        <w:tc>
          <w:tcPr>
            <w:tcW w:type="dxa" w:w="1234"/>
          </w:tcPr>
          <w:p>
            <w:r>
              <w:t>typesystem_gui_mac.xml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typesystem_gui_nativeinterface.xml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2250</w:t>
            </w:r>
          </w:p>
        </w:tc>
      </w:tr>
      <w:tr>
        <w:tc>
          <w:tcPr>
            <w:tcW w:type="dxa" w:w="1234"/>
          </w:tcPr>
          <w:p>
            <w:r>
              <w:t>typesystem_gui_rhi.xml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9368</w:t>
            </w:r>
          </w:p>
        </w:tc>
      </w:tr>
      <w:tr>
        <w:tc>
          <w:tcPr>
            <w:tcW w:type="dxa" w:w="1234"/>
          </w:tcPr>
          <w:p>
            <w:r>
              <w:t>typesystem_gui_wayland.xml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464</w:t>
            </w:r>
          </w:p>
        </w:tc>
      </w:tr>
      <w:tr>
        <w:tc>
          <w:tcPr>
            <w:tcW w:type="dxa" w:w="1234"/>
          </w:tcPr>
          <w:p>
            <w:r>
              <w:t>typesystem_gui_win.xml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1943</w:t>
            </w:r>
          </w:p>
        </w:tc>
      </w:tr>
      <w:tr>
        <w:tc>
          <w:tcPr>
            <w:tcW w:type="dxa" w:w="1234"/>
          </w:tcPr>
          <w:p>
            <w:r>
              <w:t>typesystem_gui_x11.xml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322</w:t>
            </w:r>
          </w:p>
        </w:tc>
      </w:tr>
      <w:tr>
        <w:tc>
          <w:tcPr>
            <w:tcW w:type="dxa" w:w="1234"/>
          </w:tcPr>
          <w:p>
            <w:r>
              <w:t>typesystem_help.xml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1810</w:t>
            </w:r>
          </w:p>
        </w:tc>
      </w:tr>
      <w:tr>
        <w:tc>
          <w:tcPr>
            <w:tcW w:type="dxa" w:w="1234"/>
          </w:tcPr>
          <w:p>
            <w:r>
              <w:t>typesystem_httpserver.xml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</w:tr>
      <w:tr>
        <w:tc>
          <w:tcPr>
            <w:tcW w:type="dxa" w:w="1234"/>
          </w:tcPr>
          <w:p>
            <w:r>
              <w:t>typesystem_location.xml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3490</w:t>
            </w:r>
          </w:p>
        </w:tc>
      </w:tr>
      <w:tr>
        <w:tc>
          <w:tcPr>
            <w:tcW w:type="dxa" w:w="1234"/>
          </w:tcPr>
          <w:p>
            <w:r>
              <w:t>typesystem_multimedia.xml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8538</w:t>
            </w:r>
          </w:p>
        </w:tc>
      </w:tr>
      <w:tr>
        <w:tc>
          <w:tcPr>
            <w:tcW w:type="dxa" w:w="1234"/>
          </w:tcPr>
          <w:p>
            <w:r>
              <w:t>typesystem_multimediawidgets.xml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711</w:t>
            </w:r>
          </w:p>
        </w:tc>
      </w:tr>
      <w:tr>
        <w:tc>
          <w:tcPr>
            <w:tcW w:type="dxa" w:w="1234"/>
          </w:tcPr>
          <w:p>
            <w:r>
              <w:t>typesystem_network.xml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26213</w:t>
            </w:r>
          </w:p>
        </w:tc>
      </w:tr>
      <w:tr>
        <w:tc>
          <w:tcPr>
            <w:tcW w:type="dxa" w:w="1234"/>
          </w:tcPr>
          <w:p>
            <w:r>
              <w:t>typesystem_networkauth.xml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5790</w:t>
            </w:r>
          </w:p>
        </w:tc>
      </w:tr>
      <w:tr>
        <w:tc>
          <w:tcPr>
            <w:tcW w:type="dxa" w:w="1234"/>
          </w:tcPr>
          <w:p>
            <w:r>
              <w:t>typesystem_nfc.xml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1382</w:t>
            </w:r>
          </w:p>
        </w:tc>
      </w:tr>
      <w:tr>
        <w:tc>
          <w:tcPr>
            <w:tcW w:type="dxa" w:w="1234"/>
          </w:tcPr>
          <w:p>
            <w:r>
              <w:t>typesystem_opengl.xml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33916</w:t>
            </w:r>
          </w:p>
        </w:tc>
      </w:tr>
      <w:tr>
        <w:tc>
          <w:tcPr>
            <w:tcW w:type="dxa" w:w="1234"/>
          </w:tcPr>
          <w:p>
            <w:r>
              <w:t>typesystem_opengl_modifications1_0.xml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569</w:t>
            </w:r>
          </w:p>
        </w:tc>
      </w:tr>
      <w:tr>
        <w:tc>
          <w:tcPr>
            <w:tcW w:type="dxa" w:w="1234"/>
          </w:tcPr>
          <w:p>
            <w:r>
              <w:t>typesystem_opengl_modifications1_0_compat.xml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2939</w:t>
            </w:r>
          </w:p>
        </w:tc>
      </w:tr>
      <w:tr>
        <w:tc>
          <w:tcPr>
            <w:tcW w:type="dxa" w:w="1234"/>
          </w:tcPr>
          <w:p>
            <w:r>
              <w:t>typesystem_opengl_modifications1_1.xml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327</w:t>
            </w:r>
          </w:p>
        </w:tc>
      </w:tr>
      <w:tr>
        <w:tc>
          <w:tcPr>
            <w:tcW w:type="dxa" w:w="1234"/>
          </w:tcPr>
          <w:p>
            <w:r>
              <w:t>typesystem_opengl_modifications1_1_compat.xml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469</w:t>
            </w:r>
          </w:p>
        </w:tc>
      </w:tr>
      <w:tr>
        <w:tc>
          <w:tcPr>
            <w:tcW w:type="dxa" w:w="1234"/>
          </w:tcPr>
          <w:p>
            <w:r>
              <w:t>typesystem_opengl_modifications1_2_compat.xml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typesystem_opengl_modifications1_3_compat.xml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typesystem_opengl_modifications1_4.xml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477</w:t>
            </w:r>
          </w:p>
        </w:tc>
      </w:tr>
      <w:tr>
        <w:tc>
          <w:tcPr>
            <w:tcW w:type="dxa" w:w="1234"/>
          </w:tcPr>
          <w:p>
            <w:r>
              <w:t>typesystem_opengl_modifications1_4_compat.xml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559</w:t>
            </w:r>
          </w:p>
        </w:tc>
      </w:tr>
      <w:tr>
        <w:tc>
          <w:tcPr>
            <w:tcW w:type="dxa" w:w="1234"/>
          </w:tcPr>
          <w:p>
            <w:r>
              <w:t>typesystem_opengl_modifications2_0.xml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544</w:t>
            </w:r>
          </w:p>
        </w:tc>
      </w:tr>
      <w:tr>
        <w:tc>
          <w:tcPr>
            <w:tcW w:type="dxa" w:w="1234"/>
          </w:tcPr>
          <w:p>
            <w:r>
              <w:t>typesystem_opengl_modifications2_0_compat.xml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</w:t>
            </w:r>
          </w:p>
        </w:tc>
      </w:tr>
      <w:tr>
        <w:tc>
          <w:tcPr>
            <w:tcW w:type="dxa" w:w="1234"/>
          </w:tcPr>
          <w:p>
            <w:r>
              <w:t>typesystem_opengl_modifications2_1.xml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typesystem_opengl_modifications3_0.xml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typesystem_opengl_modifications3_3.xml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typesystem_opengl_modifications3_3a.xml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867</w:t>
            </w:r>
          </w:p>
        </w:tc>
      </w:tr>
      <w:tr>
        <w:tc>
          <w:tcPr>
            <w:tcW w:type="dxa" w:w="1234"/>
          </w:tcPr>
          <w:p>
            <w:r>
              <w:t>typesystem_opengl_modifications4_0.xml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typesystem_opengl_modifications4_1.xml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1915</w:t>
            </w:r>
          </w:p>
        </w:tc>
      </w:tr>
      <w:tr>
        <w:tc>
          <w:tcPr>
            <w:tcW w:type="dxa" w:w="1234"/>
          </w:tcPr>
          <w:p>
            <w:r>
              <w:t>typesystem_opengl_modifications4_3.xml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typesystem_opengl_modifications4_4.xml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1054</w:t>
            </w:r>
          </w:p>
        </w:tc>
      </w:tr>
      <w:tr>
        <w:tc>
          <w:tcPr>
            <w:tcW w:type="dxa" w:w="1234"/>
          </w:tcPr>
          <w:p>
            <w:r>
              <w:t>typesystem_opengl_modifications4_4_core.xml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288</w:t>
            </w:r>
          </w:p>
        </w:tc>
      </w:tr>
      <w:tr>
        <w:tc>
          <w:tcPr>
            <w:tcW w:type="dxa" w:w="1234"/>
          </w:tcPr>
          <w:p>
            <w:r>
              <w:t>typesystem_opengl_modifications4_5.xml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1053</w:t>
            </w:r>
          </w:p>
        </w:tc>
      </w:tr>
      <w:tr>
        <w:tc>
          <w:tcPr>
            <w:tcW w:type="dxa" w:w="1234"/>
          </w:tcPr>
          <w:p>
            <w:r>
              <w:t>typesystem_opengl_modifications4_5_core.xml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typesystem_opengl_modifications_va.xml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typesystem_openglwidgets.xml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typesystem_pdf.xml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1364</w:t>
            </w:r>
          </w:p>
        </w:tc>
      </w:tr>
      <w:tr>
        <w:tc>
          <w:tcPr>
            <w:tcW w:type="dxa" w:w="1234"/>
          </w:tcPr>
          <w:p>
            <w:r>
              <w:t>typesystem_pdfwidgets.xml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typesystem_positioning.xml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1975</w:t>
            </w:r>
          </w:p>
        </w:tc>
      </w:tr>
      <w:tr>
        <w:tc>
          <w:tcPr>
            <w:tcW w:type="dxa" w:w="1234"/>
          </w:tcPr>
          <w:p>
            <w:r>
              <w:t>typesystem_printsupport.xml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464</w:t>
            </w:r>
          </w:p>
        </w:tc>
      </w:tr>
      <w:tr>
        <w:tc>
          <w:tcPr>
            <w:tcW w:type="dxa" w:w="1234"/>
          </w:tcPr>
          <w:p>
            <w:r>
              <w:t>typesystem_printsupport_common.xml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2529</w:t>
            </w:r>
          </w:p>
        </w:tc>
      </w:tr>
      <w:tr>
        <w:tc>
          <w:tcPr>
            <w:tcW w:type="dxa" w:w="1234"/>
          </w:tcPr>
          <w:p>
            <w:r>
              <w:t>typesystem_qml.xml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18678</w:t>
            </w:r>
          </w:p>
        </w:tc>
      </w:tr>
      <w:tr>
        <w:tc>
          <w:tcPr>
            <w:tcW w:type="dxa" w:w="1234"/>
          </w:tcPr>
          <w:p>
            <w:r>
              <w:t>typesystem_quick.xml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11246</w:t>
            </w:r>
          </w:p>
        </w:tc>
      </w:tr>
      <w:tr>
        <w:tc>
          <w:tcPr>
            <w:tcW w:type="dxa" w:w="1234"/>
          </w:tcPr>
          <w:p>
            <w:r>
              <w:t>typesystem_quick3d.xml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1951</w:t>
            </w:r>
          </w:p>
        </w:tc>
      </w:tr>
      <w:tr>
        <w:tc>
          <w:tcPr>
            <w:tcW w:type="dxa" w:w="1234"/>
          </w:tcPr>
          <w:p>
            <w:r>
              <w:t>typesystem_quickcontrols2.xml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typesystem_quicktest.xml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1737</w:t>
            </w:r>
          </w:p>
        </w:tc>
      </w:tr>
      <w:tr>
        <w:tc>
          <w:tcPr>
            <w:tcW w:type="dxa" w:w="1234"/>
          </w:tcPr>
          <w:p>
            <w:r>
              <w:t>typesystem_quickwidgets.xml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819</w:t>
            </w:r>
          </w:p>
        </w:tc>
      </w:tr>
      <w:tr>
        <w:tc>
          <w:tcPr>
            <w:tcW w:type="dxa" w:w="1234"/>
          </w:tcPr>
          <w:p>
            <w:r>
              <w:t>typesystem_remoteobjects.xml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3742</w:t>
            </w:r>
          </w:p>
        </w:tc>
      </w:tr>
      <w:tr>
        <w:tc>
          <w:tcPr>
            <w:tcW w:type="dxa" w:w="1234"/>
          </w:tcPr>
          <w:p>
            <w:r>
              <w:t>typesystem_scxml.xml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2232</w:t>
            </w:r>
          </w:p>
        </w:tc>
      </w:tr>
      <w:tr>
        <w:tc>
          <w:tcPr>
            <w:tcW w:type="dxa" w:w="1234"/>
          </w:tcPr>
          <w:p>
            <w:r>
              <w:t>typesystem_sensors.xml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3562</w:t>
            </w:r>
          </w:p>
        </w:tc>
      </w:tr>
      <w:tr>
        <w:tc>
          <w:tcPr>
            <w:tcW w:type="dxa" w:w="1234"/>
          </w:tcPr>
          <w:p>
            <w:r>
              <w:t>typesystem_serialbus.xml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7252</w:t>
            </w:r>
          </w:p>
        </w:tc>
      </w:tr>
      <w:tr>
        <w:tc>
          <w:tcPr>
            <w:tcW w:type="dxa" w:w="1234"/>
          </w:tcPr>
          <w:p>
            <w:r>
              <w:t>typesystem_serialport.xml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865</w:t>
            </w:r>
          </w:p>
        </w:tc>
      </w:tr>
      <w:tr>
        <w:tc>
          <w:tcPr>
            <w:tcW w:type="dxa" w:w="1234"/>
          </w:tcPr>
          <w:p>
            <w:r>
              <w:t>typesystem_spatialaudio.xml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1135</w:t>
            </w:r>
          </w:p>
        </w:tc>
      </w:tr>
      <w:tr>
        <w:tc>
          <w:tcPr>
            <w:tcW w:type="dxa" w:w="1234"/>
          </w:tcPr>
          <w:p>
            <w:r>
              <w:t>typesystem_sql.xml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9154</w:t>
            </w:r>
          </w:p>
        </w:tc>
      </w:tr>
      <w:tr>
        <w:tc>
          <w:tcPr>
            <w:tcW w:type="dxa" w:w="1234"/>
          </w:tcPr>
          <w:p>
            <w:r>
              <w:t>typesystem_statemachine.xml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7280</w:t>
            </w:r>
          </w:p>
        </w:tc>
      </w:tr>
      <w:tr>
        <w:tc>
          <w:tcPr>
            <w:tcW w:type="dxa" w:w="1234"/>
          </w:tcPr>
          <w:p>
            <w:r>
              <w:t>typesystem_svg.xml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</w:tr>
      <w:tr>
        <w:tc>
          <w:tcPr>
            <w:tcW w:type="dxa" w:w="1234"/>
          </w:tcPr>
          <w:p>
            <w:r>
              <w:t>typesystem_svgwidgets.xml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989</w:t>
            </w:r>
          </w:p>
        </w:tc>
      </w:tr>
      <w:tr>
        <w:tc>
          <w:tcPr>
            <w:tcW w:type="dxa" w:w="1234"/>
          </w:tcPr>
          <w:p>
            <w:r>
              <w:t>typesystem_test.xml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6123</w:t>
            </w:r>
          </w:p>
        </w:tc>
      </w:tr>
      <w:tr>
        <w:tc>
          <w:tcPr>
            <w:tcW w:type="dxa" w:w="1234"/>
          </w:tcPr>
          <w:p>
            <w:r>
              <w:t>typesystem_texttospeech.xml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782</w:t>
            </w:r>
          </w:p>
        </w:tc>
      </w:tr>
      <w:tr>
        <w:tc>
          <w:tcPr>
            <w:tcW w:type="dxa" w:w="1234"/>
          </w:tcPr>
          <w:p>
            <w:r>
              <w:t>typesystem_uitools.xml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4015</w:t>
            </w:r>
          </w:p>
        </w:tc>
      </w:tr>
      <w:tr>
        <w:tc>
          <w:tcPr>
            <w:tcW w:type="dxa" w:w="1234"/>
          </w:tcPr>
          <w:p>
            <w:r>
              <w:t>typesystem_webchannel.xml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928</w:t>
            </w:r>
          </w:p>
        </w:tc>
      </w:tr>
      <w:tr>
        <w:tc>
          <w:tcPr>
            <w:tcW w:type="dxa" w:w="1234"/>
          </w:tcPr>
          <w:p>
            <w:r>
              <w:t>typesystem_webenginecore.xml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13704</w:t>
            </w:r>
          </w:p>
        </w:tc>
      </w:tr>
      <w:tr>
        <w:tc>
          <w:tcPr>
            <w:tcW w:type="dxa" w:w="1234"/>
          </w:tcPr>
          <w:p>
            <w:r>
              <w:t>typesystem_webenginequick.xml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876</w:t>
            </w:r>
          </w:p>
        </w:tc>
      </w:tr>
      <w:tr>
        <w:tc>
          <w:tcPr>
            <w:tcW w:type="dxa" w:w="1234"/>
          </w:tcPr>
          <w:p>
            <w:r>
              <w:t>typesystem_webenginewidgets.xml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1135</w:t>
            </w:r>
          </w:p>
        </w:tc>
      </w:tr>
      <w:tr>
        <w:tc>
          <w:tcPr>
            <w:tcW w:type="dxa" w:w="1234"/>
          </w:tcPr>
          <w:p>
            <w:r>
              <w:t>typesystem_websockets.xml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1108</w:t>
            </w:r>
          </w:p>
        </w:tc>
      </w:tr>
      <w:tr>
        <w:tc>
          <w:tcPr>
            <w:tcW w:type="dxa" w:w="1234"/>
          </w:tcPr>
          <w:p>
            <w:r>
              <w:t>typesystem_webview.xml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typesystem_widgets.xml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typesystem_widgets_common.xml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152322</w:t>
            </w:r>
          </w:p>
        </w:tc>
      </w:tr>
      <w:tr>
        <w:tc>
          <w:tcPr>
            <w:tcW w:type="dxa" w:w="1234"/>
          </w:tcPr>
          <w:p>
            <w:r>
              <w:t>typesystem_xml.xml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8117</w:t>
            </w:r>
          </w:p>
        </w:tc>
      </w:tr>
      <w:tr>
        <w:tc>
          <w:tcPr>
            <w:tcW w:type="dxa" w:w="1234"/>
          </w:tcPr>
          <w:p>
            <w:r>
              <w:t>widgets_common.xml</w:t>
            </w:r>
          </w:p>
        </w:tc>
        <w:tc>
          <w:tcPr>
            <w:tcW w:type="dxa" w:w="1234"/>
          </w:tcPr>
          <w:p>
            <w:r>
              <w:t>PySide6/typesystems</w:t>
            </w:r>
          </w:p>
        </w:tc>
        <w:tc>
          <w:tcPr>
            <w:tcW w:type="dxa" w:w="1234"/>
          </w:tcPr>
          <w:p>
            <w:r>
              <w:t>.venv/lib/python3.13/site-packages/PySide6/typesystems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1255</w:t>
            </w:r>
          </w:p>
        </w:tc>
      </w:tr>
      <w:tr>
        <w:tc>
          <w:tcPr>
            <w:tcW w:type="dxa" w:w="1234"/>
          </w:tcPr>
          <w:p>
            <w:r>
              <w:t>plugins.h</w:t>
            </w:r>
          </w:p>
        </w:tc>
        <w:tc>
          <w:tcPr>
            <w:tcW w:type="dxa" w:w="1234"/>
          </w:tcPr>
          <w:p>
            <w:r>
              <w:t>typesystems/glue</w:t>
            </w:r>
          </w:p>
        </w:tc>
        <w:tc>
          <w:tcPr>
            <w:tcW w:type="dxa" w:w="1234"/>
          </w:tcPr>
          <w:p>
            <w:r>
              <w:t>.venv/lib/python3.13/site-packages/PySide6/typesystems/glue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qeasingcurve_glue.cpp</w:t>
            </w:r>
          </w:p>
        </w:tc>
        <w:tc>
          <w:tcPr>
            <w:tcW w:type="dxa" w:w="1234"/>
          </w:tcPr>
          <w:p>
            <w:r>
              <w:t>typesystems/glue</w:t>
            </w:r>
          </w:p>
        </w:tc>
        <w:tc>
          <w:tcPr>
            <w:tcW w:type="dxa" w:w="1234"/>
          </w:tcPr>
          <w:p>
            <w:r>
              <w:t>.venv/lib/python3.13/site-packages/PySide6/typesystems/glue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3212</w:t>
            </w:r>
          </w:p>
        </w:tc>
      </w:tr>
      <w:tr>
        <w:tc>
          <w:tcPr>
            <w:tcW w:type="dxa" w:w="1234"/>
          </w:tcPr>
          <w:p>
            <w:r>
              <w:t>qeasingcurve_glue.h</w:t>
            </w:r>
          </w:p>
        </w:tc>
        <w:tc>
          <w:tcPr>
            <w:tcW w:type="dxa" w:w="1234"/>
          </w:tcPr>
          <w:p>
            <w:r>
              <w:t>typesystems/glue</w:t>
            </w:r>
          </w:p>
        </w:tc>
        <w:tc>
          <w:tcPr>
            <w:tcW w:type="dxa" w:w="1234"/>
          </w:tcPr>
          <w:p>
            <w:r>
              <w:t>.venv/lib/python3.13/site-packages/PySide6/typesystems/glue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typing_extensions.cpython-313.pyc</w:t>
            </w:r>
          </w:p>
        </w:tc>
        <w:tc>
          <w:tcPr>
            <w:tcW w:type="dxa" w:w="1234"/>
          </w:tcPr>
          <w:p>
            <w:r>
              <w:t>site-packages/__pycache__</w:t>
            </w:r>
          </w:p>
        </w:tc>
        <w:tc>
          <w:tcPr>
            <w:tcW w:type="dxa" w:w="1234"/>
          </w:tcPr>
          <w:p>
            <w:r>
              <w:t>.venv/lib/python3.13/site-packages/__pycache__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162912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site-packages/_distutils_hack</w:t>
            </w:r>
          </w:p>
        </w:tc>
        <w:tc>
          <w:tcPr>
            <w:tcW w:type="dxa" w:w="1234"/>
          </w:tcPr>
          <w:p>
            <w:r>
              <w:t>.venv/lib/python3.13/site-packages/_distutils_hack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6755</w:t>
            </w:r>
          </w:p>
        </w:tc>
      </w:tr>
      <w:tr>
        <w:tc>
          <w:tcPr>
            <w:tcW w:type="dxa" w:w="1234"/>
          </w:tcPr>
          <w:p>
            <w:r>
              <w:t>override.py</w:t>
            </w:r>
          </w:p>
        </w:tc>
        <w:tc>
          <w:tcPr>
            <w:tcW w:type="dxa" w:w="1234"/>
          </w:tcPr>
          <w:p>
            <w:r>
              <w:t>site-packages/_distutils_hack</w:t>
            </w:r>
          </w:p>
        </w:tc>
        <w:tc>
          <w:tcPr>
            <w:tcW w:type="dxa" w:w="1234"/>
          </w:tcPr>
          <w:p>
            <w:r>
              <w:t>.venv/lib/python3.13/site-packages/_distutils_hack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_distutils_hack/__pycache__</w:t>
            </w:r>
          </w:p>
        </w:tc>
        <w:tc>
          <w:tcPr>
            <w:tcW w:type="dxa" w:w="1234"/>
          </w:tcPr>
          <w:p>
            <w:r>
              <w:t>.venv/lib/python3.13/site-packages/_distutils_hack/__pycache__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10794</w:t>
            </w:r>
          </w:p>
        </w:tc>
      </w:tr>
      <w:tr>
        <w:tc>
          <w:tcPr>
            <w:tcW w:type="dxa" w:w="1234"/>
          </w:tcPr>
          <w:p>
            <w:r>
              <w:t>override.cpython-313.pyc</w:t>
            </w:r>
          </w:p>
        </w:tc>
        <w:tc>
          <w:tcPr>
            <w:tcW w:type="dxa" w:w="1234"/>
          </w:tcPr>
          <w:p>
            <w:r>
              <w:t>_distutils_hack/__pycache__</w:t>
            </w:r>
          </w:p>
        </w:tc>
        <w:tc>
          <w:tcPr>
            <w:tcW w:type="dxa" w:w="1234"/>
          </w:tcPr>
          <w:p>
            <w:r>
              <w:t>.venv/lib/python3.13/site-packages/_distutils_hack/__pycache__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site-packages/_pyinstaller_hooks_contrib</w:t>
            </w:r>
          </w:p>
        </w:tc>
        <w:tc>
          <w:tcPr>
            <w:tcW w:type="dxa" w:w="1234"/>
          </w:tcPr>
          <w:p>
            <w:r>
              <w:t>.venv/lib/python3.13/site-packages/_pyinstaller_hooks_contrib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2142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site-packages/_pyinstaller_hooks_contrib</w:t>
            </w:r>
          </w:p>
        </w:tc>
        <w:tc>
          <w:tcPr>
            <w:tcW w:type="dxa" w:w="1234"/>
          </w:tcPr>
          <w:p>
            <w:r>
              <w:t>.venv/lib/python3.13/site-packages/_pyinstaller_hooks_contrib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1535</w:t>
            </w:r>
          </w:p>
        </w:tc>
      </w:tr>
      <w:tr>
        <w:tc>
          <w:tcPr>
            <w:tcW w:type="dxa" w:w="1234"/>
          </w:tcPr>
          <w:p>
            <w:r>
              <w:t>rthooks.dat</w:t>
            </w:r>
          </w:p>
        </w:tc>
        <w:tc>
          <w:tcPr>
            <w:tcW w:type="dxa" w:w="1234"/>
          </w:tcPr>
          <w:p>
            <w:r>
              <w:t>site-packages/_pyinstaller_hooks_contrib</w:t>
            </w:r>
          </w:p>
        </w:tc>
        <w:tc>
          <w:tcPr>
            <w:tcW w:type="dxa" w:w="1234"/>
          </w:tcPr>
          <w:p>
            <w:r>
              <w:t>.venv/lib/python3.13/site-packages/_pyinstaller_hooks_contrib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_pyinstaller_hooks_contrib/__pycache__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1215</w:t>
            </w:r>
          </w:p>
        </w:tc>
      </w:tr>
      <w:tr>
        <w:tc>
          <w:tcPr>
            <w:tcW w:type="dxa" w:w="1234"/>
          </w:tcPr>
          <w:p>
            <w:r>
              <w:t>__init__.cpython-314.pyc</w:t>
            </w:r>
          </w:p>
        </w:tc>
        <w:tc>
          <w:tcPr>
            <w:tcW w:type="dxa" w:w="1234"/>
          </w:tcPr>
          <w:p>
            <w:r>
              <w:t>_pyinstaller_hooks_contrib/__pycache__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1186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_pyinstaller_hooks_contrib/__pycache__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1659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_pyinstaller_hooks_contrib/pre_find_module_path</w:t>
            </w:r>
          </w:p>
        </w:tc>
        <w:tc>
          <w:tcPr>
            <w:tcW w:type="dxa" w:w="1234"/>
          </w:tcPr>
          <w:p>
            <w:r>
              <w:t>.venv/lib/python3.13/site-packages/_pyinstaller_hooks_contrib/pre_find_module_path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pre_find_module_path/__pycache__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.venv/lib/python3.13/site-packages/_pyinstaller_hooks_contrib/pre_find_module_path/__pycache__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_pyinstaller_hooks_contrib/pre_safe_import_module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hook-tensorflow.py</w:t>
            </w:r>
          </w:p>
        </w:tc>
        <w:tc>
          <w:tcPr>
            <w:tcW w:type="dxa" w:w="1234"/>
          </w:tcPr>
          <w:p>
            <w:r>
              <w:t>_pyinstaller_hooks_contrib/pre_safe_import_module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1415</w:t>
            </w:r>
          </w:p>
        </w:tc>
      </w:tr>
      <w:tr>
        <w:tc>
          <w:tcPr>
            <w:tcW w:type="dxa" w:w="1234"/>
          </w:tcPr>
          <w:p>
            <w:r>
              <w:t>hook-win32com.py</w:t>
            </w:r>
          </w:p>
        </w:tc>
        <w:tc>
          <w:tcPr>
            <w:tcW w:type="dxa" w:w="1234"/>
          </w:tcPr>
          <w:p>
            <w:r>
              <w:t>_pyinstaller_hooks_contrib/pre_safe_import_module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269</w:t>
            </w:r>
          </w:p>
        </w:tc>
      </w:tr>
      <w:tr>
        <w:tc>
          <w:tcPr>
            <w:tcW w:type="dxa" w:w="1234"/>
          </w:tcPr>
          <w:p>
            <w:r>
              <w:t>hook-tensorflow.cpython-313.pyc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hook-win32com.cpython-313.pyc</w:t>
            </w:r>
          </w:p>
        </w:tc>
        <w:tc>
          <w:tcPr>
            <w:tcW w:type="dxa" w:w="1234"/>
          </w:tcPr>
          <w:p>
            <w:r>
              <w:t>pre_safe_import_module/__pycache__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.venv/lib/python3.13/site-packages/_pyinstaller_hooks_contrib/pre_safe_import_module/__pycache__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pyi_rth_cryptography_openssl.py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755</w:t>
            </w:r>
          </w:p>
        </w:tc>
      </w:tr>
      <w:tr>
        <w:tc>
          <w:tcPr>
            <w:tcW w:type="dxa" w:w="1234"/>
          </w:tcPr>
          <w:p>
            <w:r>
              <w:t>pyi_rth_enchant.py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903</w:t>
            </w:r>
          </w:p>
        </w:tc>
      </w:tr>
      <w:tr>
        <w:tc>
          <w:tcPr>
            <w:tcW w:type="dxa" w:w="1234"/>
          </w:tcPr>
          <w:p>
            <w:r>
              <w:t>pyi_rth_ffpyplayer.py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879</w:t>
            </w:r>
          </w:p>
        </w:tc>
      </w:tr>
      <w:tr>
        <w:tc>
          <w:tcPr>
            <w:tcW w:type="dxa" w:w="1234"/>
          </w:tcPr>
          <w:p>
            <w:r>
              <w:t>pyi_rth_findlibs.py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2468</w:t>
            </w:r>
          </w:p>
        </w:tc>
      </w:tr>
      <w:tr>
        <w:tc>
          <w:tcPr>
            <w:tcW w:type="dxa" w:w="1234"/>
          </w:tcPr>
          <w:p>
            <w:r>
              <w:t>pyi_rth_nltk.py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534</w:t>
            </w:r>
          </w:p>
        </w:tc>
      </w:tr>
      <w:tr>
        <w:tc>
          <w:tcPr>
            <w:tcW w:type="dxa" w:w="1234"/>
          </w:tcPr>
          <w:p>
            <w:r>
              <w:t>pyi_rth_osgeo.py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1090</w:t>
            </w:r>
          </w:p>
        </w:tc>
      </w:tr>
      <w:tr>
        <w:tc>
          <w:tcPr>
            <w:tcW w:type="dxa" w:w="1234"/>
          </w:tcPr>
          <w:p>
            <w:r>
              <w:t>pyi_rth_pygraphviz.py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pyi_rth_pyproj.py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754</w:t>
            </w:r>
          </w:p>
        </w:tc>
      </w:tr>
      <w:tr>
        <w:tc>
          <w:tcPr>
            <w:tcW w:type="dxa" w:w="1234"/>
          </w:tcPr>
          <w:p>
            <w:r>
              <w:t>pyi_rth_pyqtgraph_multiprocess.py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2469</w:t>
            </w:r>
          </w:p>
        </w:tc>
      </w:tr>
      <w:tr>
        <w:tc>
          <w:tcPr>
            <w:tcW w:type="dxa" w:w="1234"/>
          </w:tcPr>
          <w:p>
            <w:r>
              <w:t>pyi_rth_pythoncom.py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1259</w:t>
            </w:r>
          </w:p>
        </w:tc>
      </w:tr>
      <w:tr>
        <w:tc>
          <w:tcPr>
            <w:tcW w:type="dxa" w:w="1234"/>
          </w:tcPr>
          <w:p>
            <w:r>
              <w:t>pyi_rth_pywintypes.py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1259</w:t>
            </w:r>
          </w:p>
        </w:tc>
      </w:tr>
      <w:tr>
        <w:tc>
          <w:tcPr>
            <w:tcW w:type="dxa" w:w="1234"/>
          </w:tcPr>
          <w:p>
            <w:r>
              <w:t>pyi_rth_tensorflow.py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2665</w:t>
            </w:r>
          </w:p>
        </w:tc>
      </w:tr>
      <w:tr>
        <w:tc>
          <w:tcPr>
            <w:tcW w:type="dxa" w:w="1234"/>
          </w:tcPr>
          <w:p>
            <w:r>
              <w:t>pyi_rth_traitlets.py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806</w:t>
            </w:r>
          </w:p>
        </w:tc>
      </w:tr>
      <w:tr>
        <w:tc>
          <w:tcPr>
            <w:tcW w:type="dxa" w:w="1234"/>
          </w:tcPr>
          <w:p>
            <w:r>
              <w:t>pyi_rth_usb.py</w:t>
            </w:r>
          </w:p>
        </w:tc>
        <w:tc>
          <w:tcPr>
            <w:tcW w:type="dxa" w:w="1234"/>
          </w:tcPr>
          <w:p>
            <w:r>
              <w:t>_pyinstaller_hooks_contrib/rthooks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3216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pyi_rth_cryptography_openssl.cpython-313.pyc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634</w:t>
            </w:r>
          </w:p>
        </w:tc>
      </w:tr>
      <w:tr>
        <w:tc>
          <w:tcPr>
            <w:tcW w:type="dxa" w:w="1234"/>
          </w:tcPr>
          <w:p>
            <w:r>
              <w:t>pyi_rth_enchant.cpython-313.pyc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pyi_rth_ffpyplayer.cpython-313.pyc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362</w:t>
            </w:r>
          </w:p>
        </w:tc>
      </w:tr>
      <w:tr>
        <w:tc>
          <w:tcPr>
            <w:tcW w:type="dxa" w:w="1234"/>
          </w:tcPr>
          <w:p>
            <w:r>
              <w:t>pyi_rth_findlibs.cpython-313.pyc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1512</w:t>
            </w:r>
          </w:p>
        </w:tc>
      </w:tr>
      <w:tr>
        <w:tc>
          <w:tcPr>
            <w:tcW w:type="dxa" w:w="1234"/>
          </w:tcPr>
          <w:p>
            <w:r>
              <w:t>pyi_rth_nltk.cpython-313.pyc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pyi_rth_osgeo.cpython-313.pyc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1312</w:t>
            </w:r>
          </w:p>
        </w:tc>
      </w:tr>
      <w:tr>
        <w:tc>
          <w:tcPr>
            <w:tcW w:type="dxa" w:w="1234"/>
          </w:tcPr>
          <w:p>
            <w:r>
              <w:t>pyi_rth_pygraphviz.cpython-313.pyc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1134</w:t>
            </w:r>
          </w:p>
        </w:tc>
      </w:tr>
      <w:tr>
        <w:tc>
          <w:tcPr>
            <w:tcW w:type="dxa" w:w="1234"/>
          </w:tcPr>
          <w:p>
            <w:r>
              <w:t>pyi_rth_pyproj.cpython-313.pyc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855</w:t>
            </w:r>
          </w:p>
        </w:tc>
      </w:tr>
      <w:tr>
        <w:tc>
          <w:tcPr>
            <w:tcW w:type="dxa" w:w="1234"/>
          </w:tcPr>
          <w:p>
            <w:r>
              <w:t>pyi_rth_pyqtgraph_multiprocess.cpython-313.pyc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1951</w:t>
            </w:r>
          </w:p>
        </w:tc>
      </w:tr>
      <w:tr>
        <w:tc>
          <w:tcPr>
            <w:tcW w:type="dxa" w:w="1234"/>
          </w:tcPr>
          <w:p>
            <w:r>
              <w:t>pyi_rth_pythoncom.cpython-313.pyc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pyi_rth_pywintypes.cpython-313.pyc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pyi_rth_tensorflow.cpython-313.pyc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929</w:t>
            </w:r>
          </w:p>
        </w:tc>
      </w:tr>
      <w:tr>
        <w:tc>
          <w:tcPr>
            <w:tcW w:type="dxa" w:w="1234"/>
          </w:tcPr>
          <w:p>
            <w:r>
              <w:t>pyi_rth_traitlets.cpython-313.pyc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pyi_rth_usb.cpython-313.pyc</w:t>
            </w:r>
          </w:p>
        </w:tc>
        <w:tc>
          <w:tcPr>
            <w:tcW w:type="dxa" w:w="1234"/>
          </w:tcPr>
          <w:p>
            <w:r>
              <w:t>rthooks/__pycache__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.venv/lib/python3.13/site-packages/_pyinstaller_hooks_contrib/rthooks/__pycache__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2871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hook-_mssql.py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446</w:t>
            </w:r>
          </w:p>
        </w:tc>
      </w:tr>
      <w:tr>
        <w:tc>
          <w:tcPr>
            <w:tcW w:type="dxa" w:w="1234"/>
          </w:tcPr>
          <w:p>
            <w:r>
              <w:t>hook-_mysql.py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544</w:t>
            </w:r>
          </w:p>
        </w:tc>
      </w:tr>
      <w:tr>
        <w:tc>
          <w:tcPr>
            <w:tcW w:type="dxa" w:w="1234"/>
          </w:tcPr>
          <w:p>
            <w:r>
              <w:t>hook-accessible_output2.py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606</w:t>
            </w:r>
          </w:p>
        </w:tc>
      </w:tr>
      <w:tr>
        <w:tc>
          <w:tcPr>
            <w:tcW w:type="dxa" w:w="1234"/>
          </w:tcPr>
          <w:p>
            <w:r>
              <w:t>hook-adbutils.py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1068</w:t>
            </w:r>
          </w:p>
        </w:tc>
      </w:tr>
      <w:tr>
        <w:tc>
          <w:tcPr>
            <w:tcW w:type="dxa" w:w="1234"/>
          </w:tcPr>
          <w:p>
            <w:r>
              <w:t>hook-adios.py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hook-afmformats.py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582</w:t>
            </w:r>
          </w:p>
        </w:tc>
      </w:tr>
      <w:tr>
        <w:tc>
          <w:tcPr>
            <w:tcW w:type="dxa" w:w="1234"/>
          </w:tcPr>
          <w:p>
            <w:r>
              <w:t>hook-aliyunsdkcore.py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hook-altair.py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hook-amazonproduct.py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1063</w:t>
            </w:r>
          </w:p>
        </w:tc>
      </w:tr>
      <w:tr>
        <w:tc>
          <w:tcPr>
            <w:tcW w:type="dxa" w:w="1234"/>
          </w:tcPr>
          <w:p>
            <w:r>
              <w:t>hook-anyio.py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652</w:t>
            </w:r>
          </w:p>
        </w:tc>
      </w:tr>
      <w:tr>
        <w:tc>
          <w:tcPr>
            <w:tcW w:type="dxa" w:w="1234"/>
          </w:tcPr>
          <w:p>
            <w:r>
              <w:t>hook-apkutils.py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hook-appdirs.py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736</w:t>
            </w:r>
          </w:p>
        </w:tc>
      </w:tr>
      <w:tr>
        <w:tc>
          <w:tcPr>
            <w:tcW w:type="dxa" w:w="1234"/>
          </w:tcPr>
          <w:p>
            <w:r>
              <w:t>hook-appy.pod.py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584</w:t>
            </w:r>
          </w:p>
        </w:tc>
      </w:tr>
      <w:tr>
        <w:tc>
          <w:tcPr>
            <w:tcW w:type="dxa" w:w="1234"/>
          </w:tcPr>
          <w:p>
            <w:r>
              <w:t>hook-apscheduler.py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958</w:t>
            </w:r>
          </w:p>
        </w:tc>
      </w:tr>
      <w:tr>
        <w:tc>
          <w:tcPr>
            <w:tcW w:type="dxa" w:w="1234"/>
          </w:tcPr>
          <w:p>
            <w:r>
              <w:t>hook-argon2.py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455</w:t>
            </w:r>
          </w:p>
        </w:tc>
      </w:tr>
      <w:tr>
        <w:tc>
          <w:tcPr>
            <w:tcW w:type="dxa" w:w="1234"/>
          </w:tcPr>
          <w:p>
            <w:r>
              <w:t>hook-astor.py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hook-astroid.py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2096</w:t>
            </w:r>
          </w:p>
        </w:tc>
      </w:tr>
      <w:tr>
        <w:tc>
          <w:tcPr>
            <w:tcW w:type="dxa" w:w="1234"/>
          </w:tcPr>
          <w:p>
            <w:r>
              <w:t>hook-astropy.py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1744</w:t>
            </w:r>
          </w:p>
        </w:tc>
      </w:tr>
      <w:tr>
        <w:tc>
          <w:tcPr>
            <w:tcW w:type="dxa" w:w="1234"/>
          </w:tcPr>
          <w:p>
            <w:r>
              <w:t>hook-astropy_iers_data.py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581</w:t>
            </w:r>
          </w:p>
        </w:tc>
      </w:tr>
      <w:tr>
        <w:tc>
          <w:tcPr>
            <w:tcW w:type="dxa" w:w="1234"/>
          </w:tcPr>
          <w:p>
            <w:r>
              <w:t>hook-av.py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2082</w:t>
            </w:r>
          </w:p>
        </w:tc>
      </w:tr>
      <w:tr>
        <w:tc>
          <w:tcPr>
            <w:tcW w:type="dxa" w:w="1234"/>
          </w:tcPr>
          <w:p>
            <w:r>
              <w:t>hook-avro.py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981</w:t>
            </w:r>
          </w:p>
        </w:tc>
      </w:tr>
      <w:tr>
        <w:tc>
          <w:tcPr>
            <w:tcW w:type="dxa" w:w="1234"/>
          </w:tcPr>
          <w:p>
            <w:r>
              <w:t>hook-azurerm.py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838</w:t>
            </w:r>
          </w:p>
        </w:tc>
      </w:tr>
      <w:tr>
        <w:tc>
          <w:tcPr>
            <w:tcW w:type="dxa" w:w="1234"/>
          </w:tcPr>
          <w:p>
            <w:r>
              <w:t>hook-backports.py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905</w:t>
            </w:r>
          </w:p>
        </w:tc>
      </w:tr>
      <w:tr>
        <w:tc>
          <w:tcPr>
            <w:tcW w:type="dxa" w:w="1234"/>
          </w:tcPr>
          <w:p>
            <w:r>
              <w:t>hook-backports.zoneinfo.py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595</w:t>
            </w:r>
          </w:p>
        </w:tc>
      </w:tr>
      <w:tr>
        <w:tc>
          <w:tcPr>
            <w:tcW w:type="dxa" w:w="1234"/>
          </w:tcPr>
          <w:p>
            <w:r>
              <w:t>hook-bacon.py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1675</w:t>
            </w:r>
          </w:p>
        </w:tc>
      </w:tr>
      <w:tr>
        <w:tc>
          <w:tcPr>
            <w:tcW w:type="dxa" w:w="1234"/>
          </w:tcPr>
          <w:p>
            <w:r>
              <w:t>hook-bcrypt.py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505</w:t>
            </w:r>
          </w:p>
        </w:tc>
      </w:tr>
      <w:tr>
        <w:tc>
          <w:tcPr>
            <w:tcW w:type="dxa" w:w="1234"/>
          </w:tcPr>
          <w:p>
            <w:r>
              <w:t>hook-bitsandbytes.py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1116</w:t>
            </w:r>
          </w:p>
        </w:tc>
      </w:tr>
      <w:tr>
        <w:tc>
          <w:tcPr>
            <w:tcW w:type="dxa" w:w="1234"/>
          </w:tcPr>
          <w:p>
            <w:r>
              <w:t>hook-black.py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1036</w:t>
            </w:r>
          </w:p>
        </w:tc>
      </w:tr>
      <w:tr>
        <w:tc>
          <w:tcPr>
            <w:tcW w:type="dxa" w:w="1234"/>
          </w:tcPr>
          <w:p>
            <w:r>
              <w:t>hook-bleak.py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hook-blib2to3.py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1035</w:t>
            </w:r>
          </w:p>
        </w:tc>
      </w:tr>
      <w:tr>
        <w:tc>
          <w:tcPr>
            <w:tcW w:type="dxa" w:w="1234"/>
          </w:tcPr>
          <w:p>
            <w:r>
              <w:t>hook-blspy.py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1407</w:t>
            </w:r>
          </w:p>
        </w:tc>
      </w:tr>
      <w:tr>
        <w:tc>
          <w:tcPr>
            <w:tcW w:type="dxa" w:w="1234"/>
          </w:tcPr>
          <w:p>
            <w:r>
              <w:t>hook-bokeh.py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922</w:t>
            </w:r>
          </w:p>
        </w:tc>
      </w:tr>
      <w:tr>
        <w:tc>
          <w:tcPr>
            <w:tcW w:type="dxa" w:w="1234"/>
          </w:tcPr>
          <w:p>
            <w:r>
              <w:t>hook-boto.py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786</w:t>
            </w:r>
          </w:p>
        </w:tc>
      </w:tr>
      <w:tr>
        <w:tc>
          <w:tcPr>
            <w:tcW w:type="dxa" w:w="1234"/>
          </w:tcPr>
          <w:p>
            <w:r>
              <w:t>hook-boto3.py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999</w:t>
            </w:r>
          </w:p>
        </w:tc>
      </w:tr>
      <w:tr>
        <w:tc>
          <w:tcPr>
            <w:tcW w:type="dxa" w:w="1234"/>
          </w:tcPr>
          <w:p>
            <w:r>
              <w:t>hook-botocore.py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1067</w:t>
            </w:r>
          </w:p>
        </w:tc>
      </w:tr>
      <w:tr>
        <w:tc>
          <w:tcPr>
            <w:tcW w:type="dxa" w:w="1234"/>
          </w:tcPr>
          <w:p>
            <w:r>
              <w:t>hook-branca.py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hook-BTrees.py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581</w:t>
            </w:r>
          </w:p>
        </w:tc>
      </w:tr>
      <w:tr>
        <w:tc>
          <w:tcPr>
            <w:tcW w:type="dxa" w:w="1234"/>
          </w:tcPr>
          <w:p>
            <w:r>
              <w:t>hook-cairocffi.py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1596</w:t>
            </w:r>
          </w:p>
        </w:tc>
      </w:tr>
      <w:tr>
        <w:tc>
          <w:tcPr>
            <w:tcW w:type="dxa" w:w="1234"/>
          </w:tcPr>
          <w:p>
            <w:r>
              <w:t>hook-cairosvg.py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1303</w:t>
            </w:r>
          </w:p>
        </w:tc>
      </w:tr>
      <w:tr>
        <w:tc>
          <w:tcPr>
            <w:tcW w:type="dxa" w:w="1234"/>
          </w:tcPr>
          <w:p>
            <w:r>
              <w:t>hook-capstone.py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hook-cassandra.py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832</w:t>
            </w:r>
          </w:p>
        </w:tc>
      </w:tr>
      <w:tr>
        <w:tc>
          <w:tcPr>
            <w:tcW w:type="dxa" w:w="1234"/>
          </w:tcPr>
          <w:p>
            <w:r>
              <w:t>hook-celpy.py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hook-certifi.py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735</w:t>
            </w:r>
          </w:p>
        </w:tc>
      </w:tr>
      <w:tr>
        <w:tc>
          <w:tcPr>
            <w:tcW w:type="dxa" w:w="1234"/>
          </w:tcPr>
          <w:p>
            <w:r>
              <w:t>hook-cf_units.py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591</w:t>
            </w:r>
          </w:p>
        </w:tc>
      </w:tr>
      <w:tr>
        <w:tc>
          <w:tcPr>
            <w:tcW w:type="dxa" w:w="1234"/>
          </w:tcPr>
          <w:p>
            <w:r>
              <w:t>hook-cftime.py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605</w:t>
            </w:r>
          </w:p>
        </w:tc>
      </w:tr>
      <w:tr>
        <w:tc>
          <w:tcPr>
            <w:tcW w:type="dxa" w:w="1234"/>
          </w:tcPr>
          <w:p>
            <w:r>
              <w:t>hook-charset_normalizer.py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hook-cloudpickle.py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hook-cloudscraper.py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hook-clr.py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2492</w:t>
            </w:r>
          </w:p>
        </w:tc>
      </w:tr>
      <w:tr>
        <w:tc>
          <w:tcPr>
            <w:tcW w:type="dxa" w:w="1234"/>
          </w:tcPr>
          <w:p>
            <w:r>
              <w:t>hook-clr_loader.py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954</w:t>
            </w:r>
          </w:p>
        </w:tc>
      </w:tr>
      <w:tr>
        <w:tc>
          <w:tcPr>
            <w:tcW w:type="dxa" w:w="1234"/>
          </w:tcPr>
          <w:p>
            <w:r>
              <w:t>hook-cmocean.py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529</w:t>
            </w:r>
          </w:p>
        </w:tc>
      </w:tr>
      <w:tr>
        <w:tc>
          <w:tcPr>
            <w:tcW w:type="dxa" w:w="1234"/>
          </w:tcPr>
          <w:p>
            <w:r>
              <w:t>hook-compliance_checker.py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988</w:t>
            </w:r>
          </w:p>
        </w:tc>
      </w:tr>
      <w:tr>
        <w:tc>
          <w:tcPr>
            <w:tcW w:type="dxa" w:w="1234"/>
          </w:tcPr>
          <w:p>
            <w:r>
              <w:t>hook-comtypes.client.py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hook-countrycode.py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hook-countryinfo.py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565</w:t>
            </w:r>
          </w:p>
        </w:tc>
      </w:tr>
      <w:tr>
        <w:tc>
          <w:tcPr>
            <w:tcW w:type="dxa" w:w="1234"/>
          </w:tcPr>
          <w:p>
            <w:r>
              <w:t>hook-Crypto.py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2320</w:t>
            </w:r>
          </w:p>
        </w:tc>
      </w:tr>
      <w:tr>
        <w:tc>
          <w:tcPr>
            <w:tcW w:type="dxa" w:w="1234"/>
          </w:tcPr>
          <w:p>
            <w:r>
              <w:t>hook-Cryptodome.py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1441</w:t>
            </w:r>
          </w:p>
        </w:tc>
      </w:tr>
      <w:tr>
        <w:tc>
          <w:tcPr>
            <w:tcW w:type="dxa" w:w="1234"/>
          </w:tcPr>
          <w:p>
            <w:r>
              <w:t>hook-cryptography.py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5831</w:t>
            </w:r>
          </w:p>
        </w:tc>
      </w:tr>
      <w:tr>
        <w:tc>
          <w:tcPr>
            <w:tcW w:type="dxa" w:w="1234"/>
          </w:tcPr>
          <w:p>
            <w:r>
              <w:t>hook-CTkMessagebox.py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663</w:t>
            </w:r>
          </w:p>
        </w:tc>
      </w:tr>
      <w:tr>
        <w:tc>
          <w:tcPr>
            <w:tcW w:type="dxa" w:w="1234"/>
          </w:tcPr>
          <w:p>
            <w:r>
              <w:t>hook-cumm.py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553</w:t>
            </w:r>
          </w:p>
        </w:tc>
      </w:tr>
      <w:tr>
        <w:tc>
          <w:tcPr>
            <w:tcW w:type="dxa" w:w="1234"/>
          </w:tcPr>
          <w:p>
            <w:r>
              <w:t>hook-customtkinter.py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hook-cv2.py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8117</w:t>
            </w:r>
          </w:p>
        </w:tc>
      </w:tr>
      <w:tr>
        <w:tc>
          <w:tcPr>
            <w:tcW w:type="dxa" w:w="1234"/>
          </w:tcPr>
          <w:p>
            <w:r>
              <w:t>hook-cx_Oracle.py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449</w:t>
            </w:r>
          </w:p>
        </w:tc>
      </w:tr>
      <w:tr>
        <w:tc>
          <w:tcPr>
            <w:tcW w:type="dxa" w:w="1234"/>
          </w:tcPr>
          <w:p>
            <w:r>
              <w:t>hook-cytoolz.itertoolz.py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614</w:t>
            </w:r>
          </w:p>
        </w:tc>
      </w:tr>
      <w:tr>
        <w:tc>
          <w:tcPr>
            <w:tcW w:type="dxa" w:w="1234"/>
          </w:tcPr>
          <w:p>
            <w:r>
              <w:t>hook-dash.py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hook-dash_bootstrap_components.py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533</w:t>
            </w:r>
          </w:p>
        </w:tc>
      </w:tr>
      <w:tr>
        <w:tc>
          <w:tcPr>
            <w:tcW w:type="dxa" w:w="1234"/>
          </w:tcPr>
          <w:p>
            <w:r>
              <w:t>hook-dash_core_components.py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</w:tr>
      <w:tr>
        <w:tc>
          <w:tcPr>
            <w:tcW w:type="dxa" w:w="1234"/>
          </w:tcPr>
          <w:p>
            <w:r>
              <w:t>hook-dash_html_components.py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</w:tr>
      <w:tr>
        <w:tc>
          <w:tcPr>
            <w:tcW w:type="dxa" w:w="1234"/>
          </w:tcPr>
          <w:p>
            <w:r>
              <w:t>hook-dash_renderer.py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hook-dash_table.py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hook-dash_uploader.py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hook-dask.py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752</w:t>
            </w:r>
          </w:p>
        </w:tc>
      </w:tr>
      <w:tr>
        <w:tc>
          <w:tcPr>
            <w:tcW w:type="dxa" w:w="1234"/>
          </w:tcPr>
          <w:p>
            <w:r>
              <w:t>hook-datasets.py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hook-dateparser.py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706</w:t>
            </w:r>
          </w:p>
        </w:tc>
      </w:tr>
      <w:tr>
        <w:tc>
          <w:tcPr>
            <w:tcW w:type="dxa" w:w="1234"/>
          </w:tcPr>
          <w:p>
            <w:r>
              <w:t>hook-dateparser.utils.strptime.py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608</w:t>
            </w:r>
          </w:p>
        </w:tc>
      </w:tr>
      <w:tr>
        <w:tc>
          <w:tcPr>
            <w:tcW w:type="dxa" w:w="1234"/>
          </w:tcPr>
          <w:p>
            <w:r>
              <w:t>hook-dateutil.py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hook-dbus_fast.py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601</w:t>
            </w:r>
          </w:p>
        </w:tc>
      </w:tr>
      <w:tr>
        <w:tc>
          <w:tcPr>
            <w:tcW w:type="dxa" w:w="1234"/>
          </w:tcPr>
          <w:p>
            <w:r>
              <w:t>hook-dclab.py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567</w:t>
            </w:r>
          </w:p>
        </w:tc>
      </w:tr>
      <w:tr>
        <w:tc>
          <w:tcPr>
            <w:tcW w:type="dxa" w:w="1234"/>
          </w:tcPr>
          <w:p>
            <w:r>
              <w:t>hook-ddgs.py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878</w:t>
            </w:r>
          </w:p>
        </w:tc>
      </w:tr>
      <w:tr>
        <w:tc>
          <w:tcPr>
            <w:tcW w:type="dxa" w:w="1234"/>
          </w:tcPr>
          <w:p>
            <w:r>
              <w:t>hook-detectron2.py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hook-discid.py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1424</w:t>
            </w:r>
          </w:p>
        </w:tc>
      </w:tr>
      <w:tr>
        <w:tc>
          <w:tcPr>
            <w:tcW w:type="dxa" w:w="1234"/>
          </w:tcPr>
          <w:p>
            <w:r>
              <w:t>hook-distorm3.py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736</w:t>
            </w:r>
          </w:p>
        </w:tc>
      </w:tr>
      <w:tr>
        <w:tc>
          <w:tcPr>
            <w:tcW w:type="dxa" w:w="1234"/>
          </w:tcPr>
          <w:p>
            <w:r>
              <w:t>hook-distributed.py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1502</w:t>
            </w:r>
          </w:p>
        </w:tc>
      </w:tr>
      <w:tr>
        <w:tc>
          <w:tcPr>
            <w:tcW w:type="dxa" w:w="1234"/>
          </w:tcPr>
          <w:p>
            <w:r>
              <w:t>hook-dns.rdata.py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hook-docutils.py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hook-docx.py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hook-docx2pdf.py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624</w:t>
            </w:r>
          </w:p>
        </w:tc>
      </w:tr>
      <w:tr>
        <w:tc>
          <w:tcPr>
            <w:tcW w:type="dxa" w:w="1234"/>
          </w:tcPr>
          <w:p>
            <w:r>
              <w:t>hook-duckdb.py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958</w:t>
            </w:r>
          </w:p>
        </w:tc>
      </w:tr>
      <w:tr>
        <w:tc>
          <w:tcPr>
            <w:tcW w:type="dxa" w:w="1234"/>
          </w:tcPr>
          <w:p>
            <w:r>
              <w:t>hook-dynaconf.py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569</w:t>
            </w:r>
          </w:p>
        </w:tc>
      </w:tr>
      <w:tr>
        <w:tc>
          <w:tcPr>
            <w:tcW w:type="dxa" w:w="1234"/>
          </w:tcPr>
          <w:p>
            <w:r>
              <w:t>hook-easyocr.py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hook-eccodeslib.py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794</w:t>
            </w:r>
          </w:p>
        </w:tc>
      </w:tr>
      <w:tr>
        <w:tc>
          <w:tcPr>
            <w:tcW w:type="dxa" w:w="1234"/>
          </w:tcPr>
          <w:p>
            <w:r>
              <w:t>hook-eckitlib.py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hook-eel.py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hook-emoji.py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hook-enchant.py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2945</w:t>
            </w:r>
          </w:p>
        </w:tc>
      </w:tr>
      <w:tr>
        <w:tc>
          <w:tcPr>
            <w:tcW w:type="dxa" w:w="1234"/>
          </w:tcPr>
          <w:p>
            <w:r>
              <w:t>hook-eng_to_ipa.py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hook-ens.py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511</w:t>
            </w:r>
          </w:p>
        </w:tc>
      </w:tr>
      <w:tr>
        <w:tc>
          <w:tcPr>
            <w:tcW w:type="dxa" w:w="1234"/>
          </w:tcPr>
          <w:p>
            <w:r>
              <w:t>hook-enzyme.parsers.ebml.core.py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722</w:t>
            </w:r>
          </w:p>
        </w:tc>
      </w:tr>
      <w:tr>
        <w:tc>
          <w:tcPr>
            <w:tcW w:type="dxa" w:w="1234"/>
          </w:tcPr>
          <w:p>
            <w:r>
              <w:t>hook-eth_abi.py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505</w:t>
            </w:r>
          </w:p>
        </w:tc>
      </w:tr>
      <w:tr>
        <w:tc>
          <w:tcPr>
            <w:tcW w:type="dxa" w:w="1234"/>
          </w:tcPr>
          <w:p>
            <w:r>
              <w:t>hook-eth_account.py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hook-eth_hash.py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814</w:t>
            </w:r>
          </w:p>
        </w:tc>
      </w:tr>
      <w:tr>
        <w:tc>
          <w:tcPr>
            <w:tcW w:type="dxa" w:w="1234"/>
          </w:tcPr>
          <w:p>
            <w:r>
              <w:t>hook-eth_keyfile.py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hook-eth_keys.py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667</w:t>
            </w:r>
          </w:p>
        </w:tc>
      </w:tr>
      <w:tr>
        <w:tc>
          <w:tcPr>
            <w:tcW w:type="dxa" w:w="1234"/>
          </w:tcPr>
          <w:p>
            <w:r>
              <w:t>hook-eth_rlp.py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643</w:t>
            </w:r>
          </w:p>
        </w:tc>
      </w:tr>
      <w:tr>
        <w:tc>
          <w:tcPr>
            <w:tcW w:type="dxa" w:w="1234"/>
          </w:tcPr>
          <w:p>
            <w:r>
              <w:t>hook-eth_typing.py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hook-eth_utils.network.py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hook-eth_utils.py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507</w:t>
            </w:r>
          </w:p>
        </w:tc>
      </w:tr>
      <w:tr>
        <w:tc>
          <w:tcPr>
            <w:tcW w:type="dxa" w:w="1234"/>
          </w:tcPr>
          <w:p>
            <w:r>
              <w:t>hook-exchangelib.py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447</w:t>
            </w:r>
          </w:p>
        </w:tc>
      </w:tr>
      <w:tr>
        <w:tc>
          <w:tcPr>
            <w:tcW w:type="dxa" w:w="1234"/>
          </w:tcPr>
          <w:p>
            <w:r>
              <w:t>hook-fabric.py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733</w:t>
            </w:r>
          </w:p>
        </w:tc>
      </w:tr>
      <w:tr>
        <w:tc>
          <w:tcPr>
            <w:tcW w:type="dxa" w:w="1234"/>
          </w:tcPr>
          <w:p>
            <w:r>
              <w:t>hook-fairscale.py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hook-fake_useragent.py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hook-faker.py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685</w:t>
            </w:r>
          </w:p>
        </w:tc>
      </w:tr>
      <w:tr>
        <w:tc>
          <w:tcPr>
            <w:tcW w:type="dxa" w:w="1234"/>
          </w:tcPr>
          <w:p>
            <w:r>
              <w:t>hook-falcon.py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1194</w:t>
            </w:r>
          </w:p>
        </w:tc>
      </w:tr>
      <w:tr>
        <w:tc>
          <w:tcPr>
            <w:tcW w:type="dxa" w:w="1234"/>
          </w:tcPr>
          <w:p>
            <w:r>
              <w:t>hook-fastai.py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hook-fastparquet.py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1469</w:t>
            </w:r>
          </w:p>
        </w:tc>
      </w:tr>
      <w:tr>
        <w:tc>
          <w:tcPr>
            <w:tcW w:type="dxa" w:w="1234"/>
          </w:tcPr>
          <w:p>
            <w:r>
              <w:t>hook-fckitlib.py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hook-ffpyplayer.py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925</w:t>
            </w:r>
          </w:p>
        </w:tc>
      </w:tr>
      <w:tr>
        <w:tc>
          <w:tcPr>
            <w:tcW w:type="dxa" w:w="1234"/>
          </w:tcPr>
          <w:p>
            <w:r>
              <w:t>hook-fiona.py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860</w:t>
            </w:r>
          </w:p>
        </w:tc>
      </w:tr>
      <w:tr>
        <w:tc>
          <w:tcPr>
            <w:tcW w:type="dxa" w:w="1234"/>
          </w:tcPr>
          <w:p>
            <w:r>
              <w:t>hook-flask_compress.py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hook-flask_restx.py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hook-flex.py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551</w:t>
            </w:r>
          </w:p>
        </w:tc>
      </w:tr>
      <w:tr>
        <w:tc>
          <w:tcPr>
            <w:tcW w:type="dxa" w:w="1234"/>
          </w:tcPr>
          <w:p>
            <w:r>
              <w:t>hook-flirpy.py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650</w:t>
            </w:r>
          </w:p>
        </w:tc>
      </w:tr>
      <w:tr>
        <w:tc>
          <w:tcPr>
            <w:tcW w:type="dxa" w:w="1234"/>
          </w:tcPr>
          <w:p>
            <w:r>
              <w:t>hook-fmpy.py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799</w:t>
            </w:r>
          </w:p>
        </w:tc>
      </w:tr>
      <w:tr>
        <w:tc>
          <w:tcPr>
            <w:tcW w:type="dxa" w:w="1234"/>
          </w:tcPr>
          <w:p>
            <w:r>
              <w:t>hook-folium.py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547</w:t>
            </w:r>
          </w:p>
        </w:tc>
      </w:tr>
      <w:tr>
        <w:tc>
          <w:tcPr>
            <w:tcW w:type="dxa" w:w="1234"/>
          </w:tcPr>
          <w:p>
            <w:r>
              <w:t>hook-freetype.py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584</w:t>
            </w:r>
          </w:p>
        </w:tc>
      </w:tr>
      <w:tr>
        <w:tc>
          <w:tcPr>
            <w:tcW w:type="dxa" w:w="1234"/>
          </w:tcPr>
          <w:p>
            <w:r>
              <w:t>hook-frictionless.py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hook-fsspec.py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hook-fvcore.nn.py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hook-gadfly.py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449</w:t>
            </w:r>
          </w:p>
        </w:tc>
      </w:tr>
      <w:tr>
        <w:tc>
          <w:tcPr>
            <w:tcW w:type="dxa" w:w="1234"/>
          </w:tcPr>
          <w:p>
            <w:r>
              <w:t>hook-gbulb.py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574</w:t>
            </w:r>
          </w:p>
        </w:tc>
      </w:tr>
      <w:tr>
        <w:tc>
          <w:tcPr>
            <w:tcW w:type="dxa" w:w="1234"/>
          </w:tcPr>
          <w:p>
            <w:r>
              <w:t>hook-gcloud.py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792</w:t>
            </w:r>
          </w:p>
        </w:tc>
      </w:tr>
      <w:tr>
        <w:tc>
          <w:tcPr>
            <w:tcW w:type="dxa" w:w="1234"/>
          </w:tcPr>
          <w:p>
            <w:r>
              <w:t>hook-geopandas.py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536</w:t>
            </w:r>
          </w:p>
        </w:tc>
      </w:tr>
      <w:tr>
        <w:tc>
          <w:tcPr>
            <w:tcW w:type="dxa" w:w="1234"/>
          </w:tcPr>
          <w:p>
            <w:r>
              <w:t>hook-gitlab.py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735</w:t>
            </w:r>
          </w:p>
        </w:tc>
      </w:tr>
      <w:tr>
        <w:tc>
          <w:tcPr>
            <w:tcW w:type="dxa" w:w="1234"/>
          </w:tcPr>
          <w:p>
            <w:r>
              <w:t>hook-globus_sdk.py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639</w:t>
            </w:r>
          </w:p>
        </w:tc>
      </w:tr>
      <w:tr>
        <w:tc>
          <w:tcPr>
            <w:tcW w:type="dxa" w:w="1234"/>
          </w:tcPr>
          <w:p>
            <w:r>
              <w:t>hook-gmplot.py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hook-gmsh.py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999</w:t>
            </w:r>
          </w:p>
        </w:tc>
      </w:tr>
      <w:tr>
        <w:tc>
          <w:tcPr>
            <w:tcW w:type="dxa" w:w="1234"/>
          </w:tcPr>
          <w:p>
            <w:r>
              <w:t>hook-gooey.py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589</w:t>
            </w:r>
          </w:p>
        </w:tc>
      </w:tr>
      <w:tr>
        <w:tc>
          <w:tcPr>
            <w:tcW w:type="dxa" w:w="1234"/>
          </w:tcPr>
          <w:p>
            <w:r>
              <w:t>hook-google.api_core.py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hook-google.cloud.bigquery.py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hook-google.cloud.core.py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hook-google.cloud.kms_v1.py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hook-google.cloud.pubsub_v1.py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hook-google.cloud.speech.py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hook-google.cloud.storage.py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hook-google.cloud.translate.py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hook-googleapiclient.model.py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852</w:t>
            </w:r>
          </w:p>
        </w:tc>
      </w:tr>
      <w:tr>
        <w:tc>
          <w:tcPr>
            <w:tcW w:type="dxa" w:w="1234"/>
          </w:tcPr>
          <w:p>
            <w:r>
              <w:t>hook-grapheme.py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hook-graphql_query.py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623</w:t>
            </w:r>
          </w:p>
        </w:tc>
      </w:tr>
      <w:tr>
        <w:tc>
          <w:tcPr>
            <w:tcW w:type="dxa" w:w="1234"/>
          </w:tcPr>
          <w:p>
            <w:r>
              <w:t>hook-great_expectations.py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526</w:t>
            </w:r>
          </w:p>
        </w:tc>
      </w:tr>
      <w:tr>
        <w:tc>
          <w:tcPr>
            <w:tcW w:type="dxa" w:w="1234"/>
          </w:tcPr>
          <w:p>
            <w:r>
              <w:t>hook-gribapi.py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3977</w:t>
            </w:r>
          </w:p>
        </w:tc>
      </w:tr>
      <w:tr>
        <w:tc>
          <w:tcPr>
            <w:tcW w:type="dxa" w:w="1234"/>
          </w:tcPr>
          <w:p>
            <w:r>
              <w:t>hook-grpc.py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hook-gtk.py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667</w:t>
            </w:r>
          </w:p>
        </w:tc>
      </w:tr>
      <w:tr>
        <w:tc>
          <w:tcPr>
            <w:tcW w:type="dxa" w:w="1234"/>
          </w:tcPr>
          <w:p>
            <w:r>
              <w:t>hook-h3.py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hook-h5py.py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599</w:t>
            </w:r>
          </w:p>
        </w:tc>
      </w:tr>
      <w:tr>
        <w:tc>
          <w:tcPr>
            <w:tcW w:type="dxa" w:w="1234"/>
          </w:tcPr>
          <w:p>
            <w:r>
              <w:t>hook-hdf5plugin.py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583</w:t>
            </w:r>
          </w:p>
        </w:tc>
      </w:tr>
      <w:tr>
        <w:tc>
          <w:tcPr>
            <w:tcW w:type="dxa" w:w="1234"/>
          </w:tcPr>
          <w:p>
            <w:r>
              <w:t>hook-hexbytes.py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646</w:t>
            </w:r>
          </w:p>
        </w:tc>
      </w:tr>
      <w:tr>
        <w:tc>
          <w:tcPr>
            <w:tcW w:type="dxa" w:w="1234"/>
          </w:tcPr>
          <w:p>
            <w:r>
              <w:t>hook-HtmlTestRunner.py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598</w:t>
            </w:r>
          </w:p>
        </w:tc>
      </w:tr>
      <w:tr>
        <w:tc>
          <w:tcPr>
            <w:tcW w:type="dxa" w:w="1234"/>
          </w:tcPr>
          <w:p>
            <w:r>
              <w:t>hook-httplib2.py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hook-humanize.py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785</w:t>
            </w:r>
          </w:p>
        </w:tc>
      </w:tr>
      <w:tr>
        <w:tc>
          <w:tcPr>
            <w:tcW w:type="dxa" w:w="1234"/>
          </w:tcPr>
          <w:p>
            <w:r>
              <w:t>hook-hydra.py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1627</w:t>
            </w:r>
          </w:p>
        </w:tc>
      </w:tr>
      <w:tr>
        <w:tc>
          <w:tcPr>
            <w:tcW w:type="dxa" w:w="1234"/>
          </w:tcPr>
          <w:p>
            <w:r>
              <w:t>hook-ijson.py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hook-imageio.py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hook-imageio_ffmpeg.py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905</w:t>
            </w:r>
          </w:p>
        </w:tc>
      </w:tr>
      <w:tr>
        <w:tc>
          <w:tcPr>
            <w:tcW w:type="dxa" w:w="1234"/>
          </w:tcPr>
          <w:p>
            <w:r>
              <w:t>hook-iminuit.py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843</w:t>
            </w:r>
          </w:p>
        </w:tc>
      </w:tr>
      <w:tr>
        <w:tc>
          <w:tcPr>
            <w:tcW w:type="dxa" w:w="1234"/>
          </w:tcPr>
          <w:p>
            <w:r>
              <w:t>hook-intake.py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hook-IPython.py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1358</w:t>
            </w:r>
          </w:p>
        </w:tc>
      </w:tr>
      <w:tr>
        <w:tc>
          <w:tcPr>
            <w:tcW w:type="dxa" w:w="1234"/>
          </w:tcPr>
          <w:p>
            <w:r>
              <w:t>hook-iso639.py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hook-itk.py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784</w:t>
            </w:r>
          </w:p>
        </w:tc>
      </w:tr>
      <w:tr>
        <w:tc>
          <w:tcPr>
            <w:tcW w:type="dxa" w:w="1234"/>
          </w:tcPr>
          <w:p>
            <w:r>
              <w:t>hook-jaraco.text.py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hook-jedi.py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584</w:t>
            </w:r>
          </w:p>
        </w:tc>
      </w:tr>
      <w:tr>
        <w:tc>
          <w:tcPr>
            <w:tcW w:type="dxa" w:w="1234"/>
          </w:tcPr>
          <w:p>
            <w:r>
              <w:t>hook-jieba.py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hook-jinja2.py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hook-jinxed.py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hook-jira.py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617</w:t>
            </w:r>
          </w:p>
        </w:tc>
      </w:tr>
      <w:tr>
        <w:tc>
          <w:tcPr>
            <w:tcW w:type="dxa" w:w="1234"/>
          </w:tcPr>
          <w:p>
            <w:r>
              <w:t>hook-jsonpath_rw_ext.py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hook-jsonrpcserver.py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608</w:t>
            </w:r>
          </w:p>
        </w:tc>
      </w:tr>
      <w:tr>
        <w:tc>
          <w:tcPr>
            <w:tcW w:type="dxa" w:w="1234"/>
          </w:tcPr>
          <w:p>
            <w:r>
              <w:t>hook-jsonschema.py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hook-jsonschema_specifications.py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532</w:t>
            </w:r>
          </w:p>
        </w:tc>
      </w:tr>
      <w:tr>
        <w:tc>
          <w:tcPr>
            <w:tcW w:type="dxa" w:w="1234"/>
          </w:tcPr>
          <w:p>
            <w:r>
              <w:t>hook-jupyterlab.py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hook-kaleido.py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hook-khmernltk.py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hook-kinterbasdb.py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843</w:t>
            </w:r>
          </w:p>
        </w:tc>
      </w:tr>
      <w:tr>
        <w:tc>
          <w:tcPr>
            <w:tcW w:type="dxa" w:w="1234"/>
          </w:tcPr>
          <w:p>
            <w:r>
              <w:t>hook-langchain.py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2112</w:t>
            </w:r>
          </w:p>
        </w:tc>
      </w:tr>
      <w:tr>
        <w:tc>
          <w:tcPr>
            <w:tcW w:type="dxa" w:w="1234"/>
          </w:tcPr>
          <w:p>
            <w:r>
              <w:t>hook-langchain_classic.py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525</w:t>
            </w:r>
          </w:p>
        </w:tc>
      </w:tr>
      <w:tr>
        <w:tc>
          <w:tcPr>
            <w:tcW w:type="dxa" w:w="1234"/>
          </w:tcPr>
          <w:p>
            <w:r>
              <w:t>hook-langcodes.py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hook-langdetect.py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hook-laonlp.py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hook-lark.py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hook-ldfparser.py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527</w:t>
            </w:r>
          </w:p>
        </w:tc>
      </w:tr>
      <w:tr>
        <w:tc>
          <w:tcPr>
            <w:tcW w:type="dxa" w:w="1234"/>
          </w:tcPr>
          <w:p>
            <w:r>
              <w:t>hook-lensfunpy.py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665</w:t>
            </w:r>
          </w:p>
        </w:tc>
      </w:tr>
      <w:tr>
        <w:tc>
          <w:tcPr>
            <w:tcW w:type="dxa" w:w="1234"/>
          </w:tcPr>
          <w:p>
            <w:r>
              <w:t>hook-libaudioverse.py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598</w:t>
            </w:r>
          </w:p>
        </w:tc>
      </w:tr>
      <w:tr>
        <w:tc>
          <w:tcPr>
            <w:tcW w:type="dxa" w:w="1234"/>
          </w:tcPr>
          <w:p>
            <w:r>
              <w:t>hook-librosa.py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1178</w:t>
            </w:r>
          </w:p>
        </w:tc>
      </w:tr>
      <w:tr>
        <w:tc>
          <w:tcPr>
            <w:tcW w:type="dxa" w:w="1234"/>
          </w:tcPr>
          <w:p>
            <w:r>
              <w:t>hook-lightgbm.py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937</w:t>
            </w:r>
          </w:p>
        </w:tc>
      </w:tr>
      <w:tr>
        <w:tc>
          <w:tcPr>
            <w:tcW w:type="dxa" w:w="1234"/>
          </w:tcPr>
          <w:p>
            <w:r>
              <w:t>hook-lightning.py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834</w:t>
            </w:r>
          </w:p>
        </w:tc>
      </w:tr>
      <w:tr>
        <w:tc>
          <w:tcPr>
            <w:tcW w:type="dxa" w:w="1234"/>
          </w:tcPr>
          <w:p>
            <w:r>
              <w:t>hook-limits.py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hook-linear_operator.py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hook-lingua.py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hook-litestar.py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531</w:t>
            </w:r>
          </w:p>
        </w:tc>
      </w:tr>
      <w:tr>
        <w:tc>
          <w:tcPr>
            <w:tcW w:type="dxa" w:w="1234"/>
          </w:tcPr>
          <w:p>
            <w:r>
              <w:t>hook-llvmlite.py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hook-logilab.py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939</w:t>
            </w:r>
          </w:p>
        </w:tc>
      </w:tr>
      <w:tr>
        <w:tc>
          <w:tcPr>
            <w:tcW w:type="dxa" w:w="1234"/>
          </w:tcPr>
          <w:p>
            <w:r>
              <w:t>hook-lxml.etree.py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481</w:t>
            </w:r>
          </w:p>
        </w:tc>
      </w:tr>
      <w:tr>
        <w:tc>
          <w:tcPr>
            <w:tcW w:type="dxa" w:w="1234"/>
          </w:tcPr>
          <w:p>
            <w:r>
              <w:t>hook-lxml.isoschematron.py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608</w:t>
            </w:r>
          </w:p>
        </w:tc>
      </w:tr>
      <w:tr>
        <w:tc>
          <w:tcPr>
            <w:tcW w:type="dxa" w:w="1234"/>
          </w:tcPr>
          <w:p>
            <w:r>
              <w:t>hook-lxml.objectify.py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hook-lxml.py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673</w:t>
            </w:r>
          </w:p>
        </w:tc>
      </w:tr>
      <w:tr>
        <w:tc>
          <w:tcPr>
            <w:tcW w:type="dxa" w:w="1234"/>
          </w:tcPr>
          <w:p>
            <w:r>
              <w:t>hook-lz4.py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553</w:t>
            </w:r>
          </w:p>
        </w:tc>
      </w:tr>
      <w:tr>
        <w:tc>
          <w:tcPr>
            <w:tcW w:type="dxa" w:w="1234"/>
          </w:tcPr>
          <w:p>
            <w:r>
              <w:t>hook-magic.py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630</w:t>
            </w:r>
          </w:p>
        </w:tc>
      </w:tr>
      <w:tr>
        <w:tc>
          <w:tcPr>
            <w:tcW w:type="dxa" w:w="1234"/>
          </w:tcPr>
          <w:p>
            <w:r>
              <w:t>hook-mako.codegen.py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608</w:t>
            </w:r>
          </w:p>
        </w:tc>
      </w:tr>
      <w:tr>
        <w:tc>
          <w:tcPr>
            <w:tcW w:type="dxa" w:w="1234"/>
          </w:tcPr>
          <w:p>
            <w:r>
              <w:t>hook-mariadb.py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1102</w:t>
            </w:r>
          </w:p>
        </w:tc>
      </w:tr>
      <w:tr>
        <w:tc>
          <w:tcPr>
            <w:tcW w:type="dxa" w:w="1234"/>
          </w:tcPr>
          <w:p>
            <w:r>
              <w:t>hook-markdown.py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957</w:t>
            </w:r>
          </w:p>
        </w:tc>
      </w:tr>
      <w:tr>
        <w:tc>
          <w:tcPr>
            <w:tcW w:type="dxa" w:w="1234"/>
          </w:tcPr>
          <w:p>
            <w:r>
              <w:t>hook-mecab.py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hook-metpy.py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763</w:t>
            </w:r>
          </w:p>
        </w:tc>
      </w:tr>
      <w:tr>
        <w:tc>
          <w:tcPr>
            <w:tcW w:type="dxa" w:w="1234"/>
          </w:tcPr>
          <w:p>
            <w:r>
              <w:t>hook-migrate.py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743</w:t>
            </w:r>
          </w:p>
        </w:tc>
      </w:tr>
      <w:tr>
        <w:tc>
          <w:tcPr>
            <w:tcW w:type="dxa" w:w="1234"/>
          </w:tcPr>
          <w:p>
            <w:r>
              <w:t>hook-mimesis.py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616</w:t>
            </w:r>
          </w:p>
        </w:tc>
      </w:tr>
      <w:tr>
        <w:tc>
          <w:tcPr>
            <w:tcW w:type="dxa" w:w="1234"/>
          </w:tcPr>
          <w:p>
            <w:r>
              <w:t>hook-minecraft_launcher_lib.py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529</w:t>
            </w:r>
          </w:p>
        </w:tc>
      </w:tr>
      <w:tr>
        <w:tc>
          <w:tcPr>
            <w:tcW w:type="dxa" w:w="1234"/>
          </w:tcPr>
          <w:p>
            <w:r>
              <w:t>hook-mistune.py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766</w:t>
            </w:r>
          </w:p>
        </w:tc>
      </w:tr>
      <w:tr>
        <w:tc>
          <w:tcPr>
            <w:tcW w:type="dxa" w:w="1234"/>
          </w:tcPr>
          <w:p>
            <w:r>
              <w:t>hook-mnemonic.py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hook-monai.py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hook-moviepy.audio.fx.all.py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hook-moviepy.video.fx.all.py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hook-mpl_toolkits.basemap.py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1283</w:t>
            </w:r>
          </w:p>
        </w:tc>
      </w:tr>
      <w:tr>
        <w:tc>
          <w:tcPr>
            <w:tcW w:type="dxa" w:w="1234"/>
          </w:tcPr>
          <w:p>
            <w:r>
              <w:t>hook-msoffcrypto.py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573</w:t>
            </w:r>
          </w:p>
        </w:tc>
      </w:tr>
      <w:tr>
        <w:tc>
          <w:tcPr>
            <w:tcW w:type="dxa" w:w="1234"/>
          </w:tcPr>
          <w:p>
            <w:r>
              <w:t>hook-nacl.py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</w:tr>
      <w:tr>
        <w:tc>
          <w:tcPr>
            <w:tcW w:type="dxa" w:w="1234"/>
          </w:tcPr>
          <w:p>
            <w:r>
              <w:t>hook-names.py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hook-nanite.py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570</w:t>
            </w:r>
          </w:p>
        </w:tc>
      </w:tr>
      <w:tr>
        <w:tc>
          <w:tcPr>
            <w:tcW w:type="dxa" w:w="1234"/>
          </w:tcPr>
          <w:p>
            <w:r>
              <w:t>hook-narwhals.py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1032</w:t>
            </w:r>
          </w:p>
        </w:tc>
      </w:tr>
      <w:tr>
        <w:tc>
          <w:tcPr>
            <w:tcW w:type="dxa" w:w="1234"/>
          </w:tcPr>
          <w:p>
            <w:r>
              <w:t>hook-nbconvert.py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663</w:t>
            </w:r>
          </w:p>
        </w:tc>
      </w:tr>
      <w:tr>
        <w:tc>
          <w:tcPr>
            <w:tcW w:type="dxa" w:w="1234"/>
          </w:tcPr>
          <w:p>
            <w:r>
              <w:t>hook-nbdime.py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hook-nbformat.py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hook-nbt.py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488</w:t>
            </w:r>
          </w:p>
        </w:tc>
      </w:tr>
      <w:tr>
        <w:tc>
          <w:tcPr>
            <w:tcW w:type="dxa" w:w="1234"/>
          </w:tcPr>
          <w:p>
            <w:r>
              <w:t>hook-ncclient.py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862</w:t>
            </w:r>
          </w:p>
        </w:tc>
      </w:tr>
      <w:tr>
        <w:tc>
          <w:tcPr>
            <w:tcW w:type="dxa" w:w="1234"/>
          </w:tcPr>
          <w:p>
            <w:r>
              <w:t>hook-netCDF4.py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1658</w:t>
            </w:r>
          </w:p>
        </w:tc>
      </w:tr>
      <w:tr>
        <w:tc>
          <w:tcPr>
            <w:tcW w:type="dxa" w:w="1234"/>
          </w:tcPr>
          <w:p>
            <w:r>
              <w:t>hook-nicegui.py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hook-niquests.py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hook-nltk.py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808</w:t>
            </w:r>
          </w:p>
        </w:tc>
      </w:tr>
      <w:tr>
        <w:tc>
          <w:tcPr>
            <w:tcW w:type="dxa" w:w="1234"/>
          </w:tcPr>
          <w:p>
            <w:r>
              <w:t>hook-nnpy.py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503</w:t>
            </w:r>
          </w:p>
        </w:tc>
      </w:tr>
      <w:tr>
        <w:tc>
          <w:tcPr>
            <w:tcW w:type="dxa" w:w="1234"/>
          </w:tcPr>
          <w:p>
            <w:r>
              <w:t>hook-notebook.py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1046</w:t>
            </w:r>
          </w:p>
        </w:tc>
      </w:tr>
      <w:tr>
        <w:tc>
          <w:tcPr>
            <w:tcW w:type="dxa" w:w="1234"/>
          </w:tcPr>
          <w:p>
            <w:r>
              <w:t>hook-numba.py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2538</w:t>
            </w:r>
          </w:p>
        </w:tc>
      </w:tr>
      <w:tr>
        <w:tc>
          <w:tcPr>
            <w:tcW w:type="dxa" w:w="1234"/>
          </w:tcPr>
          <w:p>
            <w:r>
              <w:t>hook-numbers_parser.py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586</w:t>
            </w:r>
          </w:p>
        </w:tc>
      </w:tr>
      <w:tr>
        <w:tc>
          <w:tcPr>
            <w:tcW w:type="dxa" w:w="1234"/>
          </w:tcPr>
          <w:p>
            <w:r>
              <w:t>hook-numcodecs.py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778</w:t>
            </w:r>
          </w:p>
        </w:tc>
      </w:tr>
      <w:tr>
        <w:tc>
          <w:tcPr>
            <w:tcW w:type="dxa" w:w="1234"/>
          </w:tcPr>
          <w:p>
            <w:r>
              <w:t>hook-nvidia.cublas.py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hook-nvidia.cuda_cupti.py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hook-nvidia.cuda_nvcc.py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1287</w:t>
            </w:r>
          </w:p>
        </w:tc>
      </w:tr>
      <w:tr>
        <w:tc>
          <w:tcPr>
            <w:tcW w:type="dxa" w:w="1234"/>
          </w:tcPr>
          <w:p>
            <w:r>
              <w:t>hook-nvidia.cuda_nvrtc.py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hook-nvidia.cuda_runtime.py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hook-nvidia.cudnn.py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hook-nvidia.cufft.py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hook-nvidia.curand.py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hook-nvidia.cusolver.py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hook-nvidia.cusparse.py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hook-nvidia.nccl.py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hook-nvidia.nvjitlink.py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hook-nvidia.nvtx.py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686</w:t>
            </w:r>
          </w:p>
        </w:tc>
      </w:tr>
      <w:tr>
        <w:tc>
          <w:tcPr>
            <w:tcW w:type="dxa" w:w="1234"/>
          </w:tcPr>
          <w:p>
            <w:r>
              <w:t>hook-office365.py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679</w:t>
            </w:r>
          </w:p>
        </w:tc>
      </w:tr>
      <w:tr>
        <w:tc>
          <w:tcPr>
            <w:tcW w:type="dxa" w:w="1234"/>
          </w:tcPr>
          <w:p>
            <w:r>
              <w:t>hook-onnxruntime.py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576</w:t>
            </w:r>
          </w:p>
        </w:tc>
      </w:tr>
      <w:tr>
        <w:tc>
          <w:tcPr>
            <w:tcW w:type="dxa" w:w="1234"/>
          </w:tcPr>
          <w:p>
            <w:r>
              <w:t>hook-opencc.py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hook-OpenGL.py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1558</w:t>
            </w:r>
          </w:p>
        </w:tc>
      </w:tr>
      <w:tr>
        <w:tc>
          <w:tcPr>
            <w:tcW w:type="dxa" w:w="1234"/>
          </w:tcPr>
          <w:p>
            <w:r>
              <w:t>hook-OpenGL_accelerate.py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761</w:t>
            </w:r>
          </w:p>
        </w:tc>
      </w:tr>
      <w:tr>
        <w:tc>
          <w:tcPr>
            <w:tcW w:type="dxa" w:w="1234"/>
          </w:tcPr>
          <w:p>
            <w:r>
              <w:t>hook-openpyxl.py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637</w:t>
            </w:r>
          </w:p>
        </w:tc>
      </w:tr>
      <w:tr>
        <w:tc>
          <w:tcPr>
            <w:tcW w:type="dxa" w:w="1234"/>
          </w:tcPr>
          <w:p>
            <w:r>
              <w:t>hook-opentelemetry.py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1290</w:t>
            </w:r>
          </w:p>
        </w:tc>
      </w:tr>
      <w:tr>
        <w:tc>
          <w:tcPr>
            <w:tcW w:type="dxa" w:w="1234"/>
          </w:tcPr>
          <w:p>
            <w:r>
              <w:t>hook-orjson.py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621</w:t>
            </w:r>
          </w:p>
        </w:tc>
      </w:tr>
      <w:tr>
        <w:tc>
          <w:tcPr>
            <w:tcW w:type="dxa" w:w="1234"/>
          </w:tcPr>
          <w:p>
            <w:r>
              <w:t>hook-osgeo.py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2910</w:t>
            </w:r>
          </w:p>
        </w:tc>
      </w:tr>
      <w:tr>
        <w:tc>
          <w:tcPr>
            <w:tcW w:type="dxa" w:w="1234"/>
          </w:tcPr>
          <w:p>
            <w:r>
              <w:t>hook-pandas_flavor.py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795</w:t>
            </w:r>
          </w:p>
        </w:tc>
      </w:tr>
      <w:tr>
        <w:tc>
          <w:tcPr>
            <w:tcW w:type="dxa" w:w="1234"/>
          </w:tcPr>
          <w:p>
            <w:r>
              <w:t>hook-panel.py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hook-parsedatetime.py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844</w:t>
            </w:r>
          </w:p>
        </w:tc>
      </w:tr>
      <w:tr>
        <w:tc>
          <w:tcPr>
            <w:tcW w:type="dxa" w:w="1234"/>
          </w:tcPr>
          <w:p>
            <w:r>
              <w:t>hook-parso.py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635</w:t>
            </w:r>
          </w:p>
        </w:tc>
      </w:tr>
      <w:tr>
        <w:tc>
          <w:tcPr>
            <w:tcW w:type="dxa" w:w="1234"/>
          </w:tcPr>
          <w:p>
            <w:r>
              <w:t>hook-passlib.py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744</w:t>
            </w:r>
          </w:p>
        </w:tc>
      </w:tr>
      <w:tr>
        <w:tc>
          <w:tcPr>
            <w:tcW w:type="dxa" w:w="1234"/>
          </w:tcPr>
          <w:p>
            <w:r>
              <w:t>hook-paste.exceptions.reporter.py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594</w:t>
            </w:r>
          </w:p>
        </w:tc>
      </w:tr>
      <w:tr>
        <w:tc>
          <w:tcPr>
            <w:tcW w:type="dxa" w:w="1234"/>
          </w:tcPr>
          <w:p>
            <w:r>
              <w:t>hook-patoolib.py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665</w:t>
            </w:r>
          </w:p>
        </w:tc>
      </w:tr>
      <w:tr>
        <w:tc>
          <w:tcPr>
            <w:tcW w:type="dxa" w:w="1234"/>
          </w:tcPr>
          <w:p>
            <w:r>
              <w:t>hook-patsy.py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456</w:t>
            </w:r>
          </w:p>
        </w:tc>
      </w:tr>
      <w:tr>
        <w:tc>
          <w:tcPr>
            <w:tcW w:type="dxa" w:w="1234"/>
          </w:tcPr>
          <w:p>
            <w:r>
              <w:t>hook-pdfminer.py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hook-pendulum.py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795</w:t>
            </w:r>
          </w:p>
        </w:tc>
      </w:tr>
      <w:tr>
        <w:tc>
          <w:tcPr>
            <w:tcW w:type="dxa" w:w="1234"/>
          </w:tcPr>
          <w:p>
            <w:r>
              <w:t>hook-phonenumbers.py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hook-pingouin.py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hook-pint.py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hook-pinyin.py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738</w:t>
            </w:r>
          </w:p>
        </w:tc>
      </w:tr>
      <w:tr>
        <w:tc>
          <w:tcPr>
            <w:tcW w:type="dxa" w:w="1234"/>
          </w:tcPr>
          <w:p>
            <w:r>
              <w:t>hook-platformdirs.py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839</w:t>
            </w:r>
          </w:p>
        </w:tc>
      </w:tr>
      <w:tr>
        <w:tc>
          <w:tcPr>
            <w:tcW w:type="dxa" w:w="1234"/>
          </w:tcPr>
          <w:p>
            <w:r>
              <w:t>hook-plotly.py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hook-pointcept.py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503</w:t>
            </w:r>
          </w:p>
        </w:tc>
      </w:tr>
      <w:tr>
        <w:tc>
          <w:tcPr>
            <w:tcW w:type="dxa" w:w="1234"/>
          </w:tcPr>
          <w:p>
            <w:r>
              <w:t>hook-pptx.py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hook-prettytable.py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662</w:t>
            </w:r>
          </w:p>
        </w:tc>
      </w:tr>
      <w:tr>
        <w:tc>
          <w:tcPr>
            <w:tcW w:type="dxa" w:w="1234"/>
          </w:tcPr>
          <w:p>
            <w:r>
              <w:t>hook-psutil.py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1662</w:t>
            </w:r>
          </w:p>
        </w:tc>
      </w:tr>
      <w:tr>
        <w:tc>
          <w:tcPr>
            <w:tcW w:type="dxa" w:w="1234"/>
          </w:tcPr>
          <w:p>
            <w:r>
              <w:t>hook-psychopy.py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584</w:t>
            </w:r>
          </w:p>
        </w:tc>
      </w:tr>
      <w:tr>
        <w:tc>
          <w:tcPr>
            <w:tcW w:type="dxa" w:w="1234"/>
          </w:tcPr>
          <w:p>
            <w:r>
              <w:t>hook-psycopg2.py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453</w:t>
            </w:r>
          </w:p>
        </w:tc>
      </w:tr>
      <w:tr>
        <w:tc>
          <w:tcPr>
            <w:tcW w:type="dxa" w:w="1234"/>
          </w:tcPr>
          <w:p>
            <w:r>
              <w:t>hook-psycopg_binary.py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606</w:t>
            </w:r>
          </w:p>
        </w:tc>
      </w:tr>
      <w:tr>
        <w:tc>
          <w:tcPr>
            <w:tcW w:type="dxa" w:w="1234"/>
          </w:tcPr>
          <w:p>
            <w:r>
              <w:t>hook-publicsuffix2.py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hook-pubsub.core.py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580</w:t>
            </w:r>
          </w:p>
        </w:tc>
      </w:tr>
      <w:tr>
        <w:tc>
          <w:tcPr>
            <w:tcW w:type="dxa" w:w="1234"/>
          </w:tcPr>
          <w:p>
            <w:r>
              <w:t>hook-puremagic.py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hook-pyarrow.py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727</w:t>
            </w:r>
          </w:p>
        </w:tc>
      </w:tr>
      <w:tr>
        <w:tc>
          <w:tcPr>
            <w:tcW w:type="dxa" w:w="1234"/>
          </w:tcPr>
          <w:p>
            <w:r>
              <w:t>hook-pycountry.py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691</w:t>
            </w:r>
          </w:p>
        </w:tc>
      </w:tr>
      <w:tr>
        <w:tc>
          <w:tcPr>
            <w:tcW w:type="dxa" w:w="1234"/>
          </w:tcPr>
          <w:p>
            <w:r>
              <w:t>hook-pycparser.py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hook-pycrfsuite.py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501</w:t>
            </w:r>
          </w:p>
        </w:tc>
      </w:tr>
      <w:tr>
        <w:tc>
          <w:tcPr>
            <w:tcW w:type="dxa" w:w="1234"/>
          </w:tcPr>
          <w:p>
            <w:r>
              <w:t>hook-pydantic.py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2053</w:t>
            </w:r>
          </w:p>
        </w:tc>
      </w:tr>
      <w:tr>
        <w:tc>
          <w:tcPr>
            <w:tcW w:type="dxa" w:w="1234"/>
          </w:tcPr>
          <w:p>
            <w:r>
              <w:t>hook-pydicom.py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3170</w:t>
            </w:r>
          </w:p>
        </w:tc>
      </w:tr>
      <w:tr>
        <w:tc>
          <w:tcPr>
            <w:tcW w:type="dxa" w:w="1234"/>
          </w:tcPr>
          <w:p>
            <w:r>
              <w:t>hook-pydivert.py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hook-pyecharts.py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hook-pyexcel-io.py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540</w:t>
            </w:r>
          </w:p>
        </w:tc>
      </w:tr>
      <w:tr>
        <w:tc>
          <w:tcPr>
            <w:tcW w:type="dxa" w:w="1234"/>
          </w:tcPr>
          <w:p>
            <w:r>
              <w:t>hook-pyexcel-ods.py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hook-pyexcel-ods3.py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545</w:t>
            </w:r>
          </w:p>
        </w:tc>
      </w:tr>
      <w:tr>
        <w:tc>
          <w:tcPr>
            <w:tcW w:type="dxa" w:w="1234"/>
          </w:tcPr>
          <w:p>
            <w:r>
              <w:t>hook-pyexcel-odsr.py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541</w:t>
            </w:r>
          </w:p>
        </w:tc>
      </w:tr>
      <w:tr>
        <w:tc>
          <w:tcPr>
            <w:tcW w:type="dxa" w:w="1234"/>
          </w:tcPr>
          <w:p>
            <w:r>
              <w:t>hook-pyexcel-xls.py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hook-pyexcel-xlsx.py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545</w:t>
            </w:r>
          </w:p>
        </w:tc>
      </w:tr>
      <w:tr>
        <w:tc>
          <w:tcPr>
            <w:tcW w:type="dxa" w:w="1234"/>
          </w:tcPr>
          <w:p>
            <w:r>
              <w:t>hook-pyexcel-xlsxw.py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hook-pyexcel.py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1270</w:t>
            </w:r>
          </w:p>
        </w:tc>
      </w:tr>
      <w:tr>
        <w:tc>
          <w:tcPr>
            <w:tcW w:type="dxa" w:w="1234"/>
          </w:tcPr>
          <w:p>
            <w:r>
              <w:t>hook-pyexcel_io.py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1026</w:t>
            </w:r>
          </w:p>
        </w:tc>
      </w:tr>
      <w:tr>
        <w:tc>
          <w:tcPr>
            <w:tcW w:type="dxa" w:w="1234"/>
          </w:tcPr>
          <w:p>
            <w:r>
              <w:t>hook-pyexcel_ods.py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604</w:t>
            </w:r>
          </w:p>
        </w:tc>
      </w:tr>
      <w:tr>
        <w:tc>
          <w:tcPr>
            <w:tcW w:type="dxa" w:w="1234"/>
          </w:tcPr>
          <w:p>
            <w:r>
              <w:t>hook-pyexcel_ods3.py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587</w:t>
            </w:r>
          </w:p>
        </w:tc>
      </w:tr>
      <w:tr>
        <w:tc>
          <w:tcPr>
            <w:tcW w:type="dxa" w:w="1234"/>
          </w:tcPr>
          <w:p>
            <w:r>
              <w:t>hook-pyexcel_odsr.py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562</w:t>
            </w:r>
          </w:p>
        </w:tc>
      </w:tr>
      <w:tr>
        <w:tc>
          <w:tcPr>
            <w:tcW w:type="dxa" w:w="1234"/>
          </w:tcPr>
          <w:p>
            <w:r>
              <w:t>hook-pyexcel_xls.py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582</w:t>
            </w:r>
          </w:p>
        </w:tc>
      </w:tr>
      <w:tr>
        <w:tc>
          <w:tcPr>
            <w:tcW w:type="dxa" w:w="1234"/>
          </w:tcPr>
          <w:p>
            <w:r>
              <w:t>hook-pyexcel_xlsx.py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589</w:t>
            </w:r>
          </w:p>
        </w:tc>
      </w:tr>
      <w:tr>
        <w:tc>
          <w:tcPr>
            <w:tcW w:type="dxa" w:w="1234"/>
          </w:tcPr>
          <w:p>
            <w:r>
              <w:t>hook-pyexcel_xlsxw.py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571</w:t>
            </w:r>
          </w:p>
        </w:tc>
      </w:tr>
      <w:tr>
        <w:tc>
          <w:tcPr>
            <w:tcW w:type="dxa" w:w="1234"/>
          </w:tcPr>
          <w:p>
            <w:r>
              <w:t>hook-pyexcelerate.Writer.py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hook-pygraphviz.py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6227</w:t>
            </w:r>
          </w:p>
        </w:tc>
      </w:tr>
      <w:tr>
        <w:tc>
          <w:tcPr>
            <w:tcW w:type="dxa" w:w="1234"/>
          </w:tcPr>
          <w:p>
            <w:r>
              <w:t>hook-pygwalker.py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hook-pylibmagic.py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638</w:t>
            </w:r>
          </w:p>
        </w:tc>
      </w:tr>
      <w:tr>
        <w:tc>
          <w:tcPr>
            <w:tcW w:type="dxa" w:w="1234"/>
          </w:tcPr>
          <w:p>
            <w:r>
              <w:t>hook-pylint.py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2797</w:t>
            </w:r>
          </w:p>
        </w:tc>
      </w:tr>
      <w:tr>
        <w:tc>
          <w:tcPr>
            <w:tcW w:type="dxa" w:w="1234"/>
          </w:tcPr>
          <w:p>
            <w:r>
              <w:t>hook-pylsl.py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1356</w:t>
            </w:r>
          </w:p>
        </w:tc>
      </w:tr>
      <w:tr>
        <w:tc>
          <w:tcPr>
            <w:tcW w:type="dxa" w:w="1234"/>
          </w:tcPr>
          <w:p>
            <w:r>
              <w:t>hook-pymediainfo.py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1720</w:t>
            </w:r>
          </w:p>
        </w:tc>
      </w:tr>
      <w:tr>
        <w:tc>
          <w:tcPr>
            <w:tcW w:type="dxa" w:w="1234"/>
          </w:tcPr>
          <w:p>
            <w:r>
              <w:t>hook-pymeshlab.py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2391</w:t>
            </w:r>
          </w:p>
        </w:tc>
      </w:tr>
      <w:tr>
        <w:tc>
          <w:tcPr>
            <w:tcW w:type="dxa" w:w="1234"/>
          </w:tcPr>
          <w:p>
            <w:r>
              <w:t>hook-pymorphy3.py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882</w:t>
            </w:r>
          </w:p>
        </w:tc>
      </w:tr>
      <w:tr>
        <w:tc>
          <w:tcPr>
            <w:tcW w:type="dxa" w:w="1234"/>
          </w:tcPr>
          <w:p>
            <w:r>
              <w:t>hook-pymssql.py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702</w:t>
            </w:r>
          </w:p>
        </w:tc>
      </w:tr>
      <w:tr>
        <w:tc>
          <w:tcPr>
            <w:tcW w:type="dxa" w:w="1234"/>
          </w:tcPr>
          <w:p>
            <w:r>
              <w:t>hook-pynng.py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504</w:t>
            </w:r>
          </w:p>
        </w:tc>
      </w:tr>
      <w:tr>
        <w:tc>
          <w:tcPr>
            <w:tcW w:type="dxa" w:w="1234"/>
          </w:tcPr>
          <w:p>
            <w:r>
              <w:t>hook-pynput.py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hook-pyodbc.py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800</w:t>
            </w:r>
          </w:p>
        </w:tc>
      </w:tr>
      <w:tr>
        <w:tc>
          <w:tcPr>
            <w:tcW w:type="dxa" w:w="1234"/>
          </w:tcPr>
          <w:p>
            <w:r>
              <w:t>hook-pyopencl.py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636</w:t>
            </w:r>
          </w:p>
        </w:tc>
      </w:tr>
      <w:tr>
        <w:tc>
          <w:tcPr>
            <w:tcW w:type="dxa" w:w="1234"/>
          </w:tcPr>
          <w:p>
            <w:r>
              <w:t>hook-pypdfium2.py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543</w:t>
            </w:r>
          </w:p>
        </w:tc>
      </w:tr>
      <w:tr>
        <w:tc>
          <w:tcPr>
            <w:tcW w:type="dxa" w:w="1234"/>
          </w:tcPr>
          <w:p>
            <w:r>
              <w:t>hook-pypdfium2_raw.py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hook-pypemicro.py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1537</w:t>
            </w:r>
          </w:p>
        </w:tc>
      </w:tr>
      <w:tr>
        <w:tc>
          <w:tcPr>
            <w:tcW w:type="dxa" w:w="1234"/>
          </w:tcPr>
          <w:p>
            <w:r>
              <w:t>hook-pyphen.py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hook-pyppeteer.py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569</w:t>
            </w:r>
          </w:p>
        </w:tc>
      </w:tr>
      <w:tr>
        <w:tc>
          <w:tcPr>
            <w:tcW w:type="dxa" w:w="1234"/>
          </w:tcPr>
          <w:p>
            <w:r>
              <w:t>hook-pyproj.py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3015</w:t>
            </w:r>
          </w:p>
        </w:tc>
      </w:tr>
      <w:tr>
        <w:tc>
          <w:tcPr>
            <w:tcW w:type="dxa" w:w="1234"/>
          </w:tcPr>
          <w:p>
            <w:r>
              <w:t>hook-pypsexec.py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663</w:t>
            </w:r>
          </w:p>
        </w:tc>
      </w:tr>
      <w:tr>
        <w:tc>
          <w:tcPr>
            <w:tcW w:type="dxa" w:w="1234"/>
          </w:tcPr>
          <w:p>
            <w:r>
              <w:t>hook-pypylon.py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2502</w:t>
            </w:r>
          </w:p>
        </w:tc>
      </w:tr>
      <w:tr>
        <w:tc>
          <w:tcPr>
            <w:tcW w:type="dxa" w:w="1234"/>
          </w:tcPr>
          <w:p>
            <w:r>
              <w:t>hook-pyqtgraph.py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2724</w:t>
            </w:r>
          </w:p>
        </w:tc>
      </w:tr>
      <w:tr>
        <w:tc>
          <w:tcPr>
            <w:tcW w:type="dxa" w:w="1234"/>
          </w:tcPr>
          <w:p>
            <w:r>
              <w:t>hook-pyshark.py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894</w:t>
            </w:r>
          </w:p>
        </w:tc>
      </w:tr>
      <w:tr>
        <w:tc>
          <w:tcPr>
            <w:tcW w:type="dxa" w:w="1234"/>
          </w:tcPr>
          <w:p>
            <w:r>
              <w:t>hook-pysnmp.py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620</w:t>
            </w:r>
          </w:p>
        </w:tc>
      </w:tr>
      <w:tr>
        <w:tc>
          <w:tcPr>
            <w:tcW w:type="dxa" w:w="1234"/>
          </w:tcPr>
          <w:p>
            <w:r>
              <w:t>hook-pystray.py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645</w:t>
            </w:r>
          </w:p>
        </w:tc>
      </w:tr>
      <w:tr>
        <w:tc>
          <w:tcPr>
            <w:tcW w:type="dxa" w:w="1234"/>
          </w:tcPr>
          <w:p>
            <w:r>
              <w:t>hook-PyTaskbar.py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hook-pytest.py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hook-pythainlp.py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hook-pythoncom.py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1310</w:t>
            </w:r>
          </w:p>
        </w:tc>
      </w:tr>
      <w:tr>
        <w:tc>
          <w:tcPr>
            <w:tcW w:type="dxa" w:w="1234"/>
          </w:tcPr>
          <w:p>
            <w:r>
              <w:t>hook-pytokens.py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hook-pyttsx.py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hook-pyttsx3.py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953</w:t>
            </w:r>
          </w:p>
        </w:tc>
      </w:tr>
      <w:tr>
        <w:tc>
          <w:tcPr>
            <w:tcW w:type="dxa" w:w="1234"/>
          </w:tcPr>
          <w:p>
            <w:r>
              <w:t>hook-pyviz_comms.py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hook-pyvjoy.py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hook-pywintypes.py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1312</w:t>
            </w:r>
          </w:p>
        </w:tc>
      </w:tr>
      <w:tr>
        <w:tc>
          <w:tcPr>
            <w:tcW w:type="dxa" w:w="1234"/>
          </w:tcPr>
          <w:p>
            <w:r>
              <w:t>hook-pywt.py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hook-qtmodern.py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hook-radicale.py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hook-raven.py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474</w:t>
            </w:r>
          </w:p>
        </w:tc>
      </w:tr>
      <w:tr>
        <w:tc>
          <w:tcPr>
            <w:tcW w:type="dxa" w:w="1234"/>
          </w:tcPr>
          <w:p>
            <w:r>
              <w:t>hook-rawpy.py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549</w:t>
            </w:r>
          </w:p>
        </w:tc>
      </w:tr>
      <w:tr>
        <w:tc>
          <w:tcPr>
            <w:tcW w:type="dxa" w:w="1234"/>
          </w:tcPr>
          <w:p>
            <w:r>
              <w:t>hook-rdflib.py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hook-redmine.py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459</w:t>
            </w:r>
          </w:p>
        </w:tc>
      </w:tr>
      <w:tr>
        <w:tc>
          <w:tcPr>
            <w:tcW w:type="dxa" w:w="1234"/>
          </w:tcPr>
          <w:p>
            <w:r>
              <w:t>hook-regex.py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hook-reportlab.lib.utils.py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hook-reportlab.pdfbase._fontdata.py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754</w:t>
            </w:r>
          </w:p>
        </w:tc>
      </w:tr>
      <w:tr>
        <w:tc>
          <w:tcPr>
            <w:tcW w:type="dxa" w:w="1234"/>
          </w:tcPr>
          <w:p>
            <w:r>
              <w:t>hook-resampy.py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596</w:t>
            </w:r>
          </w:p>
        </w:tc>
      </w:tr>
      <w:tr>
        <w:tc>
          <w:tcPr>
            <w:tcW w:type="dxa" w:w="1234"/>
          </w:tcPr>
          <w:p>
            <w:r>
              <w:t>hook-rlp.py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631</w:t>
            </w:r>
          </w:p>
        </w:tc>
      </w:tr>
      <w:tr>
        <w:tc>
          <w:tcPr>
            <w:tcW w:type="dxa" w:w="1234"/>
          </w:tcPr>
          <w:p>
            <w:r>
              <w:t>hook-rpy2.py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526</w:t>
            </w:r>
          </w:p>
        </w:tc>
      </w:tr>
      <w:tr>
        <w:tc>
          <w:tcPr>
            <w:tcW w:type="dxa" w:w="1234"/>
          </w:tcPr>
          <w:p>
            <w:r>
              <w:t>hook-rtree.py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1982</w:t>
            </w:r>
          </w:p>
        </w:tc>
      </w:tr>
      <w:tr>
        <w:tc>
          <w:tcPr>
            <w:tcW w:type="dxa" w:w="1234"/>
          </w:tcPr>
          <w:p>
            <w:r>
              <w:t>hook-ruamel.yaml.py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1698</w:t>
            </w:r>
          </w:p>
        </w:tc>
      </w:tr>
      <w:tr>
        <w:tc>
          <w:tcPr>
            <w:tcW w:type="dxa" w:w="1234"/>
          </w:tcPr>
          <w:p>
            <w:r>
              <w:t>hook-rubicon.py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574</w:t>
            </w:r>
          </w:p>
        </w:tc>
      </w:tr>
      <w:tr>
        <w:tc>
          <w:tcPr>
            <w:tcW w:type="dxa" w:w="1234"/>
          </w:tcPr>
          <w:p>
            <w:r>
              <w:t>hook-sacremoses.py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hook-sam2.py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1368</w:t>
            </w:r>
          </w:p>
        </w:tc>
      </w:tr>
      <w:tr>
        <w:tc>
          <w:tcPr>
            <w:tcW w:type="dxa" w:w="1234"/>
          </w:tcPr>
          <w:p>
            <w:r>
              <w:t>hook-saml2.py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1138</w:t>
            </w:r>
          </w:p>
        </w:tc>
      </w:tr>
      <w:tr>
        <w:tc>
          <w:tcPr>
            <w:tcW w:type="dxa" w:w="1234"/>
          </w:tcPr>
          <w:p>
            <w:r>
              <w:t>hook-schwifty.py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</w:tr>
      <w:tr>
        <w:tc>
          <w:tcPr>
            <w:tcW w:type="dxa" w:w="1234"/>
          </w:tcPr>
          <w:p>
            <w:r>
              <w:t>hook-seedir.py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hook-selectolax.py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hook-selenium.py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hook-sentry_sdk.py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1429</w:t>
            </w:r>
          </w:p>
        </w:tc>
      </w:tr>
      <w:tr>
        <w:tc>
          <w:tcPr>
            <w:tcW w:type="dxa" w:w="1234"/>
          </w:tcPr>
          <w:p>
            <w:r>
              <w:t>hook-setuptools_scm.py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638</w:t>
            </w:r>
          </w:p>
        </w:tc>
      </w:tr>
      <w:tr>
        <w:tc>
          <w:tcPr>
            <w:tcW w:type="dxa" w:w="1234"/>
          </w:tcPr>
          <w:p>
            <w:r>
              <w:t>hook-shapely.py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4815</w:t>
            </w:r>
          </w:p>
        </w:tc>
      </w:tr>
      <w:tr>
        <w:tc>
          <w:tcPr>
            <w:tcW w:type="dxa" w:w="1234"/>
          </w:tcPr>
          <w:p>
            <w:r>
              <w:t>hook-shotgun_api3.py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837</w:t>
            </w:r>
          </w:p>
        </w:tc>
      </w:tr>
      <w:tr>
        <w:tc>
          <w:tcPr>
            <w:tcW w:type="dxa" w:w="1234"/>
          </w:tcPr>
          <w:p>
            <w:r>
              <w:t>hook-simplemma.py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hook-skimage.color.py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885</w:t>
            </w:r>
          </w:p>
        </w:tc>
      </w:tr>
      <w:tr>
        <w:tc>
          <w:tcPr>
            <w:tcW w:type="dxa" w:w="1234"/>
          </w:tcPr>
          <w:p>
            <w:r>
              <w:t>hook-skimage.data.py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882</w:t>
            </w:r>
          </w:p>
        </w:tc>
      </w:tr>
      <w:tr>
        <w:tc>
          <w:tcPr>
            <w:tcW w:type="dxa" w:w="1234"/>
          </w:tcPr>
          <w:p>
            <w:r>
              <w:t>hook-skimage.draw.py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882</w:t>
            </w:r>
          </w:p>
        </w:tc>
      </w:tr>
      <w:tr>
        <w:tc>
          <w:tcPr>
            <w:tcW w:type="dxa" w:w="1234"/>
          </w:tcPr>
          <w:p>
            <w:r>
              <w:t>hook-skimage.exposure.py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894</w:t>
            </w:r>
          </w:p>
        </w:tc>
      </w:tr>
      <w:tr>
        <w:tc>
          <w:tcPr>
            <w:tcW w:type="dxa" w:w="1234"/>
          </w:tcPr>
          <w:p>
            <w:r>
              <w:t>hook-skimage.feature.py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1348</w:t>
            </w:r>
          </w:p>
        </w:tc>
      </w:tr>
      <w:tr>
        <w:tc>
          <w:tcPr>
            <w:tcW w:type="dxa" w:w="1234"/>
          </w:tcPr>
          <w:p>
            <w:r>
              <w:t>hook-skimage.filters.py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1224</w:t>
            </w:r>
          </w:p>
        </w:tc>
      </w:tr>
      <w:tr>
        <w:tc>
          <w:tcPr>
            <w:tcW w:type="dxa" w:w="1234"/>
          </w:tcPr>
          <w:p>
            <w:r>
              <w:t>hook-skimage.future.py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888</w:t>
            </w:r>
          </w:p>
        </w:tc>
      </w:tr>
      <w:tr>
        <w:tc>
          <w:tcPr>
            <w:tcW w:type="dxa" w:w="1234"/>
          </w:tcPr>
          <w:p>
            <w:r>
              <w:t>hook-skimage.graph.py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1012</w:t>
            </w:r>
          </w:p>
        </w:tc>
      </w:tr>
      <w:tr>
        <w:tc>
          <w:tcPr>
            <w:tcW w:type="dxa" w:w="1234"/>
          </w:tcPr>
          <w:p>
            <w:r>
              <w:t>hook-skimage.io.py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692</w:t>
            </w:r>
          </w:p>
        </w:tc>
      </w:tr>
      <w:tr>
        <w:tc>
          <w:tcPr>
            <w:tcW w:type="dxa" w:w="1234"/>
          </w:tcPr>
          <w:p>
            <w:r>
              <w:t>hook-skimage.measure.py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891</w:t>
            </w:r>
          </w:p>
        </w:tc>
      </w:tr>
      <w:tr>
        <w:tc>
          <w:tcPr>
            <w:tcW w:type="dxa" w:w="1234"/>
          </w:tcPr>
          <w:p>
            <w:r>
              <w:t>hook-skimage.metrics.py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891</w:t>
            </w:r>
          </w:p>
        </w:tc>
      </w:tr>
      <w:tr>
        <w:tc>
          <w:tcPr>
            <w:tcW w:type="dxa" w:w="1234"/>
          </w:tcPr>
          <w:p>
            <w:r>
              <w:t>hook-skimage.morphology.py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708</w:t>
            </w:r>
          </w:p>
        </w:tc>
      </w:tr>
      <w:tr>
        <w:tc>
          <w:tcPr>
            <w:tcW w:type="dxa" w:w="1234"/>
          </w:tcPr>
          <w:p>
            <w:r>
              <w:t>hook-skimage.py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699</w:t>
            </w:r>
          </w:p>
        </w:tc>
      </w:tr>
      <w:tr>
        <w:tc>
          <w:tcPr>
            <w:tcW w:type="dxa" w:w="1234"/>
          </w:tcPr>
          <w:p>
            <w:r>
              <w:t>hook-skimage.registration.py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906</w:t>
            </w:r>
          </w:p>
        </w:tc>
      </w:tr>
      <w:tr>
        <w:tc>
          <w:tcPr>
            <w:tcW w:type="dxa" w:w="1234"/>
          </w:tcPr>
          <w:p>
            <w:r>
              <w:t>hook-skimage.restoration.py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903</w:t>
            </w:r>
          </w:p>
        </w:tc>
      </w:tr>
      <w:tr>
        <w:tc>
          <w:tcPr>
            <w:tcW w:type="dxa" w:w="1234"/>
          </w:tcPr>
          <w:p>
            <w:r>
              <w:t>hook-skimage.segmentation.py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906</w:t>
            </w:r>
          </w:p>
        </w:tc>
      </w:tr>
      <w:tr>
        <w:tc>
          <w:tcPr>
            <w:tcW w:type="dxa" w:w="1234"/>
          </w:tcPr>
          <w:p>
            <w:r>
              <w:t>hook-skimage.transform.py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1160</w:t>
            </w:r>
          </w:p>
        </w:tc>
      </w:tr>
      <w:tr>
        <w:tc>
          <w:tcPr>
            <w:tcW w:type="dxa" w:w="1234"/>
          </w:tcPr>
          <w:p>
            <w:r>
              <w:t>hook-sklearn.cluster.py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646</w:t>
            </w:r>
          </w:p>
        </w:tc>
      </w:tr>
      <w:tr>
        <w:tc>
          <w:tcPr>
            <w:tcW w:type="dxa" w:w="1234"/>
          </w:tcPr>
          <w:p>
            <w:r>
              <w:t>hook-sklearn.externals.array_api_compat.cupy.py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737</w:t>
            </w:r>
          </w:p>
        </w:tc>
      </w:tr>
      <w:tr>
        <w:tc>
          <w:tcPr>
            <w:tcW w:type="dxa" w:w="1234"/>
          </w:tcPr>
          <w:p>
            <w:r>
              <w:t>hook-sklearn.externals.array_api_compat.dask.array.py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749</w:t>
            </w:r>
          </w:p>
        </w:tc>
      </w:tr>
      <w:tr>
        <w:tc>
          <w:tcPr>
            <w:tcW w:type="dxa" w:w="1234"/>
          </w:tcPr>
          <w:p>
            <w:r>
              <w:t>hook-sklearn.externals.array_api_compat.numpy.py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739</w:t>
            </w:r>
          </w:p>
        </w:tc>
      </w:tr>
      <w:tr>
        <w:tc>
          <w:tcPr>
            <w:tcW w:type="dxa" w:w="1234"/>
          </w:tcPr>
          <w:p>
            <w:r>
              <w:t>hook-sklearn.externals.array_api_compat.torch.py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739</w:t>
            </w:r>
          </w:p>
        </w:tc>
      </w:tr>
      <w:tr>
        <w:tc>
          <w:tcPr>
            <w:tcW w:type="dxa" w:w="1234"/>
          </w:tcPr>
          <w:p>
            <w:r>
              <w:t>hook-sklearn.linear_model.py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681</w:t>
            </w:r>
          </w:p>
        </w:tc>
      </w:tr>
      <w:tr>
        <w:tc>
          <w:tcPr>
            <w:tcW w:type="dxa" w:w="1234"/>
          </w:tcPr>
          <w:p>
            <w:r>
              <w:t>hook-sklearn.metrics.cluster.py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1059</w:t>
            </w:r>
          </w:p>
        </w:tc>
      </w:tr>
      <w:tr>
        <w:tc>
          <w:tcPr>
            <w:tcW w:type="dxa" w:w="1234"/>
          </w:tcPr>
          <w:p>
            <w:r>
              <w:t>hook-sklearn.metrics.pairwise.py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695</w:t>
            </w:r>
          </w:p>
        </w:tc>
      </w:tr>
      <w:tr>
        <w:tc>
          <w:tcPr>
            <w:tcW w:type="dxa" w:w="1234"/>
          </w:tcPr>
          <w:p>
            <w:r>
              <w:t>hook-sklearn.metrics.py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836</w:t>
            </w:r>
          </w:p>
        </w:tc>
      </w:tr>
      <w:tr>
        <w:tc>
          <w:tcPr>
            <w:tcW w:type="dxa" w:w="1234"/>
          </w:tcPr>
          <w:p>
            <w:r>
              <w:t>hook-sklearn.neighbors.py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1256</w:t>
            </w:r>
          </w:p>
        </w:tc>
      </w:tr>
      <w:tr>
        <w:tc>
          <w:tcPr>
            <w:tcW w:type="dxa" w:w="1234"/>
          </w:tcPr>
          <w:p>
            <w:r>
              <w:t>hook-sklearn.py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563</w:t>
            </w:r>
          </w:p>
        </w:tc>
      </w:tr>
      <w:tr>
        <w:tc>
          <w:tcPr>
            <w:tcW w:type="dxa" w:w="1234"/>
          </w:tcPr>
          <w:p>
            <w:r>
              <w:t>hook-sklearn.tree.py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619</w:t>
            </w:r>
          </w:p>
        </w:tc>
      </w:tr>
      <w:tr>
        <w:tc>
          <w:tcPr>
            <w:tcW w:type="dxa" w:w="1234"/>
          </w:tcPr>
          <w:p>
            <w:r>
              <w:t>hook-sklearn.utils.py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749</w:t>
            </w:r>
          </w:p>
        </w:tc>
      </w:tr>
      <w:tr>
        <w:tc>
          <w:tcPr>
            <w:tcW w:type="dxa" w:w="1234"/>
          </w:tcPr>
          <w:p>
            <w:r>
              <w:t>hook-skyfield.py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hook-slixmpp.py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532</w:t>
            </w:r>
          </w:p>
        </w:tc>
      </w:tr>
      <w:tr>
        <w:tc>
          <w:tcPr>
            <w:tcW w:type="dxa" w:w="1234"/>
          </w:tcPr>
          <w:p>
            <w:r>
              <w:t>hook-sound_lib.py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579</w:t>
            </w:r>
          </w:p>
        </w:tc>
      </w:tr>
      <w:tr>
        <w:tc>
          <w:tcPr>
            <w:tcW w:type="dxa" w:w="1234"/>
          </w:tcPr>
          <w:p>
            <w:r>
              <w:t>hook-sounddevice.py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2274</w:t>
            </w:r>
          </w:p>
        </w:tc>
      </w:tr>
      <w:tr>
        <w:tc>
          <w:tcPr>
            <w:tcW w:type="dxa" w:w="1234"/>
          </w:tcPr>
          <w:p>
            <w:r>
              <w:t>hook-soundfile.py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2205</w:t>
            </w:r>
          </w:p>
        </w:tc>
      </w:tr>
      <w:tr>
        <w:tc>
          <w:tcPr>
            <w:tcW w:type="dxa" w:w="1234"/>
          </w:tcPr>
          <w:p>
            <w:r>
              <w:t>hook-spacy.py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660</w:t>
            </w:r>
          </w:p>
        </w:tc>
      </w:tr>
      <w:tr>
        <w:tc>
          <w:tcPr>
            <w:tcW w:type="dxa" w:w="1234"/>
          </w:tcPr>
          <w:p>
            <w:r>
              <w:t>hook-speech_recognition.py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661</w:t>
            </w:r>
          </w:p>
        </w:tc>
      </w:tr>
      <w:tr>
        <w:tc>
          <w:tcPr>
            <w:tcW w:type="dxa" w:w="1234"/>
          </w:tcPr>
          <w:p>
            <w:r>
              <w:t>hook-spiceypy.py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625</w:t>
            </w:r>
          </w:p>
        </w:tc>
      </w:tr>
      <w:tr>
        <w:tc>
          <w:tcPr>
            <w:tcW w:type="dxa" w:w="1234"/>
          </w:tcPr>
          <w:p>
            <w:r>
              <w:t>hook-spnego.py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hook-srsly.msgpack._packer.py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596</w:t>
            </w:r>
          </w:p>
        </w:tc>
      </w:tr>
      <w:tr>
        <w:tc>
          <w:tcPr>
            <w:tcW w:type="dxa" w:w="1234"/>
          </w:tcPr>
          <w:p>
            <w:r>
              <w:t>hook-sspilib.raw.py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861</w:t>
            </w:r>
          </w:p>
        </w:tc>
      </w:tr>
      <w:tr>
        <w:tc>
          <w:tcPr>
            <w:tcW w:type="dxa" w:w="1234"/>
          </w:tcPr>
          <w:p>
            <w:r>
              <w:t>hook-statsmodels.tsa.statespace.py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619</w:t>
            </w:r>
          </w:p>
        </w:tc>
      </w:tr>
      <w:tr>
        <w:tc>
          <w:tcPr>
            <w:tcW w:type="dxa" w:w="1234"/>
          </w:tcPr>
          <w:p>
            <w:r>
              <w:t>hook-stdnum.py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589</w:t>
            </w:r>
          </w:p>
        </w:tc>
      </w:tr>
      <w:tr>
        <w:tc>
          <w:tcPr>
            <w:tcW w:type="dxa" w:w="1234"/>
          </w:tcPr>
          <w:p>
            <w:r>
              <w:t>hook-storm.database.py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559</w:t>
            </w:r>
          </w:p>
        </w:tc>
      </w:tr>
      <w:tr>
        <w:tc>
          <w:tcPr>
            <w:tcW w:type="dxa" w:w="1234"/>
          </w:tcPr>
          <w:p>
            <w:r>
              <w:t>hook-sudachipy.py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1088</w:t>
            </w:r>
          </w:p>
        </w:tc>
      </w:tr>
      <w:tr>
        <w:tc>
          <w:tcPr>
            <w:tcW w:type="dxa" w:w="1234"/>
          </w:tcPr>
          <w:p>
            <w:r>
              <w:t>hook-sunpy.py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810</w:t>
            </w:r>
          </w:p>
        </w:tc>
      </w:tr>
      <w:tr>
        <w:tc>
          <w:tcPr>
            <w:tcW w:type="dxa" w:w="1234"/>
          </w:tcPr>
          <w:p>
            <w:r>
              <w:t>hook-sv_ttk.py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564</w:t>
            </w:r>
          </w:p>
        </w:tc>
      </w:tr>
      <w:tr>
        <w:tc>
          <w:tcPr>
            <w:tcW w:type="dxa" w:w="1234"/>
          </w:tcPr>
          <w:p>
            <w:r>
              <w:t>hook-swagger_spec_validator.py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hook-tableauhyperapi.py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530</w:t>
            </w:r>
          </w:p>
        </w:tc>
      </w:tr>
      <w:tr>
        <w:tc>
          <w:tcPr>
            <w:tcW w:type="dxa" w:w="1234"/>
          </w:tcPr>
          <w:p>
            <w:r>
              <w:t>hook-tables.py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1471</w:t>
            </w:r>
          </w:p>
        </w:tc>
      </w:tr>
      <w:tr>
        <w:tc>
          <w:tcPr>
            <w:tcW w:type="dxa" w:w="1234"/>
          </w:tcPr>
          <w:p>
            <w:r>
              <w:t>hook-tcod.py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675</w:t>
            </w:r>
          </w:p>
        </w:tc>
      </w:tr>
      <w:tr>
        <w:tc>
          <w:tcPr>
            <w:tcW w:type="dxa" w:w="1234"/>
          </w:tcPr>
          <w:p>
            <w:r>
              <w:t>hook-tensorflow.py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8080</w:t>
            </w:r>
          </w:p>
        </w:tc>
      </w:tr>
      <w:tr>
        <w:tc>
          <w:tcPr>
            <w:tcW w:type="dxa" w:w="1234"/>
          </w:tcPr>
          <w:p>
            <w:r>
              <w:t>hook-text_unidecode.py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823</w:t>
            </w:r>
          </w:p>
        </w:tc>
      </w:tr>
      <w:tr>
        <w:tc>
          <w:tcPr>
            <w:tcW w:type="dxa" w:w="1234"/>
          </w:tcPr>
          <w:p>
            <w:r>
              <w:t>hook-textdistance.py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602</w:t>
            </w:r>
          </w:p>
        </w:tc>
      </w:tr>
      <w:tr>
        <w:tc>
          <w:tcPr>
            <w:tcW w:type="dxa" w:w="1234"/>
          </w:tcPr>
          <w:p>
            <w:r>
              <w:t>hook-thinc.backends.numpy_ops.py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620</w:t>
            </w:r>
          </w:p>
        </w:tc>
      </w:tr>
      <w:tr>
        <w:tc>
          <w:tcPr>
            <w:tcW w:type="dxa" w:w="1234"/>
          </w:tcPr>
          <w:p>
            <w:r>
              <w:t>hook-thinc.py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682</w:t>
            </w:r>
          </w:p>
        </w:tc>
      </w:tr>
      <w:tr>
        <w:tc>
          <w:tcPr>
            <w:tcW w:type="dxa" w:w="1234"/>
          </w:tcPr>
          <w:p>
            <w:r>
              <w:t>hook-timezonefinder.py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hook-timm.py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hook-tinycss2.py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718</w:t>
            </w:r>
          </w:p>
        </w:tc>
      </w:tr>
      <w:tr>
        <w:tc>
          <w:tcPr>
            <w:tcW w:type="dxa" w:w="1234"/>
          </w:tcPr>
          <w:p>
            <w:r>
              <w:t>hook-tkinterdnd2.py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3411</w:t>
            </w:r>
          </w:p>
        </w:tc>
      </w:tr>
      <w:tr>
        <w:tc>
          <w:tcPr>
            <w:tcW w:type="dxa" w:w="1234"/>
          </w:tcPr>
          <w:p>
            <w:r>
              <w:t>hook-tkinterweb.py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551</w:t>
            </w:r>
          </w:p>
        </w:tc>
      </w:tr>
      <w:tr>
        <w:tc>
          <w:tcPr>
            <w:tcW w:type="dxa" w:w="1234"/>
          </w:tcPr>
          <w:p>
            <w:r>
              <w:t>hook-tkinterweb_tkhtml.py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hook-tkinterweb_tkhtml_extras.py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678</w:t>
            </w:r>
          </w:p>
        </w:tc>
      </w:tr>
      <w:tr>
        <w:tc>
          <w:tcPr>
            <w:tcW w:type="dxa" w:w="1234"/>
          </w:tcPr>
          <w:p>
            <w:r>
              <w:t>hook-toga.py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1533</w:t>
            </w:r>
          </w:p>
        </w:tc>
      </w:tr>
      <w:tr>
        <w:tc>
          <w:tcPr>
            <w:tcW w:type="dxa" w:w="1234"/>
          </w:tcPr>
          <w:p>
            <w:r>
              <w:t>hook-toga_cocoa.py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695</w:t>
            </w:r>
          </w:p>
        </w:tc>
      </w:tr>
      <w:tr>
        <w:tc>
          <w:tcPr>
            <w:tcW w:type="dxa" w:w="1234"/>
          </w:tcPr>
          <w:p>
            <w:r>
              <w:t>hook-toga_gtk.py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hook-toga_winforms.py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1676</w:t>
            </w:r>
          </w:p>
        </w:tc>
      </w:tr>
      <w:tr>
        <w:tc>
          <w:tcPr>
            <w:tcW w:type="dxa" w:w="1234"/>
          </w:tcPr>
          <w:p>
            <w:r>
              <w:t>hook-torch.py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9318</w:t>
            </w:r>
          </w:p>
        </w:tc>
      </w:tr>
      <w:tr>
        <w:tc>
          <w:tcPr>
            <w:tcW w:type="dxa" w:w="1234"/>
          </w:tcPr>
          <w:p>
            <w:r>
              <w:t>hook-torchao.py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503</w:t>
            </w:r>
          </w:p>
        </w:tc>
      </w:tr>
      <w:tr>
        <w:tc>
          <w:tcPr>
            <w:tcW w:type="dxa" w:w="1234"/>
          </w:tcPr>
          <w:p>
            <w:r>
              <w:t>hook-torchaudio.py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867</w:t>
            </w:r>
          </w:p>
        </w:tc>
      </w:tr>
      <w:tr>
        <w:tc>
          <w:tcPr>
            <w:tcW w:type="dxa" w:w="1234"/>
          </w:tcPr>
          <w:p>
            <w:r>
              <w:t>hook-torchtext.py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hook-torchvision.io.image.py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544</w:t>
            </w:r>
          </w:p>
        </w:tc>
      </w:tr>
      <w:tr>
        <w:tc>
          <w:tcPr>
            <w:tcW w:type="dxa" w:w="1234"/>
          </w:tcPr>
          <w:p>
            <w:r>
              <w:t>hook-torchvision.py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750</w:t>
            </w:r>
          </w:p>
        </w:tc>
      </w:tr>
      <w:tr>
        <w:tc>
          <w:tcPr>
            <w:tcW w:type="dxa" w:w="1234"/>
          </w:tcPr>
          <w:p>
            <w:r>
              <w:t>hook-trame.py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449</w:t>
            </w:r>
          </w:p>
        </w:tc>
      </w:tr>
      <w:tr>
        <w:tc>
          <w:tcPr>
            <w:tcW w:type="dxa" w:w="1234"/>
          </w:tcPr>
          <w:p>
            <w:r>
              <w:t>hook-trame_client.py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hook-trame_code.py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hook-trame_components.py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541</w:t>
            </w:r>
          </w:p>
        </w:tc>
      </w:tr>
      <w:tr>
        <w:tc>
          <w:tcPr>
            <w:tcW w:type="dxa" w:w="1234"/>
          </w:tcPr>
          <w:p>
            <w:r>
              <w:t>hook-trame_datagrid.py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hook-trame_deckgl.py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hook-trame_formkit.py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541</w:t>
            </w:r>
          </w:p>
        </w:tc>
      </w:tr>
      <w:tr>
        <w:tc>
          <w:tcPr>
            <w:tcW w:type="dxa" w:w="1234"/>
          </w:tcPr>
          <w:p>
            <w:r>
              <w:t>hook-trame_grid.py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hook-trame_iframe.py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hook-trame_keycloak.py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hook-trame_leaflet.py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541</w:t>
            </w:r>
          </w:p>
        </w:tc>
      </w:tr>
      <w:tr>
        <w:tc>
          <w:tcPr>
            <w:tcW w:type="dxa" w:w="1234"/>
          </w:tcPr>
          <w:p>
            <w:r>
              <w:t>hook-trame_markdown.py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hook-trame_matplotlib.py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544</w:t>
            </w:r>
          </w:p>
        </w:tc>
      </w:tr>
      <w:tr>
        <w:tc>
          <w:tcPr>
            <w:tcW w:type="dxa" w:w="1234"/>
          </w:tcPr>
          <w:p>
            <w:r>
              <w:t>hook-trame_mesh_streamer.py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hook-trame_plotly.py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hook-trame_pvui.py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535</w:t>
            </w:r>
          </w:p>
        </w:tc>
      </w:tr>
      <w:tr>
        <w:tc>
          <w:tcPr>
            <w:tcW w:type="dxa" w:w="1234"/>
          </w:tcPr>
          <w:p>
            <w:r>
              <w:t>hook-trame_quasar.py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540</w:t>
            </w:r>
          </w:p>
        </w:tc>
      </w:tr>
      <w:tr>
        <w:tc>
          <w:tcPr>
            <w:tcW w:type="dxa" w:w="1234"/>
          </w:tcPr>
          <w:p>
            <w:r>
              <w:t>hook-trame_rca.py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534</w:t>
            </w:r>
          </w:p>
        </w:tc>
      </w:tr>
      <w:tr>
        <w:tc>
          <w:tcPr>
            <w:tcW w:type="dxa" w:w="1234"/>
          </w:tcPr>
          <w:p>
            <w:r>
              <w:t>hook-trame_router.py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hook-trame_simput.py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537</w:t>
            </w:r>
          </w:p>
        </w:tc>
      </w:tr>
      <w:tr>
        <w:tc>
          <w:tcPr>
            <w:tcW w:type="dxa" w:w="1234"/>
          </w:tcPr>
          <w:p>
            <w:r>
              <w:t>hook-trame_tauri.py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536</w:t>
            </w:r>
          </w:p>
        </w:tc>
      </w:tr>
      <w:tr>
        <w:tc>
          <w:tcPr>
            <w:tcW w:type="dxa" w:w="1234"/>
          </w:tcPr>
          <w:p>
            <w:r>
              <w:t>hook-trame_tweakpane.py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543</w:t>
            </w:r>
          </w:p>
        </w:tc>
      </w:tr>
      <w:tr>
        <w:tc>
          <w:tcPr>
            <w:tcW w:type="dxa" w:w="1234"/>
          </w:tcPr>
          <w:p>
            <w:r>
              <w:t>hook-trame_vega.py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535</w:t>
            </w:r>
          </w:p>
        </w:tc>
      </w:tr>
      <w:tr>
        <w:tc>
          <w:tcPr>
            <w:tcW w:type="dxa" w:w="1234"/>
          </w:tcPr>
          <w:p>
            <w:r>
              <w:t>hook-trame_vtk.py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599</w:t>
            </w:r>
          </w:p>
        </w:tc>
      </w:tr>
      <w:tr>
        <w:tc>
          <w:tcPr>
            <w:tcW w:type="dxa" w:w="1234"/>
          </w:tcPr>
          <w:p>
            <w:r>
              <w:t>hook-trame_vtk3d.py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536</w:t>
            </w:r>
          </w:p>
        </w:tc>
      </w:tr>
      <w:tr>
        <w:tc>
          <w:tcPr>
            <w:tcW w:type="dxa" w:w="1234"/>
          </w:tcPr>
          <w:p>
            <w:r>
              <w:t>hook-trame_vtklocal.py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563</w:t>
            </w:r>
          </w:p>
        </w:tc>
      </w:tr>
      <w:tr>
        <w:tc>
          <w:tcPr>
            <w:tcW w:type="dxa" w:w="1234"/>
          </w:tcPr>
          <w:p>
            <w:r>
              <w:t>hook-trame_vuetify.py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hook-trame_xterm.py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536</w:t>
            </w:r>
          </w:p>
        </w:tc>
      </w:tr>
      <w:tr>
        <w:tc>
          <w:tcPr>
            <w:tcW w:type="dxa" w:w="1234"/>
          </w:tcPr>
          <w:p>
            <w:r>
              <w:t>hook-transformers.py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1440</w:t>
            </w:r>
          </w:p>
        </w:tc>
      </w:tr>
      <w:tr>
        <w:tc>
          <w:tcPr>
            <w:tcW w:type="dxa" w:w="1234"/>
          </w:tcPr>
          <w:p>
            <w:r>
              <w:t>hook-travertino.py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732</w:t>
            </w:r>
          </w:p>
        </w:tc>
      </w:tr>
      <w:tr>
        <w:tc>
          <w:tcPr>
            <w:tcW w:type="dxa" w:w="1234"/>
          </w:tcPr>
          <w:p>
            <w:r>
              <w:t>hook-trimesh.py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630</w:t>
            </w:r>
          </w:p>
        </w:tc>
      </w:tr>
      <w:tr>
        <w:tc>
          <w:tcPr>
            <w:tcW w:type="dxa" w:w="1234"/>
          </w:tcPr>
          <w:p>
            <w:r>
              <w:t>hook-triton.py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2146</w:t>
            </w:r>
          </w:p>
        </w:tc>
      </w:tr>
      <w:tr>
        <w:tc>
          <w:tcPr>
            <w:tcW w:type="dxa" w:w="1234"/>
          </w:tcPr>
          <w:p>
            <w:r>
              <w:t>hook-ttkthemes.py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1822</w:t>
            </w:r>
          </w:p>
        </w:tc>
      </w:tr>
      <w:tr>
        <w:tc>
          <w:tcPr>
            <w:tcW w:type="dxa" w:w="1234"/>
          </w:tcPr>
          <w:p>
            <w:r>
              <w:t>hook-ttkwidgets.py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1288</w:t>
            </w:r>
          </w:p>
        </w:tc>
      </w:tr>
      <w:tr>
        <w:tc>
          <w:tcPr>
            <w:tcW w:type="dxa" w:w="1234"/>
          </w:tcPr>
          <w:p>
            <w:r>
              <w:t>hook-tzdata.py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826</w:t>
            </w:r>
          </w:p>
        </w:tc>
      </w:tr>
      <w:tr>
        <w:tc>
          <w:tcPr>
            <w:tcW w:type="dxa" w:w="1234"/>
          </w:tcPr>
          <w:p>
            <w:r>
              <w:t>hook-tzwhere.py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515</w:t>
            </w:r>
          </w:p>
        </w:tc>
      </w:tr>
      <w:tr>
        <w:tc>
          <w:tcPr>
            <w:tcW w:type="dxa" w:w="1234"/>
          </w:tcPr>
          <w:p>
            <w:r>
              <w:t>hook-u1db.py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876</w:t>
            </w:r>
          </w:p>
        </w:tc>
      </w:tr>
      <w:tr>
        <w:tc>
          <w:tcPr>
            <w:tcW w:type="dxa" w:w="1234"/>
          </w:tcPr>
          <w:p>
            <w:r>
              <w:t>hook-ultralytics.py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717</w:t>
            </w:r>
          </w:p>
        </w:tc>
      </w:tr>
      <w:tr>
        <w:tc>
          <w:tcPr>
            <w:tcW w:type="dxa" w:w="1234"/>
          </w:tcPr>
          <w:p>
            <w:r>
              <w:t>hook-umap.py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508</w:t>
            </w:r>
          </w:p>
        </w:tc>
      </w:tr>
      <w:tr>
        <w:tc>
          <w:tcPr>
            <w:tcW w:type="dxa" w:w="1234"/>
          </w:tcPr>
          <w:p>
            <w:r>
              <w:t>hook-unidecode.py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812</w:t>
            </w:r>
          </w:p>
        </w:tc>
      </w:tr>
      <w:tr>
        <w:tc>
          <w:tcPr>
            <w:tcW w:type="dxa" w:w="1234"/>
          </w:tcPr>
          <w:p>
            <w:r>
              <w:t>hook-uniseg.py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581</w:t>
            </w:r>
          </w:p>
        </w:tc>
      </w:tr>
      <w:tr>
        <w:tc>
          <w:tcPr>
            <w:tcW w:type="dxa" w:w="1234"/>
          </w:tcPr>
          <w:p>
            <w:r>
              <w:t>hook-urllib3.py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793</w:t>
            </w:r>
          </w:p>
        </w:tc>
      </w:tr>
      <w:tr>
        <w:tc>
          <w:tcPr>
            <w:tcW w:type="dxa" w:w="1234"/>
          </w:tcPr>
          <w:p>
            <w:r>
              <w:t>hook-urllib3_future.py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hook-usb.py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3457</w:t>
            </w:r>
          </w:p>
        </w:tc>
      </w:tr>
      <w:tr>
        <w:tc>
          <w:tcPr>
            <w:tcW w:type="dxa" w:w="1234"/>
          </w:tcPr>
          <w:p>
            <w:r>
              <w:t>hook-uuid6.py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659</w:t>
            </w:r>
          </w:p>
        </w:tc>
      </w:tr>
      <w:tr>
        <w:tc>
          <w:tcPr>
            <w:tcW w:type="dxa" w:w="1234"/>
          </w:tcPr>
          <w:p>
            <w:r>
              <w:t>hook-uvicorn.py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hook-uvloop.py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663</w:t>
            </w:r>
          </w:p>
        </w:tc>
      </w:tr>
      <w:tr>
        <w:tc>
          <w:tcPr>
            <w:tcW w:type="dxa" w:w="1234"/>
          </w:tcPr>
          <w:p>
            <w:r>
              <w:t>hook-vaderSentiment.py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hook-vtkmodules.vtkAcceleratorsVTKmCore.py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hook-vtkmodules.vtkAcceleratorsVTKmDataModel.py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hook-vtkmodules.vtkAcceleratorsVTKmFilters.py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hook-vtkmodules.vtkChartsCore.py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hook-vtkmodules.vtkCommonColor.py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hook-vtkmodules.vtkCommonComputationalGeometry.py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hook-vtkmodules.vtkCommonDataModel.py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hook-vtkmodules.vtkCommonExecutionModel.py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hook-vtkmodules.vtkCommonMath.py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hook-vtkmodules.vtkCommonMisc.py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hook-vtkmodules.vtkCommonPython.py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hook-vtkmodules.vtkCommonSystem.py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hook-vtkmodules.vtkCommonTransforms.py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hook-vtkmodules.vtkDomainsChemistry.py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hook-vtkmodules.vtkDomainsChemistryOpenGL2.py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hook-vtkmodules.vtkFiltersAMR.py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hook-vtkmodules.vtkFiltersCellGrid.py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hook-vtkmodules.vtkFiltersExtraction.py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hook-vtkmodules.vtkFiltersFlowPaths.py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hook-vtkmodules.vtkFiltersGeneral.py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hook-vtkmodules.vtkFiltersGeneric.py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hook-vtkmodules.vtkFiltersGeometry.py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hook-vtkmodules.vtkFiltersGeometryPreview.py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hook-vtkmodules.vtkFiltersHybrid.py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hook-vtkmodules.vtkFiltersHyperTree.py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hook-vtkmodules.vtkFiltersImaging.py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hook-vtkmodules.vtkFiltersModeling.py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hook-vtkmodules.vtkFiltersParallel.py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hook-vtkmodules.vtkFiltersParallelDIY2.py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hook-vtkmodules.vtkFiltersParallelImaging.py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hook-vtkmodules.vtkFiltersParallelStatistics.py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hook-vtkmodules.vtkFiltersPoints.py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hook-vtkmodules.vtkFiltersProgrammable.py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hook-vtkmodules.vtkFiltersPython.py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hook-vtkmodules.vtkFiltersReduction.py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hook-vtkmodules.vtkFiltersSelection.py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hook-vtkmodules.vtkFiltersSMP.py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hook-vtkmodules.vtkFiltersSources.py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hook-vtkmodules.vtkFiltersStatistics.py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hook-vtkmodules.vtkFiltersTemporal.py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hook-vtkmodules.vtkFiltersTensor.py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hook-vtkmodules.vtkFiltersTexture.py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hook-vtkmodules.vtkFiltersTopology.py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hook-vtkmodules.vtkFiltersVerdict.py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hook-vtkmodules.vtkGeovisCore.py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hook-vtkmodules.vtkImagingColor.py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hook-vtkmodules.vtkImagingFourier.py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hook-vtkmodules.vtkImagingGeneral.py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hook-vtkmodules.vtkImagingHybrid.py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hook-vtkmodules.vtkImagingMath.py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hook-vtkmodules.vtkImagingMorphological.py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hook-vtkmodules.vtkImagingSources.py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hook-vtkmodules.vtkImagingStatistics.py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hook-vtkmodules.vtkImagingStencil.py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hook-vtkmodules.vtkInfovisCore.py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hook-vtkmodules.vtkInfovisLayout.py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hook-vtkmodules.vtkInteractionImage.py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hook-vtkmodules.vtkInteractionStyle.py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hook-vtkmodules.vtkInteractionWidgets.py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hook-vtkmodules.vtkIOAMR.py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hook-vtkmodules.vtkIOAsynchronous.py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hook-vtkmodules.vtkIOAvmesh.py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hook-vtkmodules.vtkIOCellGrid.py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hook-vtkmodules.vtkIOCesium3DTiles.py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hook-vtkmodules.vtkIOCGNSReader.py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hook-vtkmodules.vtkIOChemistry.py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hook-vtkmodules.vtkIOCityGML.py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hook-vtkmodules.vtkIOCONVERGECFD.py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hook-vtkmodules.vtkIOEngys.py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hook-vtkmodules.vtkIOEnSight.py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hook-vtkmodules.vtkIOERF.py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hook-vtkmodules.vtkIOExodus.py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hook-vtkmodules.vtkIOExport.py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hook-vtkmodules.vtkIOExportGL2PS.py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hook-vtkmodules.vtkIOExportPDF.py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hook-vtkmodules.vtkIOFDS.py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hook-vtkmodules.vtkIOFLUENTCFF.py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hook-vtkmodules.vtkIOGeoJSON.py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hook-vtkmodules.vtkIOGeometry.py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hook-vtkmodules.vtkIOH5part.py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hook-vtkmodules.vtkIOH5Rage.py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hook-vtkmodules.vtkIOHDF.py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hook-vtkmodules.vtkIOImage.py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hook-vtkmodules.vtkIOImport.py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hook-vtkmodules.vtkIOInfovis.py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hook-vtkmodules.vtkIOIOSS.py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hook-vtkmodules.vtkIOLANLX3D.py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hook-vtkmodules.vtkIOLegacy.py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hook-vtkmodules.vtkIOLSDyna.py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hook-vtkmodules.vtkIOMINC.py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hook-vtkmodules.vtkIOMotionFX.py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hook-vtkmodules.vtkIOMovie.py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hook-vtkmodules.vtkIONetCDF.py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hook-vtkmodules.vtkIOOggTheora.py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hook-vtkmodules.vtkIOOMF.py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hook-vtkmodules.vtkIOParallel.py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hook-vtkmodules.vtkIOParallelExodus.py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hook-vtkmodules.vtkIOParallelLSDyna.py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hook-vtkmodules.vtkIOParallelXML.py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hook-vtkmodules.vtkIOPIO.py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hook-vtkmodules.vtkIOPLY.py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hook-vtkmodules.vtkIOSegY.py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hook-vtkmodules.vtkIOSQL.py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hook-vtkmodules.vtkIOTecplotTable.py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hook-vtkmodules.vtkIOTRUCHAS.py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hook-vtkmodules.vtkIOVeraOut.py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hook-vtkmodules.vtkIOVideo.py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hook-vtkmodules.vtkIOVPIC.py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hook-vtkmodules.vtkIOXdmf2.py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hook-vtkmodules.vtkIOXML.py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hook-vtkmodules.vtkIOXMLParser.py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hook-vtkmodules.vtkParallelCore.py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hook-vtkmodules.vtkPythonContext2D.py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hook-vtkmodules.vtkRenderingAnnotation.py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hook-vtkmodules.vtkRenderingCellGrid.py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hook-vtkmodules.vtkRenderingContext2D.py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hook-vtkmodules.vtkRenderingContextOpenGL2.py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hook-vtkmodules.vtkRenderingExternal.py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hook-vtkmodules.vtkRenderingFreeType.py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hook-vtkmodules.vtkRenderingGL2PSOpenGL2.py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hook-vtkmodules.vtkRenderingGridAxes.py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hook-vtkmodules.vtkRenderingHyperTreeGrid.py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hook-vtkmodules.vtkRenderingImage.py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hook-vtkmodules.vtkRenderingLabel.py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hook-vtkmodules.vtkRenderingLICOpenGL2.py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hook-vtkmodules.vtkRenderingLOD.py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hook-vtkmodules.vtkRenderingMatplotlib.py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hook-vtkmodules.vtkRenderingParallel.py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hook-vtkmodules.vtkRenderingSceneGraph.py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hook-vtkmodules.vtkRenderingUI.py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hook-vtkmodules.vtkRenderingVolume.py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hook-vtkmodules.vtkRenderingVolumeAMR.py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hook-vtkmodules.vtkRenderingVolumeOpenGL2.py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hook-vtkmodules.vtkRenderingVRModels.py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hook-vtkmodules.vtkRenderingVtkJS.py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hook-vtkmodules.vtkSerializationManager.py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hook-vtkmodules.vtkTestingRendering.py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hook-vtkmodules.vtkTestingSerialization.py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hook-vtkmodules.vtkViewsContext2D.py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hook-vtkmodules.vtkViewsCore.py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hook-vtkmodules.vtkViewsInfovis.py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hook-vtkmodules.vtkWebCore.py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hook-vtkmodules.vtkWebGLExporter.py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hook-vtkpython.py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949</w:t>
            </w:r>
          </w:p>
        </w:tc>
      </w:tr>
      <w:tr>
        <w:tc>
          <w:tcPr>
            <w:tcW w:type="dxa" w:w="1234"/>
          </w:tcPr>
          <w:p>
            <w:r>
              <w:t>hook-wavefile.py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591</w:t>
            </w:r>
          </w:p>
        </w:tc>
      </w:tr>
      <w:tr>
        <w:tc>
          <w:tcPr>
            <w:tcW w:type="dxa" w:w="1234"/>
          </w:tcPr>
          <w:p>
            <w:r>
              <w:t>hook-weasyprint.py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3915</w:t>
            </w:r>
          </w:p>
        </w:tc>
      </w:tr>
      <w:tr>
        <w:tc>
          <w:tcPr>
            <w:tcW w:type="dxa" w:w="1234"/>
          </w:tcPr>
          <w:p>
            <w:r>
              <w:t>hook-web3.py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hook-webassets.py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539</w:t>
            </w:r>
          </w:p>
        </w:tc>
      </w:tr>
      <w:tr>
        <w:tc>
          <w:tcPr>
            <w:tcW w:type="dxa" w:w="1234"/>
          </w:tcPr>
          <w:p>
            <w:r>
              <w:t>hook-webrtcvad.py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507</w:t>
            </w:r>
          </w:p>
        </w:tc>
      </w:tr>
      <w:tr>
        <w:tc>
          <w:tcPr>
            <w:tcW w:type="dxa" w:w="1234"/>
          </w:tcPr>
          <w:p>
            <w:r>
              <w:t>hook-websockets.py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hook-webview.py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hook-win32com.py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644</w:t>
            </w:r>
          </w:p>
        </w:tc>
      </w:tr>
      <w:tr>
        <w:tc>
          <w:tcPr>
            <w:tcW w:type="dxa" w:w="1234"/>
          </w:tcPr>
          <w:p>
            <w:r>
              <w:t>hook-wordcloud.py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hook-workflow.py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506</w:t>
            </w:r>
          </w:p>
        </w:tc>
      </w:tr>
      <w:tr>
        <w:tc>
          <w:tcPr>
            <w:tcW w:type="dxa" w:w="1234"/>
          </w:tcPr>
          <w:p>
            <w:r>
              <w:t>hook-wx.lib.activex.py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970</w:t>
            </w:r>
          </w:p>
        </w:tc>
      </w:tr>
      <w:tr>
        <w:tc>
          <w:tcPr>
            <w:tcW w:type="dxa" w:w="1234"/>
          </w:tcPr>
          <w:p>
            <w:r>
              <w:t>hook-wx.lib.pubsub.py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582</w:t>
            </w:r>
          </w:p>
        </w:tc>
      </w:tr>
      <w:tr>
        <w:tc>
          <w:tcPr>
            <w:tcW w:type="dxa" w:w="1234"/>
          </w:tcPr>
          <w:p>
            <w:r>
              <w:t>hook-wx.xrc.py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455</w:t>
            </w:r>
          </w:p>
        </w:tc>
      </w:tr>
      <w:tr>
        <w:tc>
          <w:tcPr>
            <w:tcW w:type="dxa" w:w="1234"/>
          </w:tcPr>
          <w:p>
            <w:r>
              <w:t>hook-xarray.py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1137</w:t>
            </w:r>
          </w:p>
        </w:tc>
      </w:tr>
      <w:tr>
        <w:tc>
          <w:tcPr>
            <w:tcW w:type="dxa" w:w="1234"/>
          </w:tcPr>
          <w:p>
            <w:r>
              <w:t>hook-Xlib.py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520</w:t>
            </w:r>
          </w:p>
        </w:tc>
      </w:tr>
      <w:tr>
        <w:tc>
          <w:tcPr>
            <w:tcW w:type="dxa" w:w="1234"/>
          </w:tcPr>
          <w:p>
            <w:r>
              <w:t>hook-xml.dom.html.HTMLDocument.py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3146</w:t>
            </w:r>
          </w:p>
        </w:tc>
      </w:tr>
      <w:tr>
        <w:tc>
          <w:tcPr>
            <w:tcW w:type="dxa" w:w="1234"/>
          </w:tcPr>
          <w:p>
            <w:r>
              <w:t>hook-xml.sax.saxexts.py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990</w:t>
            </w:r>
          </w:p>
        </w:tc>
      </w:tr>
      <w:tr>
        <w:tc>
          <w:tcPr>
            <w:tcW w:type="dxa" w:w="1234"/>
          </w:tcPr>
          <w:p>
            <w:r>
              <w:t>hook-xmldiff.py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hook-xmlschema.py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644</w:t>
            </w:r>
          </w:p>
        </w:tc>
      </w:tr>
      <w:tr>
        <w:tc>
          <w:tcPr>
            <w:tcW w:type="dxa" w:w="1234"/>
          </w:tcPr>
          <w:p>
            <w:r>
              <w:t>hook-xsge_gui.py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587</w:t>
            </w:r>
          </w:p>
        </w:tc>
      </w:tr>
      <w:tr>
        <w:tc>
          <w:tcPr>
            <w:tcW w:type="dxa" w:w="1234"/>
          </w:tcPr>
          <w:p>
            <w:r>
              <w:t>hook-xyzservices.py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hook-yapf_third_party.py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hook-z3c.rml.py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959</w:t>
            </w:r>
          </w:p>
        </w:tc>
      </w:tr>
      <w:tr>
        <w:tc>
          <w:tcPr>
            <w:tcW w:type="dxa" w:w="1234"/>
          </w:tcPr>
          <w:p>
            <w:r>
              <w:t>hook-zarr.py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hook-zeep.py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612</w:t>
            </w:r>
          </w:p>
        </w:tc>
      </w:tr>
      <w:tr>
        <w:tc>
          <w:tcPr>
            <w:tcW w:type="dxa" w:w="1234"/>
          </w:tcPr>
          <w:p>
            <w:r>
              <w:t>hook-zmq.py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2725</w:t>
            </w:r>
          </w:p>
        </w:tc>
      </w:tr>
      <w:tr>
        <w:tc>
          <w:tcPr>
            <w:tcW w:type="dxa" w:w="1234"/>
          </w:tcPr>
          <w:p>
            <w:r>
              <w:t>hook-zoneinfo.py</w:t>
            </w:r>
          </w:p>
        </w:tc>
        <w:tc>
          <w:tcPr>
            <w:tcW w:type="dxa" w:w="1234"/>
          </w:tcPr>
          <w:p>
            <w:r>
              <w:t>_pyinstaller_hooks_contrib/stdhooks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hook-_mssql.cpython-313.pyc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291</w:t>
            </w:r>
          </w:p>
        </w:tc>
      </w:tr>
      <w:tr>
        <w:tc>
          <w:tcPr>
            <w:tcW w:type="dxa" w:w="1234"/>
          </w:tcPr>
          <w:p>
            <w:r>
              <w:t>hook-_mysql.cpython-313.pyc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hook-accessible_output2.cpython-313.pyc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486</w:t>
            </w:r>
          </w:p>
        </w:tc>
      </w:tr>
      <w:tr>
        <w:tc>
          <w:tcPr>
            <w:tcW w:type="dxa" w:w="1234"/>
          </w:tcPr>
          <w:p>
            <w:r>
              <w:t>hook-adbutils.cpython-313.pyc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565</w:t>
            </w:r>
          </w:p>
        </w:tc>
      </w:tr>
      <w:tr>
        <w:tc>
          <w:tcPr>
            <w:tcW w:type="dxa" w:w="1234"/>
          </w:tcPr>
          <w:p>
            <w:r>
              <w:t>hook-adios.cpython-313.pyc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hook-afmformats.cpython-313.pyc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hook-aliyunsdkcore.cpython-313.pyc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hook-altair.cpython-313.pyc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hook-amazonproduct.cpython-313.pyc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759</w:t>
            </w:r>
          </w:p>
        </w:tc>
      </w:tr>
      <w:tr>
        <w:tc>
          <w:tcPr>
            <w:tcW w:type="dxa" w:w="1234"/>
          </w:tcPr>
          <w:p>
            <w:r>
              <w:t>hook-anyio.cpython-313.pyc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hook-apkutils.cpython-313.pyc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hook-appdirs.cpython-313.pyc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598</w:t>
            </w:r>
          </w:p>
        </w:tc>
      </w:tr>
      <w:tr>
        <w:tc>
          <w:tcPr>
            <w:tcW w:type="dxa" w:w="1234"/>
          </w:tcPr>
          <w:p>
            <w:r>
              <w:t>hook-appy.pod.cpython-313.pyc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hook-apscheduler.cpython-313.pyc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812</w:t>
            </w:r>
          </w:p>
        </w:tc>
      </w:tr>
      <w:tr>
        <w:tc>
          <w:tcPr>
            <w:tcW w:type="dxa" w:w="1234"/>
          </w:tcPr>
          <w:p>
            <w:r>
              <w:t>hook-argon2.cpython-313.pyc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hook-astor.cpython-313.pyc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hook-astroid.cpython-313.pyc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747</w:t>
            </w:r>
          </w:p>
        </w:tc>
      </w:tr>
      <w:tr>
        <w:tc>
          <w:tcPr>
            <w:tcW w:type="dxa" w:w="1234"/>
          </w:tcPr>
          <w:p>
            <w:r>
              <w:t>hook-astropy.cpython-313.pyc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995</w:t>
            </w:r>
          </w:p>
        </w:tc>
      </w:tr>
      <w:tr>
        <w:tc>
          <w:tcPr>
            <w:tcW w:type="dxa" w:w="1234"/>
          </w:tcPr>
          <w:p>
            <w:r>
              <w:t>hook-astropy_iers_data.cpython-313.pyc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hook-av.cpython-313.pyc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1257</w:t>
            </w:r>
          </w:p>
        </w:tc>
      </w:tr>
      <w:tr>
        <w:tc>
          <w:tcPr>
            <w:tcW w:type="dxa" w:w="1234"/>
          </w:tcPr>
          <w:p>
            <w:r>
              <w:t>hook-avro.cpython-313.pyc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hook-azurerm.cpython-313.pyc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hook-backports.cpython-313.pyc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297</w:t>
            </w:r>
          </w:p>
        </w:tc>
      </w:tr>
      <w:tr>
        <w:tc>
          <w:tcPr>
            <w:tcW w:type="dxa" w:w="1234"/>
          </w:tcPr>
          <w:p>
            <w:r>
              <w:t>hook-backports.zoneinfo.cpython-313.pyc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hook-bacon.cpython-313.pyc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1496</w:t>
            </w:r>
          </w:p>
        </w:tc>
      </w:tr>
      <w:tr>
        <w:tc>
          <w:tcPr>
            <w:tcW w:type="dxa" w:w="1234"/>
          </w:tcPr>
          <w:p>
            <w:r>
              <w:t>hook-bcrypt.cpython-313.pyc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364</w:t>
            </w:r>
          </w:p>
        </w:tc>
      </w:tr>
      <w:tr>
        <w:tc>
          <w:tcPr>
            <w:tcW w:type="dxa" w:w="1234"/>
          </w:tcPr>
          <w:p>
            <w:r>
              <w:t>hook-bitsandbytes.cpython-313.pyc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hook-black.cpython-313.pyc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615</w:t>
            </w:r>
          </w:p>
        </w:tc>
      </w:tr>
      <w:tr>
        <w:tc>
          <w:tcPr>
            <w:tcW w:type="dxa" w:w="1234"/>
          </w:tcPr>
          <w:p>
            <w:r>
              <w:t>hook-bleak.cpython-313.pyc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538</w:t>
            </w:r>
          </w:p>
        </w:tc>
      </w:tr>
      <w:tr>
        <w:tc>
          <w:tcPr>
            <w:tcW w:type="dxa" w:w="1234"/>
          </w:tcPr>
          <w:p>
            <w:r>
              <w:t>hook-blib2to3.cpython-313.pyc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hook-blspy.cpython-313.pyc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819</w:t>
            </w:r>
          </w:p>
        </w:tc>
      </w:tr>
      <w:tr>
        <w:tc>
          <w:tcPr>
            <w:tcW w:type="dxa" w:w="1234"/>
          </w:tcPr>
          <w:p>
            <w:r>
              <w:t>hook-bokeh.cpython-313.pyc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699</w:t>
            </w:r>
          </w:p>
        </w:tc>
      </w:tr>
      <w:tr>
        <w:tc>
          <w:tcPr>
            <w:tcW w:type="dxa" w:w="1234"/>
          </w:tcPr>
          <w:p>
            <w:r>
              <w:t>hook-boto.cpython-313.pyc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hook-boto3.cpython-313.pyc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546</w:t>
            </w:r>
          </w:p>
        </w:tc>
      </w:tr>
      <w:tr>
        <w:tc>
          <w:tcPr>
            <w:tcW w:type="dxa" w:w="1234"/>
          </w:tcPr>
          <w:p>
            <w:r>
              <w:t>hook-botocore.cpython-313.pyc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</w:tr>
      <w:tr>
        <w:tc>
          <w:tcPr>
            <w:tcW w:type="dxa" w:w="1234"/>
          </w:tcPr>
          <w:p>
            <w:r>
              <w:t>hook-branca.cpython-313.pyc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hook-BTrees.cpython-313.pyc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hook-cairocffi.cpython-313.pyc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1588</w:t>
            </w:r>
          </w:p>
        </w:tc>
      </w:tr>
      <w:tr>
        <w:tc>
          <w:tcPr>
            <w:tcW w:type="dxa" w:w="1234"/>
          </w:tcPr>
          <w:p>
            <w:r>
              <w:t>hook-cairosvg.cpython-313.pyc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1420</w:t>
            </w:r>
          </w:p>
        </w:tc>
      </w:tr>
      <w:tr>
        <w:tc>
          <w:tcPr>
            <w:tcW w:type="dxa" w:w="1234"/>
          </w:tcPr>
          <w:p>
            <w:r>
              <w:t>hook-capstone.cpython-313.pyc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hook-cassandra.cpython-313.pyc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hook-celpy.cpython-313.pyc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hook-certifi.cpython-313.pyc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hook-cf_units.cpython-313.pyc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hook-cftime.cpython-313.pyc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hook-charset_normalizer.cpython-313.pyc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475</w:t>
            </w:r>
          </w:p>
        </w:tc>
      </w:tr>
      <w:tr>
        <w:tc>
          <w:tcPr>
            <w:tcW w:type="dxa" w:w="1234"/>
          </w:tcPr>
          <w:p>
            <w:r>
              <w:t>hook-cloudpickle.cpython-313.pyc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463</w:t>
            </w:r>
          </w:p>
        </w:tc>
      </w:tr>
      <w:tr>
        <w:tc>
          <w:tcPr>
            <w:tcW w:type="dxa" w:w="1234"/>
          </w:tcPr>
          <w:p>
            <w:r>
              <w:t>hook-cloudscraper.cpython-313.pyc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hook-clr.cpython-313.pyc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1932</w:t>
            </w:r>
          </w:p>
        </w:tc>
      </w:tr>
      <w:tr>
        <w:tc>
          <w:tcPr>
            <w:tcW w:type="dxa" w:w="1234"/>
          </w:tcPr>
          <w:p>
            <w:r>
              <w:t>hook-clr_loader.cpython-313.pyc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495</w:t>
            </w:r>
          </w:p>
        </w:tc>
      </w:tr>
      <w:tr>
        <w:tc>
          <w:tcPr>
            <w:tcW w:type="dxa" w:w="1234"/>
          </w:tcPr>
          <w:p>
            <w:r>
              <w:t>hook-cmocean.cpython-313.pyc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hook-compliance_checker.cpython-313.pyc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707</w:t>
            </w:r>
          </w:p>
        </w:tc>
      </w:tr>
      <w:tr>
        <w:tc>
          <w:tcPr>
            <w:tcW w:type="dxa" w:w="1234"/>
          </w:tcPr>
          <w:p>
            <w:r>
              <w:t>hook-comtypes.client.cpython-313.pyc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hook-countrycode.cpython-313.pyc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hook-countryinfo.cpython-313.pyc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hook-Crypto.cpython-313.pyc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2087</w:t>
            </w:r>
          </w:p>
        </w:tc>
      </w:tr>
      <w:tr>
        <w:tc>
          <w:tcPr>
            <w:tcW w:type="dxa" w:w="1234"/>
          </w:tcPr>
          <w:p>
            <w:r>
              <w:t>hook-Cryptodome.cpython-313.pyc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1250</w:t>
            </w:r>
          </w:p>
        </w:tc>
      </w:tr>
      <w:tr>
        <w:tc>
          <w:tcPr>
            <w:tcW w:type="dxa" w:w="1234"/>
          </w:tcPr>
          <w:p>
            <w:r>
              <w:t>hook-cryptography.cpython-313.pyc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4497</w:t>
            </w:r>
          </w:p>
        </w:tc>
      </w:tr>
      <w:tr>
        <w:tc>
          <w:tcPr>
            <w:tcW w:type="dxa" w:w="1234"/>
          </w:tcPr>
          <w:p>
            <w:r>
              <w:t>hook-CTkMessagebox.cpython-313.pyc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hook-cumm.cpython-313.pyc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hook-customtkinter.cpython-313.pyc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hook-cv2.cpython-313.pyc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5649</w:t>
            </w:r>
          </w:p>
        </w:tc>
      </w:tr>
      <w:tr>
        <w:tc>
          <w:tcPr>
            <w:tcW w:type="dxa" w:w="1234"/>
          </w:tcPr>
          <w:p>
            <w:r>
              <w:t>hook-cx_Oracle.cpython-313.pyc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297</w:t>
            </w:r>
          </w:p>
        </w:tc>
      </w:tr>
      <w:tr>
        <w:tc>
          <w:tcPr>
            <w:tcW w:type="dxa" w:w="1234"/>
          </w:tcPr>
          <w:p>
            <w:r>
              <w:t>hook-cytoolz.itertoolz.cpython-313.pyc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338</w:t>
            </w:r>
          </w:p>
        </w:tc>
      </w:tr>
      <w:tr>
        <w:tc>
          <w:tcPr>
            <w:tcW w:type="dxa" w:w="1234"/>
          </w:tcPr>
          <w:p>
            <w:r>
              <w:t>hook-dash.cpython-313.pyc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hook-dash_bootstrap_components.cpython-313.pyc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hook-dash_core_components.cpython-313.pyc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399</w:t>
            </w:r>
          </w:p>
        </w:tc>
      </w:tr>
      <w:tr>
        <w:tc>
          <w:tcPr>
            <w:tcW w:type="dxa" w:w="1234"/>
          </w:tcPr>
          <w:p>
            <w:r>
              <w:t>hook-dash_html_components.cpython-313.pyc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399</w:t>
            </w:r>
          </w:p>
        </w:tc>
      </w:tr>
      <w:tr>
        <w:tc>
          <w:tcPr>
            <w:tcW w:type="dxa" w:w="1234"/>
          </w:tcPr>
          <w:p>
            <w:r>
              <w:t>hook-dash_renderer.cpython-313.pyc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hook-dash_table.cpython-313.pyc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hook-dash_uploader.cpython-313.pyc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hook-dask.cpython-313.pyc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hook-datasets.cpython-313.pyc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hook-dateparser.cpython-313.pyc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hook-dateparser.utils.strptime.cpython-313.pyc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hook-dateutil.cpython-313.pyc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hook-dbus_fast.cpython-313.pyc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hook-dclab.cpython-313.pyc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hook-ddgs.cpython-313.pyc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hook-detectron2.cpython-313.pyc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hook-discid.cpython-313.pyc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1233</w:t>
            </w:r>
          </w:p>
        </w:tc>
      </w:tr>
      <w:tr>
        <w:tc>
          <w:tcPr>
            <w:tcW w:type="dxa" w:w="1234"/>
          </w:tcPr>
          <w:p>
            <w:r>
              <w:t>hook-distorm3.cpython-313.pyc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hook-distributed.cpython-313.pyc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563</w:t>
            </w:r>
          </w:p>
        </w:tc>
      </w:tr>
      <w:tr>
        <w:tc>
          <w:tcPr>
            <w:tcW w:type="dxa" w:w="1234"/>
          </w:tcPr>
          <w:p>
            <w:r>
              <w:t>hook-dns.rdata.cpython-313.pyc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hook-docutils.cpython-313.pyc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651</w:t>
            </w:r>
          </w:p>
        </w:tc>
      </w:tr>
      <w:tr>
        <w:tc>
          <w:tcPr>
            <w:tcW w:type="dxa" w:w="1234"/>
          </w:tcPr>
          <w:p>
            <w:r>
              <w:t>hook-docx.cpython-313.pyc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hook-docx2pdf.cpython-313.pyc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hook-duckdb.cpython-313.pyc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499</w:t>
            </w:r>
          </w:p>
        </w:tc>
      </w:tr>
      <w:tr>
        <w:tc>
          <w:tcPr>
            <w:tcW w:type="dxa" w:w="1234"/>
          </w:tcPr>
          <w:p>
            <w:r>
              <w:t>hook-dynaconf.cpython-313.pyc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hook-easyocr.cpython-313.pyc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1120</w:t>
            </w:r>
          </w:p>
        </w:tc>
      </w:tr>
      <w:tr>
        <w:tc>
          <w:tcPr>
            <w:tcW w:type="dxa" w:w="1234"/>
          </w:tcPr>
          <w:p>
            <w:r>
              <w:t>hook-eccodeslib.cpython-313.pyc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hook-eckitlib.cpython-313.pyc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hook-eel.cpython-313.pyc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411</w:t>
            </w:r>
          </w:p>
        </w:tc>
      </w:tr>
      <w:tr>
        <w:tc>
          <w:tcPr>
            <w:tcW w:type="dxa" w:w="1234"/>
          </w:tcPr>
          <w:p>
            <w:r>
              <w:t>hook-emoji.cpython-313.pyc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hook-enchant.cpython-313.pyc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2658</w:t>
            </w:r>
          </w:p>
        </w:tc>
      </w:tr>
      <w:tr>
        <w:tc>
          <w:tcPr>
            <w:tcW w:type="dxa" w:w="1234"/>
          </w:tcPr>
          <w:p>
            <w:r>
              <w:t>hook-eng_to_ipa.cpython-313.pyc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hook-ens.cpython-313.pyc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364</w:t>
            </w:r>
          </w:p>
        </w:tc>
      </w:tr>
      <w:tr>
        <w:tc>
          <w:tcPr>
            <w:tcW w:type="dxa" w:w="1234"/>
          </w:tcPr>
          <w:p>
            <w:r>
              <w:t>hook-enzyme.parsers.ebml.core.cpython-313.pyc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hook-eth_abi.cpython-313.pyc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hook-eth_account.cpython-313.pyc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hook-eth_hash.cpython-313.pyc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561</w:t>
            </w:r>
          </w:p>
        </w:tc>
      </w:tr>
      <w:tr>
        <w:tc>
          <w:tcPr>
            <w:tcW w:type="dxa" w:w="1234"/>
          </w:tcPr>
          <w:p>
            <w:r>
              <w:t>hook-eth_keyfile.cpython-313.pyc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hook-eth_keys.cpython-313.pyc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466</w:t>
            </w:r>
          </w:p>
        </w:tc>
      </w:tr>
      <w:tr>
        <w:tc>
          <w:tcPr>
            <w:tcW w:type="dxa" w:w="1234"/>
          </w:tcPr>
          <w:p>
            <w:r>
              <w:t>hook-eth_rlp.cpython-313.pyc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463</w:t>
            </w:r>
          </w:p>
        </w:tc>
      </w:tr>
      <w:tr>
        <w:tc>
          <w:tcPr>
            <w:tcW w:type="dxa" w:w="1234"/>
          </w:tcPr>
          <w:p>
            <w:r>
              <w:t>hook-eth_typing.cpython-313.pyc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hook-eth_utils.cpython-313.pyc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371</w:t>
            </w:r>
          </w:p>
        </w:tc>
      </w:tr>
      <w:tr>
        <w:tc>
          <w:tcPr>
            <w:tcW w:type="dxa" w:w="1234"/>
          </w:tcPr>
          <w:p>
            <w:r>
              <w:t>hook-eth_utils.network.cpython-313.pyc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hook-exchangelib.cpython-313.pyc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hook-fabric.cpython-313.pyc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hook-fairscale.cpython-313.pyc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hook-fake_useragent.cpython-313.pyc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hook-faker.cpython-313.pyc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hook-falcon.cpython-313.pyc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819</w:t>
            </w:r>
          </w:p>
        </w:tc>
      </w:tr>
      <w:tr>
        <w:tc>
          <w:tcPr>
            <w:tcW w:type="dxa" w:w="1234"/>
          </w:tcPr>
          <w:p>
            <w:r>
              <w:t>hook-fastai.cpython-313.pyc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299</w:t>
            </w:r>
          </w:p>
        </w:tc>
      </w:tr>
      <w:tr>
        <w:tc>
          <w:tcPr>
            <w:tcW w:type="dxa" w:w="1234"/>
          </w:tcPr>
          <w:p>
            <w:r>
              <w:t>hook-fastparquet.cpython-313.pyc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941</w:t>
            </w:r>
          </w:p>
        </w:tc>
      </w:tr>
      <w:tr>
        <w:tc>
          <w:tcPr>
            <w:tcW w:type="dxa" w:w="1234"/>
          </w:tcPr>
          <w:p>
            <w:r>
              <w:t>hook-fckitlib.cpython-313.pyc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hook-ffpyplayer.cpython-313.pyc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787</w:t>
            </w:r>
          </w:p>
        </w:tc>
      </w:tr>
      <w:tr>
        <w:tc>
          <w:tcPr>
            <w:tcW w:type="dxa" w:w="1234"/>
          </w:tcPr>
          <w:p>
            <w:r>
              <w:t>hook-fiona.cpython-313.pyc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591</w:t>
            </w:r>
          </w:p>
        </w:tc>
      </w:tr>
      <w:tr>
        <w:tc>
          <w:tcPr>
            <w:tcW w:type="dxa" w:w="1234"/>
          </w:tcPr>
          <w:p>
            <w:r>
              <w:t>hook-flask_compress.cpython-313.pyc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hook-flask_restx.cpython-313.pyc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hook-flex.cpython-313.pyc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hook-flirpy.cpython-313.pyc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hook-fmpy.cpython-313.pyc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669</w:t>
            </w:r>
          </w:p>
        </w:tc>
      </w:tr>
      <w:tr>
        <w:tc>
          <w:tcPr>
            <w:tcW w:type="dxa" w:w="1234"/>
          </w:tcPr>
          <w:p>
            <w:r>
              <w:t>hook-folium.cpython-313.pyc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hook-freetype.cpython-313.pyc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381</w:t>
            </w:r>
          </w:p>
        </w:tc>
      </w:tr>
      <w:tr>
        <w:tc>
          <w:tcPr>
            <w:tcW w:type="dxa" w:w="1234"/>
          </w:tcPr>
          <w:p>
            <w:r>
              <w:t>hook-frictionless.cpython-313.pyc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480</w:t>
            </w:r>
          </w:p>
        </w:tc>
      </w:tr>
      <w:tr>
        <w:tc>
          <w:tcPr>
            <w:tcW w:type="dxa" w:w="1234"/>
          </w:tcPr>
          <w:p>
            <w:r>
              <w:t>hook-fsspec.cpython-313.pyc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hook-fvcore.nn.cpython-313.pyc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hook-gadfly.cpython-313.pyc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hook-gbulb.cpython-313.pyc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hook-gcloud.cpython-313.pyc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hook-geopandas.cpython-313.pyc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hook-gitlab.cpython-313.pyc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hook-globus_sdk.cpython-313.pyc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514</w:t>
            </w:r>
          </w:p>
        </w:tc>
      </w:tr>
      <w:tr>
        <w:tc>
          <w:tcPr>
            <w:tcW w:type="dxa" w:w="1234"/>
          </w:tcPr>
          <w:p>
            <w:r>
              <w:t>hook-gmplot.cpython-313.pyc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hook-gmsh.cpython-313.pyc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885</w:t>
            </w:r>
          </w:p>
        </w:tc>
      </w:tr>
      <w:tr>
        <w:tc>
          <w:tcPr>
            <w:tcW w:type="dxa" w:w="1234"/>
          </w:tcPr>
          <w:p>
            <w:r>
              <w:t>hook-gooey.cpython-313.pyc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457</w:t>
            </w:r>
          </w:p>
        </w:tc>
      </w:tr>
      <w:tr>
        <w:tc>
          <w:tcPr>
            <w:tcW w:type="dxa" w:w="1234"/>
          </w:tcPr>
          <w:p>
            <w:r>
              <w:t>hook-google.api_core.cpython-313.pyc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hook-google.cloud.bigquery.cpython-313.pyc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hook-google.cloud.core.cpython-313.pyc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388</w:t>
            </w:r>
          </w:p>
        </w:tc>
      </w:tr>
      <w:tr>
        <w:tc>
          <w:tcPr>
            <w:tcW w:type="dxa" w:w="1234"/>
          </w:tcPr>
          <w:p>
            <w:r>
              <w:t>hook-google.cloud.kms_v1.cpython-313.pyc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hook-google.cloud.pubsub_v1.cpython-313.pyc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hook-google.cloud.speech.cpython-313.pyc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392</w:t>
            </w:r>
          </w:p>
        </w:tc>
      </w:tr>
      <w:tr>
        <w:tc>
          <w:tcPr>
            <w:tcW w:type="dxa" w:w="1234"/>
          </w:tcPr>
          <w:p>
            <w:r>
              <w:t>hook-google.cloud.storage.cpython-313.pyc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hook-google.cloud.translate.cpython-313.pyc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hook-googleapiclient.model.cpython-313.pyc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hook-grapheme.cpython-313.pyc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hook-graphql_query.cpython-313.pyc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473</w:t>
            </w:r>
          </w:p>
        </w:tc>
      </w:tr>
      <w:tr>
        <w:tc>
          <w:tcPr>
            <w:tcW w:type="dxa" w:w="1234"/>
          </w:tcPr>
          <w:p>
            <w:r>
              <w:t>hook-great_expectations.cpython-313.pyc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hook-gribapi.cpython-313.pyc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2553</w:t>
            </w:r>
          </w:p>
        </w:tc>
      </w:tr>
      <w:tr>
        <w:tc>
          <w:tcPr>
            <w:tcW w:type="dxa" w:w="1234"/>
          </w:tcPr>
          <w:p>
            <w:r>
              <w:t>hook-grpc.cpython-313.pyc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hook-gtk.cpython-313.pyc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hook-h3.cpython-313.pyc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447</w:t>
            </w:r>
          </w:p>
        </w:tc>
      </w:tr>
      <w:tr>
        <w:tc>
          <w:tcPr>
            <w:tcW w:type="dxa" w:w="1234"/>
          </w:tcPr>
          <w:p>
            <w:r>
              <w:t>hook-h5py.cpython-313.pyc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552</w:t>
            </w:r>
          </w:p>
        </w:tc>
      </w:tr>
      <w:tr>
        <w:tc>
          <w:tcPr>
            <w:tcW w:type="dxa" w:w="1234"/>
          </w:tcPr>
          <w:p>
            <w:r>
              <w:t>hook-hdf5plugin.cpython-313.pyc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hook-hexbytes.cpython-313.pyc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466</w:t>
            </w:r>
          </w:p>
        </w:tc>
      </w:tr>
      <w:tr>
        <w:tc>
          <w:tcPr>
            <w:tcW w:type="dxa" w:w="1234"/>
          </w:tcPr>
          <w:p>
            <w:r>
              <w:t>hook-HtmlTestRunner.cpython-313.pyc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hook-httplib2.cpython-313.pyc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hook-humanize.cpython-313.pyc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hook-hydra.cpython-313.pyc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709</w:t>
            </w:r>
          </w:p>
        </w:tc>
      </w:tr>
      <w:tr>
        <w:tc>
          <w:tcPr>
            <w:tcW w:type="dxa" w:w="1234"/>
          </w:tcPr>
          <w:p>
            <w:r>
              <w:t>hook-ijson.cpython-313.pyc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hook-imageio.cpython-313.pyc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484</w:t>
            </w:r>
          </w:p>
        </w:tc>
      </w:tr>
      <w:tr>
        <w:tc>
          <w:tcPr>
            <w:tcW w:type="dxa" w:w="1234"/>
          </w:tcPr>
          <w:p>
            <w:r>
              <w:t>hook-imageio_ffmpeg.cpython-313.pyc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564</w:t>
            </w:r>
          </w:p>
        </w:tc>
      </w:tr>
      <w:tr>
        <w:tc>
          <w:tcPr>
            <w:tcW w:type="dxa" w:w="1234"/>
          </w:tcPr>
          <w:p>
            <w:r>
              <w:t>hook-iminuit.cpython-313.pyc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561</w:t>
            </w:r>
          </w:p>
        </w:tc>
      </w:tr>
      <w:tr>
        <w:tc>
          <w:tcPr>
            <w:tcW w:type="dxa" w:w="1234"/>
          </w:tcPr>
          <w:p>
            <w:r>
              <w:t>hook-intake.cpython-313.pyc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hook-IPython.cpython-313.pyc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722</w:t>
            </w:r>
          </w:p>
        </w:tc>
      </w:tr>
      <w:tr>
        <w:tc>
          <w:tcPr>
            <w:tcW w:type="dxa" w:w="1234"/>
          </w:tcPr>
          <w:p>
            <w:r>
              <w:t>hook-iso639.cpython-313.pyc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hook-itk.cpython-313.pyc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hook-jaraco.text.cpython-313.pyc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hook-jedi.cpython-313.pyc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hook-jieba.cpython-313.pyc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hook-jinja2.cpython-313.pyc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297</w:t>
            </w:r>
          </w:p>
        </w:tc>
      </w:tr>
      <w:tr>
        <w:tc>
          <w:tcPr>
            <w:tcW w:type="dxa" w:w="1234"/>
          </w:tcPr>
          <w:p>
            <w:r>
              <w:t>hook-jinxed.cpython-313.pyc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343</w:t>
            </w:r>
          </w:p>
        </w:tc>
      </w:tr>
      <w:tr>
        <w:tc>
          <w:tcPr>
            <w:tcW w:type="dxa" w:w="1234"/>
          </w:tcPr>
          <w:p>
            <w:r>
              <w:t>hook-jira.cpython-313.pyc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hook-jsonpath_rw_ext.cpython-313.pyc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hook-jsonrpcserver.cpython-313.pyc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hook-jsonschema.cpython-313.pyc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hook-jsonschema_specifications.cpython-313.pyc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hook-jupyterlab.cpython-313.pyc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hook-kaleido.cpython-313.pyc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hook-khmernltk.cpython-313.pyc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hook-kinterbasdb.cpython-313.pyc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570</w:t>
            </w:r>
          </w:p>
        </w:tc>
      </w:tr>
      <w:tr>
        <w:tc>
          <w:tcPr>
            <w:tcW w:type="dxa" w:w="1234"/>
          </w:tcPr>
          <w:p>
            <w:r>
              <w:t>hook-langchain.cpython-313.pyc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</w:tr>
      <w:tr>
        <w:tc>
          <w:tcPr>
            <w:tcW w:type="dxa" w:w="1234"/>
          </w:tcPr>
          <w:p>
            <w:r>
              <w:t>hook-langchain_classic.cpython-313.pyc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393</w:t>
            </w:r>
          </w:p>
        </w:tc>
      </w:tr>
      <w:tr>
        <w:tc>
          <w:tcPr>
            <w:tcW w:type="dxa" w:w="1234"/>
          </w:tcPr>
          <w:p>
            <w:r>
              <w:t>hook-langcodes.cpython-313.pyc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hook-langdetect.cpython-313.pyc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hook-laonlp.cpython-313.pyc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hook-lark.cpython-313.pyc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hook-ldfparser.cpython-313.pyc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hook-lensfunpy.cpython-313.pyc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634</w:t>
            </w:r>
          </w:p>
        </w:tc>
      </w:tr>
      <w:tr>
        <w:tc>
          <w:tcPr>
            <w:tcW w:type="dxa" w:w="1234"/>
          </w:tcPr>
          <w:p>
            <w:r>
              <w:t>hook-libaudioverse.cpython-313.pyc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472</w:t>
            </w:r>
          </w:p>
        </w:tc>
      </w:tr>
      <w:tr>
        <w:tc>
          <w:tcPr>
            <w:tcW w:type="dxa" w:w="1234"/>
          </w:tcPr>
          <w:p>
            <w:r>
              <w:t>hook-librosa.cpython-313.pyc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481</w:t>
            </w:r>
          </w:p>
        </w:tc>
      </w:tr>
      <w:tr>
        <w:tc>
          <w:tcPr>
            <w:tcW w:type="dxa" w:w="1234"/>
          </w:tcPr>
          <w:p>
            <w:r>
              <w:t>hook-lightgbm.cpython-313.pyc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471</w:t>
            </w:r>
          </w:p>
        </w:tc>
      </w:tr>
      <w:tr>
        <w:tc>
          <w:tcPr>
            <w:tcW w:type="dxa" w:w="1234"/>
          </w:tcPr>
          <w:p>
            <w:r>
              <w:t>hook-lightning.cpython-313.pyc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413</w:t>
            </w:r>
          </w:p>
        </w:tc>
      </w:tr>
      <w:tr>
        <w:tc>
          <w:tcPr>
            <w:tcW w:type="dxa" w:w="1234"/>
          </w:tcPr>
          <w:p>
            <w:r>
              <w:t>hook-limits.cpython-313.pyc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hook-linear_operator.cpython-313.pyc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hook-lingua.cpython-313.pyc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hook-litestar.cpython-313.pyc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391</w:t>
            </w:r>
          </w:p>
        </w:tc>
      </w:tr>
      <w:tr>
        <w:tc>
          <w:tcPr>
            <w:tcW w:type="dxa" w:w="1234"/>
          </w:tcPr>
          <w:p>
            <w:r>
              <w:t>hook-llvmlite.cpython-313.pyc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hook-logilab.cpython-313.pyc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hook-lxml.cpython-313.pyc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hook-lxml.etree.cpython-313.pyc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hook-lxml.isoschematron.cpython-313.pyc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hook-lxml.objectify.cpython-313.pyc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hook-lz4.cpython-313.pyc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359</w:t>
            </w:r>
          </w:p>
        </w:tc>
      </w:tr>
      <w:tr>
        <w:tc>
          <w:tcPr>
            <w:tcW w:type="dxa" w:w="1234"/>
          </w:tcPr>
          <w:p>
            <w:r>
              <w:t>hook-magic.cpython-313.pyc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hook-mako.codegen.cpython-313.pyc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hook-mariadb.cpython-313.pyc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hook-markdown.cpython-313.pyc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594</w:t>
            </w:r>
          </w:p>
        </w:tc>
      </w:tr>
      <w:tr>
        <w:tc>
          <w:tcPr>
            <w:tcW w:type="dxa" w:w="1234"/>
          </w:tcPr>
          <w:p>
            <w:r>
              <w:t>hook-mecab.cpython-313.pyc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hook-metpy.cpython-313.pyc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hook-migrate.cpython-313.pyc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485</w:t>
            </w:r>
          </w:p>
        </w:tc>
      </w:tr>
      <w:tr>
        <w:tc>
          <w:tcPr>
            <w:tcW w:type="dxa" w:w="1234"/>
          </w:tcPr>
          <w:p>
            <w:r>
              <w:t>hook-mimesis.cpython-313.pyc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hook-minecraft_launcher_lib.cpython-313.pyc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hook-mistune.cpython-313.pyc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485</w:t>
            </w:r>
          </w:p>
        </w:tc>
      </w:tr>
      <w:tr>
        <w:tc>
          <w:tcPr>
            <w:tcW w:type="dxa" w:w="1234"/>
          </w:tcPr>
          <w:p>
            <w:r>
              <w:t>hook-mnemonic.cpython-313.pyc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hook-monai.cpython-313.pyc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hook-moviepy.audio.fx.all.cpython-313.pyc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hook-moviepy.video.fx.all.cpython-313.pyc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hook-mpl_toolkits.basemap.cpython-313.pyc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1137</w:t>
            </w:r>
          </w:p>
        </w:tc>
      </w:tr>
      <w:tr>
        <w:tc>
          <w:tcPr>
            <w:tcW w:type="dxa" w:w="1234"/>
          </w:tcPr>
          <w:p>
            <w:r>
              <w:t>hook-msoffcrypto.cpython-313.pyc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453</w:t>
            </w:r>
          </w:p>
        </w:tc>
      </w:tr>
      <w:tr>
        <w:tc>
          <w:tcPr>
            <w:tcW w:type="dxa" w:w="1234"/>
          </w:tcPr>
          <w:p>
            <w:r>
              <w:t>hook-nacl.cpython-313.pyc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1019</w:t>
            </w:r>
          </w:p>
        </w:tc>
      </w:tr>
      <w:tr>
        <w:tc>
          <w:tcPr>
            <w:tcW w:type="dxa" w:w="1234"/>
          </w:tcPr>
          <w:p>
            <w:r>
              <w:t>hook-names.cpython-313.pyc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hook-nanite.cpython-313.pyc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hook-narwhals.cpython-313.pyc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666</w:t>
            </w:r>
          </w:p>
        </w:tc>
      </w:tr>
      <w:tr>
        <w:tc>
          <w:tcPr>
            <w:tcW w:type="dxa" w:w="1234"/>
          </w:tcPr>
          <w:p>
            <w:r>
              <w:t>hook-nbconvert.cpython-313.pyc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hook-nbdime.cpython-313.pyc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hook-nbformat.cpython-313.pyc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hook-nbt.cpython-313.pyc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hook-ncclient.cpython-313.pyc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639</w:t>
            </w:r>
          </w:p>
        </w:tc>
      </w:tr>
      <w:tr>
        <w:tc>
          <w:tcPr>
            <w:tcW w:type="dxa" w:w="1234"/>
          </w:tcPr>
          <w:p>
            <w:r>
              <w:t>hook-netCDF4.cpython-313.pyc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915</w:t>
            </w:r>
          </w:p>
        </w:tc>
      </w:tr>
      <w:tr>
        <w:tc>
          <w:tcPr>
            <w:tcW w:type="dxa" w:w="1234"/>
          </w:tcPr>
          <w:p>
            <w:r>
              <w:t>hook-nicegui.cpython-313.pyc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hook-niquests.cpython-313.pyc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hook-nltk.cpython-313.pyc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722</w:t>
            </w:r>
          </w:p>
        </w:tc>
      </w:tr>
      <w:tr>
        <w:tc>
          <w:tcPr>
            <w:tcW w:type="dxa" w:w="1234"/>
          </w:tcPr>
          <w:p>
            <w:r>
              <w:t>hook-nnpy.cpython-313.pyc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</w:tr>
      <w:tr>
        <w:tc>
          <w:tcPr>
            <w:tcW w:type="dxa" w:w="1234"/>
          </w:tcPr>
          <w:p>
            <w:r>
              <w:t>hook-notebook.cpython-313.pyc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1277</w:t>
            </w:r>
          </w:p>
        </w:tc>
      </w:tr>
      <w:tr>
        <w:tc>
          <w:tcPr>
            <w:tcW w:type="dxa" w:w="1234"/>
          </w:tcPr>
          <w:p>
            <w:r>
              <w:t>hook-numba.cpython-313.pyc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1258</w:t>
            </w:r>
          </w:p>
        </w:tc>
      </w:tr>
      <w:tr>
        <w:tc>
          <w:tcPr>
            <w:tcW w:type="dxa" w:w="1234"/>
          </w:tcPr>
          <w:p>
            <w:r>
              <w:t>hook-numbers_parser.cpython-313.pyc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hook-numcodecs.cpython-313.pyc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490</w:t>
            </w:r>
          </w:p>
        </w:tc>
      </w:tr>
      <w:tr>
        <w:tc>
          <w:tcPr>
            <w:tcW w:type="dxa" w:w="1234"/>
          </w:tcPr>
          <w:p>
            <w:r>
              <w:t>hook-nvidia.cublas.cpython-313.pyc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hook-nvidia.cuda_cupti.cpython-313.pyc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hook-nvidia.cuda_nvcc.cpython-313.pyc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648</w:t>
            </w:r>
          </w:p>
        </w:tc>
      </w:tr>
      <w:tr>
        <w:tc>
          <w:tcPr>
            <w:tcW w:type="dxa" w:w="1234"/>
          </w:tcPr>
          <w:p>
            <w:r>
              <w:t>hook-nvidia.cuda_nvrtc.cpython-313.pyc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523</w:t>
            </w:r>
          </w:p>
        </w:tc>
      </w:tr>
      <w:tr>
        <w:tc>
          <w:tcPr>
            <w:tcW w:type="dxa" w:w="1234"/>
          </w:tcPr>
          <w:p>
            <w:r>
              <w:t>hook-nvidia.cuda_runtime.cpython-313.pyc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525</w:t>
            </w:r>
          </w:p>
        </w:tc>
      </w:tr>
      <w:tr>
        <w:tc>
          <w:tcPr>
            <w:tcW w:type="dxa" w:w="1234"/>
          </w:tcPr>
          <w:p>
            <w:r>
              <w:t>hook-nvidia.cudnn.cpython-313.pyc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hook-nvidia.cufft.cpython-313.pyc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hook-nvidia.curand.cpython-313.pyc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hook-nvidia.cusolver.cpython-313.pyc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hook-nvidia.cusparse.cpython-313.pyc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521</w:t>
            </w:r>
          </w:p>
        </w:tc>
      </w:tr>
      <w:tr>
        <w:tc>
          <w:tcPr>
            <w:tcW w:type="dxa" w:w="1234"/>
          </w:tcPr>
          <w:p>
            <w:r>
              <w:t>hook-nvidia.nccl.cpython-313.pyc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hook-nvidia.nvjitlink.cpython-313.pyc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hook-nvidia.nvtx.cpython-313.pyc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hook-office365.cpython-313.pyc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551</w:t>
            </w:r>
          </w:p>
        </w:tc>
      </w:tr>
      <w:tr>
        <w:tc>
          <w:tcPr>
            <w:tcW w:type="dxa" w:w="1234"/>
          </w:tcPr>
          <w:p>
            <w:r>
              <w:t>hook-onnxruntime.cpython-313.pyc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hook-opencc.cpython-313.pyc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hook-OpenGL.cpython-313.pyc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981</w:t>
            </w:r>
          </w:p>
        </w:tc>
      </w:tr>
      <w:tr>
        <w:tc>
          <w:tcPr>
            <w:tcW w:type="dxa" w:w="1234"/>
          </w:tcPr>
          <w:p>
            <w:r>
              <w:t>hook-OpenGL_accelerate.cpython-313.pyc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625</w:t>
            </w:r>
          </w:p>
        </w:tc>
      </w:tr>
      <w:tr>
        <w:tc>
          <w:tcPr>
            <w:tcW w:type="dxa" w:w="1234"/>
          </w:tcPr>
          <w:p>
            <w:r>
              <w:t>hook-openpyxl.cpython-313.pyc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hook-opentelemetry.cpython-313.pyc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1080</w:t>
            </w:r>
          </w:p>
        </w:tc>
      </w:tr>
      <w:tr>
        <w:tc>
          <w:tcPr>
            <w:tcW w:type="dxa" w:w="1234"/>
          </w:tcPr>
          <w:p>
            <w:r>
              <w:t>hook-orjson.cpython-313.pyc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328</w:t>
            </w:r>
          </w:p>
        </w:tc>
      </w:tr>
      <w:tr>
        <w:tc>
          <w:tcPr>
            <w:tcW w:type="dxa" w:w="1234"/>
          </w:tcPr>
          <w:p>
            <w:r>
              <w:t>hook-osgeo.cpython-313.pyc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</w:tr>
      <w:tr>
        <w:tc>
          <w:tcPr>
            <w:tcW w:type="dxa" w:w="1234"/>
          </w:tcPr>
          <w:p>
            <w:r>
              <w:t>hook-pandas_flavor.cpython-313.pyc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hook-panel.cpython-313.pyc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455</w:t>
            </w:r>
          </w:p>
        </w:tc>
      </w:tr>
      <w:tr>
        <w:tc>
          <w:tcPr>
            <w:tcW w:type="dxa" w:w="1234"/>
          </w:tcPr>
          <w:p>
            <w:r>
              <w:t>hook-parsedatetime.cpython-313.pyc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  <w:tr>
        <w:tc>
          <w:tcPr>
            <w:tcW w:type="dxa" w:w="1234"/>
          </w:tcPr>
          <w:p>
            <w:r>
              <w:t>hook-parso.cpython-313.pyc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hook-passlib.cpython-313.pyc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346</w:t>
            </w:r>
          </w:p>
        </w:tc>
      </w:tr>
      <w:tr>
        <w:tc>
          <w:tcPr>
            <w:tcW w:type="dxa" w:w="1234"/>
          </w:tcPr>
          <w:p>
            <w:r>
              <w:t>hook-paste.exceptions.reporter.cpython-313.pyc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475</w:t>
            </w:r>
          </w:p>
        </w:tc>
      </w:tr>
      <w:tr>
        <w:tc>
          <w:tcPr>
            <w:tcW w:type="dxa" w:w="1234"/>
          </w:tcPr>
          <w:p>
            <w:r>
              <w:t>hook-patoolib.cpython-313.pyc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510</w:t>
            </w:r>
          </w:p>
        </w:tc>
      </w:tr>
      <w:tr>
        <w:tc>
          <w:tcPr>
            <w:tcW w:type="dxa" w:w="1234"/>
          </w:tcPr>
          <w:p>
            <w:r>
              <w:t>hook-patsy.cpython-313.pyc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hook-pdfminer.cpython-313.pyc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hook-pendulum.cpython-313.pyc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478</w:t>
            </w:r>
          </w:p>
        </w:tc>
      </w:tr>
      <w:tr>
        <w:tc>
          <w:tcPr>
            <w:tcW w:type="dxa" w:w="1234"/>
          </w:tcPr>
          <w:p>
            <w:r>
              <w:t>hook-phonenumbers.cpython-313.pyc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390</w:t>
            </w:r>
          </w:p>
        </w:tc>
      </w:tr>
      <w:tr>
        <w:tc>
          <w:tcPr>
            <w:tcW w:type="dxa" w:w="1234"/>
          </w:tcPr>
          <w:p>
            <w:r>
              <w:t>hook-pingouin.cpython-313.pyc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hook-pint.cpython-313.pyc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hook-pinyin.cpython-313.pyc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hook-platformdirs.cpython-313.pyc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675</w:t>
            </w:r>
          </w:p>
        </w:tc>
      </w:tr>
      <w:tr>
        <w:tc>
          <w:tcPr>
            <w:tcW w:type="dxa" w:w="1234"/>
          </w:tcPr>
          <w:p>
            <w:r>
              <w:t>hook-plotly.cpython-313.pyc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571</w:t>
            </w:r>
          </w:p>
        </w:tc>
      </w:tr>
      <w:tr>
        <w:tc>
          <w:tcPr>
            <w:tcW w:type="dxa" w:w="1234"/>
          </w:tcPr>
          <w:p>
            <w:r>
              <w:t>hook-pointcept.cpython-313.pyc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hook-pptx.cpython-313.pyc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377</w:t>
            </w:r>
          </w:p>
        </w:tc>
      </w:tr>
      <w:tr>
        <w:tc>
          <w:tcPr>
            <w:tcW w:type="dxa" w:w="1234"/>
          </w:tcPr>
          <w:p>
            <w:r>
              <w:t>hook-prettytable.cpython-313.pyc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475</w:t>
            </w:r>
          </w:p>
        </w:tc>
      </w:tr>
      <w:tr>
        <w:tc>
          <w:tcPr>
            <w:tcW w:type="dxa" w:w="1234"/>
          </w:tcPr>
          <w:p>
            <w:r>
              <w:t>hook-psutil.cpython-313.pyc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1738</w:t>
            </w:r>
          </w:p>
        </w:tc>
      </w:tr>
      <w:tr>
        <w:tc>
          <w:tcPr>
            <w:tcW w:type="dxa" w:w="1234"/>
          </w:tcPr>
          <w:p>
            <w:r>
              <w:t>hook-psychopy.cpython-313.pyc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hook-psycopg2.cpython-313.pyc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hook-psycopg_binary.cpython-313.pyc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316</w:t>
            </w:r>
          </w:p>
        </w:tc>
      </w:tr>
      <w:tr>
        <w:tc>
          <w:tcPr>
            <w:tcW w:type="dxa" w:w="1234"/>
          </w:tcPr>
          <w:p>
            <w:r>
              <w:t>hook-publicsuffix2.cpython-313.pyc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384</w:t>
            </w:r>
          </w:p>
        </w:tc>
      </w:tr>
      <w:tr>
        <w:tc>
          <w:tcPr>
            <w:tcW w:type="dxa" w:w="1234"/>
          </w:tcPr>
          <w:p>
            <w:r>
              <w:t>hook-pubsub.core.cpython-313.pyc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hook-puremagic.cpython-313.pyc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hook-pyarrow.cpython-313.pyc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hook-pycountry.cpython-313.pyc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hook-pycparser.cpython-313.pyc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331</w:t>
            </w:r>
          </w:p>
        </w:tc>
      </w:tr>
      <w:tr>
        <w:tc>
          <w:tcPr>
            <w:tcW w:type="dxa" w:w="1234"/>
          </w:tcPr>
          <w:p>
            <w:r>
              <w:t>hook-pycrfsuite.cpython-313.pyc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hook-pydantic.cpython-313.pyc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961</w:t>
            </w:r>
          </w:p>
        </w:tc>
      </w:tr>
      <w:tr>
        <w:tc>
          <w:tcPr>
            <w:tcW w:type="dxa" w:w="1234"/>
          </w:tcPr>
          <w:p>
            <w:r>
              <w:t>hook-pydicom.cpython-313.pyc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1105</w:t>
            </w:r>
          </w:p>
        </w:tc>
      </w:tr>
      <w:tr>
        <w:tc>
          <w:tcPr>
            <w:tcW w:type="dxa" w:w="1234"/>
          </w:tcPr>
          <w:p>
            <w:r>
              <w:t>hook-pydivert.cpython-313.pyc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hook-pyecharts.cpython-313.pyc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hook-pyexcel-io.cpython-313.pyc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hook-pyexcel-ods.cpython-313.pyc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hook-pyexcel-ods3.cpython-313.pyc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306</w:t>
            </w:r>
          </w:p>
        </w:tc>
      </w:tr>
      <w:tr>
        <w:tc>
          <w:tcPr>
            <w:tcW w:type="dxa" w:w="1234"/>
          </w:tcPr>
          <w:p>
            <w:r>
              <w:t>hook-pyexcel-odsr.cpython-313.pyc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306</w:t>
            </w:r>
          </w:p>
        </w:tc>
      </w:tr>
      <w:tr>
        <w:tc>
          <w:tcPr>
            <w:tcW w:type="dxa" w:w="1234"/>
          </w:tcPr>
          <w:p>
            <w:r>
              <w:t>hook-pyexcel-xls.cpython-313.pyc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hook-pyexcel-xlsx.cpython-313.pyc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306</w:t>
            </w:r>
          </w:p>
        </w:tc>
      </w:tr>
      <w:tr>
        <w:tc>
          <w:tcPr>
            <w:tcW w:type="dxa" w:w="1234"/>
          </w:tcPr>
          <w:p>
            <w:r>
              <w:t>hook-pyexcel-xlsxw.cpython-313.pyc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308</w:t>
            </w:r>
          </w:p>
        </w:tc>
      </w:tr>
      <w:tr>
        <w:tc>
          <w:tcPr>
            <w:tcW w:type="dxa" w:w="1234"/>
          </w:tcPr>
          <w:p>
            <w:r>
              <w:t>hook-pyexcel.cpython-313.pyc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952</w:t>
            </w:r>
          </w:p>
        </w:tc>
      </w:tr>
      <w:tr>
        <w:tc>
          <w:tcPr>
            <w:tcW w:type="dxa" w:w="1234"/>
          </w:tcPr>
          <w:p>
            <w:r>
              <w:t>hook-pyexcel_io.cpython-313.pyc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hook-pyexcel_ods.cpython-313.pyc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362</w:t>
            </w:r>
          </w:p>
        </w:tc>
      </w:tr>
      <w:tr>
        <w:tc>
          <w:tcPr>
            <w:tcW w:type="dxa" w:w="1234"/>
          </w:tcPr>
          <w:p>
            <w:r>
              <w:t>hook-pyexcel_ods3.cpython-313.pyc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346</w:t>
            </w:r>
          </w:p>
        </w:tc>
      </w:tr>
      <w:tr>
        <w:tc>
          <w:tcPr>
            <w:tcW w:type="dxa" w:w="1234"/>
          </w:tcPr>
          <w:p>
            <w:r>
              <w:t>hook-pyexcel_odsr.cpython-313.pyc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330</w:t>
            </w:r>
          </w:p>
        </w:tc>
      </w:tr>
      <w:tr>
        <w:tc>
          <w:tcPr>
            <w:tcW w:type="dxa" w:w="1234"/>
          </w:tcPr>
          <w:p>
            <w:r>
              <w:t>hook-pyexcel_xls.cpython-313.pyc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hook-pyexcel_xlsx.cpython-313.pyc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348</w:t>
            </w:r>
          </w:p>
        </w:tc>
      </w:tr>
      <w:tr>
        <w:tc>
          <w:tcPr>
            <w:tcW w:type="dxa" w:w="1234"/>
          </w:tcPr>
          <w:p>
            <w:r>
              <w:t>hook-pyexcel_xlsxw.cpython-313.pyc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334</w:t>
            </w:r>
          </w:p>
        </w:tc>
      </w:tr>
      <w:tr>
        <w:tc>
          <w:tcPr>
            <w:tcW w:type="dxa" w:w="1234"/>
          </w:tcPr>
          <w:p>
            <w:r>
              <w:t>hook-pyexcelerate.Writer.cpython-313.pyc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389</w:t>
            </w:r>
          </w:p>
        </w:tc>
      </w:tr>
      <w:tr>
        <w:tc>
          <w:tcPr>
            <w:tcW w:type="dxa" w:w="1234"/>
          </w:tcPr>
          <w:p>
            <w:r>
              <w:t>hook-pygraphviz.cpython-313.pyc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4567</w:t>
            </w:r>
          </w:p>
        </w:tc>
      </w:tr>
      <w:tr>
        <w:tc>
          <w:tcPr>
            <w:tcW w:type="dxa" w:w="1234"/>
          </w:tcPr>
          <w:p>
            <w:r>
              <w:t>hook-pygwalker.cpython-313.pyc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hook-pylibmagic.cpython-313.pyc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511</w:t>
            </w:r>
          </w:p>
        </w:tc>
      </w:tr>
      <w:tr>
        <w:tc>
          <w:tcPr>
            <w:tcW w:type="dxa" w:w="1234"/>
          </w:tcPr>
          <w:p>
            <w:r>
              <w:t>hook-pylint.cpython-313.pyc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924</w:t>
            </w:r>
          </w:p>
        </w:tc>
      </w:tr>
      <w:tr>
        <w:tc>
          <w:tcPr>
            <w:tcW w:type="dxa" w:w="1234"/>
          </w:tcPr>
          <w:p>
            <w:r>
              <w:t>hook-pylsl.cpython-313.pyc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1132</w:t>
            </w:r>
          </w:p>
        </w:tc>
      </w:tr>
      <w:tr>
        <w:tc>
          <w:tcPr>
            <w:tcW w:type="dxa" w:w="1234"/>
          </w:tcPr>
          <w:p>
            <w:r>
              <w:t>hook-pymediainfo.cpython-313.pyc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1578</w:t>
            </w:r>
          </w:p>
        </w:tc>
      </w:tr>
      <w:tr>
        <w:tc>
          <w:tcPr>
            <w:tcW w:type="dxa" w:w="1234"/>
          </w:tcPr>
          <w:p>
            <w:r>
              <w:t>hook-pymeshlab.cpython-313.pyc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884</w:t>
            </w:r>
          </w:p>
        </w:tc>
      </w:tr>
      <w:tr>
        <w:tc>
          <w:tcPr>
            <w:tcW w:type="dxa" w:w="1234"/>
          </w:tcPr>
          <w:p>
            <w:r>
              <w:t>hook-pymorphy3.cpython-313.pyc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hook-pymssql.cpython-313.pyc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hook-pynng.cpython-313.pyc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362</w:t>
            </w:r>
          </w:p>
        </w:tc>
      </w:tr>
      <w:tr>
        <w:tc>
          <w:tcPr>
            <w:tcW w:type="dxa" w:w="1234"/>
          </w:tcPr>
          <w:p>
            <w:r>
              <w:t>hook-pynput.cpython-313.pyc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hook-pyodbc.cpython-313.pyc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385</w:t>
            </w:r>
          </w:p>
        </w:tc>
      </w:tr>
      <w:tr>
        <w:tc>
          <w:tcPr>
            <w:tcW w:type="dxa" w:w="1234"/>
          </w:tcPr>
          <w:p>
            <w:r>
              <w:t>hook-pyopencl.cpython-313.pyc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hook-pypdfium2.cpython-313.pyc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hook-pypdfium2_raw.cpython-313.pyc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456</w:t>
            </w:r>
          </w:p>
        </w:tc>
      </w:tr>
      <w:tr>
        <w:tc>
          <w:tcPr>
            <w:tcW w:type="dxa" w:w="1234"/>
          </w:tcPr>
          <w:p>
            <w:r>
              <w:t>hook-pypemicro.cpython-313.pyc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1800</w:t>
            </w:r>
          </w:p>
        </w:tc>
      </w:tr>
      <w:tr>
        <w:tc>
          <w:tcPr>
            <w:tcW w:type="dxa" w:w="1234"/>
          </w:tcPr>
          <w:p>
            <w:r>
              <w:t>hook-pyphen.cpython-313.pyc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hook-pyppeteer.cpython-313.pyc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373</w:t>
            </w:r>
          </w:p>
        </w:tc>
      </w:tr>
      <w:tr>
        <w:tc>
          <w:tcPr>
            <w:tcW w:type="dxa" w:w="1234"/>
          </w:tcPr>
          <w:p>
            <w:r>
              <w:t>hook-pyproj.cpython-313.pyc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2371</w:t>
            </w:r>
          </w:p>
        </w:tc>
      </w:tr>
      <w:tr>
        <w:tc>
          <w:tcPr>
            <w:tcW w:type="dxa" w:w="1234"/>
          </w:tcPr>
          <w:p>
            <w:r>
              <w:t>hook-pypsexec.cpython-313.pyc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hook-pypylon.cpython-313.pyc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1069</w:t>
            </w:r>
          </w:p>
        </w:tc>
      </w:tr>
      <w:tr>
        <w:tc>
          <w:tcPr>
            <w:tcW w:type="dxa" w:w="1234"/>
          </w:tcPr>
          <w:p>
            <w:r>
              <w:t>hook-pyqtgraph.cpython-313.pyc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1073</w:t>
            </w:r>
          </w:p>
        </w:tc>
      </w:tr>
      <w:tr>
        <w:tc>
          <w:tcPr>
            <w:tcW w:type="dxa" w:w="1234"/>
          </w:tcPr>
          <w:p>
            <w:r>
              <w:t>hook-pyshark.cpython-313.pyc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700</w:t>
            </w:r>
          </w:p>
        </w:tc>
      </w:tr>
      <w:tr>
        <w:tc>
          <w:tcPr>
            <w:tcW w:type="dxa" w:w="1234"/>
          </w:tcPr>
          <w:p>
            <w:r>
              <w:t>hook-pysnmp.cpython-313.pyc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473</w:t>
            </w:r>
          </w:p>
        </w:tc>
      </w:tr>
      <w:tr>
        <w:tc>
          <w:tcPr>
            <w:tcW w:type="dxa" w:w="1234"/>
          </w:tcPr>
          <w:p>
            <w:r>
              <w:t>hook-pystray.cpython-313.pyc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382</w:t>
            </w:r>
          </w:p>
        </w:tc>
      </w:tr>
      <w:tr>
        <w:tc>
          <w:tcPr>
            <w:tcW w:type="dxa" w:w="1234"/>
          </w:tcPr>
          <w:p>
            <w:r>
              <w:t>hook-PyTaskbar.cpython-313.pyc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hook-pytest.cpython-313.pyc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hook-pythainlp.cpython-313.pyc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hook-pythoncom.cpython-313.pyc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740</w:t>
            </w:r>
          </w:p>
        </w:tc>
      </w:tr>
      <w:tr>
        <w:tc>
          <w:tcPr>
            <w:tcW w:type="dxa" w:w="1234"/>
          </w:tcPr>
          <w:p>
            <w:r>
              <w:t>hook-pytokens.cpython-313.pyc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hook-pyttsx.cpython-313.pyc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hook-pyttsx3.cpython-313.pyc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634</w:t>
            </w:r>
          </w:p>
        </w:tc>
      </w:tr>
      <w:tr>
        <w:tc>
          <w:tcPr>
            <w:tcW w:type="dxa" w:w="1234"/>
          </w:tcPr>
          <w:p>
            <w:r>
              <w:t>hook-pyviz_comms.cpython-313.pyc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hook-pyvjoy.cpython-313.pyc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</w:t>
            </w:r>
          </w:p>
        </w:tc>
      </w:tr>
      <w:tr>
        <w:tc>
          <w:tcPr>
            <w:tcW w:type="dxa" w:w="1234"/>
          </w:tcPr>
          <w:p>
            <w:r>
              <w:t>hook-pywintypes.cpython-313.pyc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742</w:t>
            </w:r>
          </w:p>
        </w:tc>
      </w:tr>
      <w:tr>
        <w:tc>
          <w:tcPr>
            <w:tcW w:type="dxa" w:w="1234"/>
          </w:tcPr>
          <w:p>
            <w:r>
              <w:t>hook-pywt.cpython-313.pyc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307</w:t>
            </w:r>
          </w:p>
        </w:tc>
      </w:tr>
      <w:tr>
        <w:tc>
          <w:tcPr>
            <w:tcW w:type="dxa" w:w="1234"/>
          </w:tcPr>
          <w:p>
            <w:r>
              <w:t>hook-qtmodern.cpython-313.pyc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hook-radicale.cpython-313.pyc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hook-raven.cpython-313.pyc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322</w:t>
            </w:r>
          </w:p>
        </w:tc>
      </w:tr>
      <w:tr>
        <w:tc>
          <w:tcPr>
            <w:tcW w:type="dxa" w:w="1234"/>
          </w:tcPr>
          <w:p>
            <w:r>
              <w:t>hook-rawpy.cpython-313.pyc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hook-rdflib.cpython-313.pyc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hook-redmine.cpython-313.pyc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306</w:t>
            </w:r>
          </w:p>
        </w:tc>
      </w:tr>
      <w:tr>
        <w:tc>
          <w:tcPr>
            <w:tcW w:type="dxa" w:w="1234"/>
          </w:tcPr>
          <w:p>
            <w:r>
              <w:t>hook-regex.cpython-313.pyc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294</w:t>
            </w:r>
          </w:p>
        </w:tc>
      </w:tr>
      <w:tr>
        <w:tc>
          <w:tcPr>
            <w:tcW w:type="dxa" w:w="1234"/>
          </w:tcPr>
          <w:p>
            <w:r>
              <w:t>hook-reportlab.lib.utils.cpython-313.pyc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</w:tr>
      <w:tr>
        <w:tc>
          <w:tcPr>
            <w:tcW w:type="dxa" w:w="1234"/>
          </w:tcPr>
          <w:p>
            <w:r>
              <w:t>hook-reportlab.pdfbase._fontdata.cpython-313.pyc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594</w:t>
            </w:r>
          </w:p>
        </w:tc>
      </w:tr>
      <w:tr>
        <w:tc>
          <w:tcPr>
            <w:tcW w:type="dxa" w:w="1234"/>
          </w:tcPr>
          <w:p>
            <w:r>
              <w:t>hook-resampy.cpython-313.pyc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hook-rlp.cpython-313.pyc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hook-rpy2.cpython-313.pyc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346</w:t>
            </w:r>
          </w:p>
        </w:tc>
      </w:tr>
      <w:tr>
        <w:tc>
          <w:tcPr>
            <w:tcW w:type="dxa" w:w="1234"/>
          </w:tcPr>
          <w:p>
            <w:r>
              <w:t>hook-rtree.cpython-313.pyc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1379</w:t>
            </w:r>
          </w:p>
        </w:tc>
      </w:tr>
      <w:tr>
        <w:tc>
          <w:tcPr>
            <w:tcW w:type="dxa" w:w="1234"/>
          </w:tcPr>
          <w:p>
            <w:r>
              <w:t>hook-ruamel.yaml.cpython-313.pyc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1189</w:t>
            </w:r>
          </w:p>
        </w:tc>
      </w:tr>
      <w:tr>
        <w:tc>
          <w:tcPr>
            <w:tcW w:type="dxa" w:w="1234"/>
          </w:tcPr>
          <w:p>
            <w:r>
              <w:t>hook-rubicon.cpython-313.pyc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  <w:tr>
        <w:tc>
          <w:tcPr>
            <w:tcW w:type="dxa" w:w="1234"/>
          </w:tcPr>
          <w:p>
            <w:r>
              <w:t>hook-sacremoses.cpython-313.pyc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hook-sam2.cpython-313.pyc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hook-saml2.cpython-313.pyc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565</w:t>
            </w:r>
          </w:p>
        </w:tc>
      </w:tr>
      <w:tr>
        <w:tc>
          <w:tcPr>
            <w:tcW w:type="dxa" w:w="1234"/>
          </w:tcPr>
          <w:p>
            <w:r>
              <w:t>hook-schwifty.cpython-313.pyc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hook-seedir.cpython-313.pyc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hook-selectolax.cpython-313.pyc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hook-selenium.cpython-313.pyc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hook-sentry_sdk.cpython-313.pyc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1145</w:t>
            </w:r>
          </w:p>
        </w:tc>
      </w:tr>
      <w:tr>
        <w:tc>
          <w:tcPr>
            <w:tcW w:type="dxa" w:w="1234"/>
          </w:tcPr>
          <w:p>
            <w:r>
              <w:t>hook-setuptools_scm.cpython-313.pyc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hook-shapely.cpython-313.pyc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3755</w:t>
            </w:r>
          </w:p>
        </w:tc>
      </w:tr>
      <w:tr>
        <w:tc>
          <w:tcPr>
            <w:tcW w:type="dxa" w:w="1234"/>
          </w:tcPr>
          <w:p>
            <w:r>
              <w:t>hook-shotgun_api3.cpython-313.pyc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hook-simplemma.cpython-313.pyc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hook-skimage.color.cpython-313.pyc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720</w:t>
            </w:r>
          </w:p>
        </w:tc>
      </w:tr>
      <w:tr>
        <w:tc>
          <w:tcPr>
            <w:tcW w:type="dxa" w:w="1234"/>
          </w:tcPr>
          <w:p>
            <w:r>
              <w:t>hook-skimage.cpython-313.pyc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497</w:t>
            </w:r>
          </w:p>
        </w:tc>
      </w:tr>
      <w:tr>
        <w:tc>
          <w:tcPr>
            <w:tcW w:type="dxa" w:w="1234"/>
          </w:tcPr>
          <w:p>
            <w:r>
              <w:t>hook-skimage.data.cpython-313.pyc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717</w:t>
            </w:r>
          </w:p>
        </w:tc>
      </w:tr>
      <w:tr>
        <w:tc>
          <w:tcPr>
            <w:tcW w:type="dxa" w:w="1234"/>
          </w:tcPr>
          <w:p>
            <w:r>
              <w:t>hook-skimage.draw.cpython-313.pyc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717</w:t>
            </w:r>
          </w:p>
        </w:tc>
      </w:tr>
      <w:tr>
        <w:tc>
          <w:tcPr>
            <w:tcW w:type="dxa" w:w="1234"/>
          </w:tcPr>
          <w:p>
            <w:r>
              <w:t>hook-skimage.exposure.cpython-313.pyc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731</w:t>
            </w:r>
          </w:p>
        </w:tc>
      </w:tr>
      <w:tr>
        <w:tc>
          <w:tcPr>
            <w:tcW w:type="dxa" w:w="1234"/>
          </w:tcPr>
          <w:p>
            <w:r>
              <w:t>hook-skimage.feature.cpython-313.pyc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875</w:t>
            </w:r>
          </w:p>
        </w:tc>
      </w:tr>
      <w:tr>
        <w:tc>
          <w:tcPr>
            <w:tcW w:type="dxa" w:w="1234"/>
          </w:tcPr>
          <w:p>
            <w:r>
              <w:t>hook-skimage.filters.cpython-313.pyc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908</w:t>
            </w:r>
          </w:p>
        </w:tc>
      </w:tr>
      <w:tr>
        <w:tc>
          <w:tcPr>
            <w:tcW w:type="dxa" w:w="1234"/>
          </w:tcPr>
          <w:p>
            <w:r>
              <w:t>hook-skimage.future.cpython-313.pyc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725</w:t>
            </w:r>
          </w:p>
        </w:tc>
      </w:tr>
      <w:tr>
        <w:tc>
          <w:tcPr>
            <w:tcW w:type="dxa" w:w="1234"/>
          </w:tcPr>
          <w:p>
            <w:r>
              <w:t>hook-skimage.graph.cpython-313.pyc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756</w:t>
            </w:r>
          </w:p>
        </w:tc>
      </w:tr>
      <w:tr>
        <w:tc>
          <w:tcPr>
            <w:tcW w:type="dxa" w:w="1234"/>
          </w:tcPr>
          <w:p>
            <w:r>
              <w:t>hook-skimage.io.cpython-313.pyc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460</w:t>
            </w:r>
          </w:p>
        </w:tc>
      </w:tr>
      <w:tr>
        <w:tc>
          <w:tcPr>
            <w:tcW w:type="dxa" w:w="1234"/>
          </w:tcPr>
          <w:p>
            <w:r>
              <w:t>hook-skimage.measure.cpython-313.pyc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728</w:t>
            </w:r>
          </w:p>
        </w:tc>
      </w:tr>
      <w:tr>
        <w:tc>
          <w:tcPr>
            <w:tcW w:type="dxa" w:w="1234"/>
          </w:tcPr>
          <w:p>
            <w:r>
              <w:t>hook-skimage.metrics.cpython-313.pyc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728</w:t>
            </w:r>
          </w:p>
        </w:tc>
      </w:tr>
      <w:tr>
        <w:tc>
          <w:tcPr>
            <w:tcW w:type="dxa" w:w="1234"/>
          </w:tcPr>
          <w:p>
            <w:r>
              <w:t>hook-skimage.morphology.cpython-313.pyc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hook-skimage.registration.cpython-313.pyc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744</w:t>
            </w:r>
          </w:p>
        </w:tc>
      </w:tr>
      <w:tr>
        <w:tc>
          <w:tcPr>
            <w:tcW w:type="dxa" w:w="1234"/>
          </w:tcPr>
          <w:p>
            <w:r>
              <w:t>hook-skimage.restoration.cpython-313.pyc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741</w:t>
            </w:r>
          </w:p>
        </w:tc>
      </w:tr>
      <w:tr>
        <w:tc>
          <w:tcPr>
            <w:tcW w:type="dxa" w:w="1234"/>
          </w:tcPr>
          <w:p>
            <w:r>
              <w:t>hook-skimage.segmentation.cpython-313.pyc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744</w:t>
            </w:r>
          </w:p>
        </w:tc>
      </w:tr>
      <w:tr>
        <w:tc>
          <w:tcPr>
            <w:tcW w:type="dxa" w:w="1234"/>
          </w:tcPr>
          <w:p>
            <w:r>
              <w:t>hook-skimage.transform.cpython-313.pyc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866</w:t>
            </w:r>
          </w:p>
        </w:tc>
      </w:tr>
      <w:tr>
        <w:tc>
          <w:tcPr>
            <w:tcW w:type="dxa" w:w="1234"/>
          </w:tcPr>
          <w:p>
            <w:r>
              <w:t>hook-sklearn.cluster.cpython-313.pyc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hook-sklearn.cpython-313.pyc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hook-sklearn.externals.array_api_compat.cupy.cpython-313.pyc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hook-sklearn.externals.array_api_compat.dask.array.cpython-313.pyc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hook-sklearn.externals.array_api_compat.numpy.cpython-313.pyc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hook-sklearn.externals.array_api_compat.torch.cpython-313.pyc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hook-sklearn.linear_model.cpython-313.pyc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472</w:t>
            </w:r>
          </w:p>
        </w:tc>
      </w:tr>
      <w:tr>
        <w:tc>
          <w:tcPr>
            <w:tcW w:type="dxa" w:w="1234"/>
          </w:tcPr>
          <w:p>
            <w:r>
              <w:t>hook-sklearn.metrics.cluster.cpython-313.pyc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543</w:t>
            </w:r>
          </w:p>
        </w:tc>
      </w:tr>
      <w:tr>
        <w:tc>
          <w:tcPr>
            <w:tcW w:type="dxa" w:w="1234"/>
          </w:tcPr>
          <w:p>
            <w:r>
              <w:t>hook-sklearn.metrics.cpython-313.pyc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667</w:t>
            </w:r>
          </w:p>
        </w:tc>
      </w:tr>
      <w:tr>
        <w:tc>
          <w:tcPr>
            <w:tcW w:type="dxa" w:w="1234"/>
          </w:tcPr>
          <w:p>
            <w:r>
              <w:t>hook-sklearn.metrics.pairwise.cpython-313.pyc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525</w:t>
            </w:r>
          </w:p>
        </w:tc>
      </w:tr>
      <w:tr>
        <w:tc>
          <w:tcPr>
            <w:tcW w:type="dxa" w:w="1234"/>
          </w:tcPr>
          <w:p>
            <w:r>
              <w:t>hook-sklearn.neighbors.cpython-313.pyc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894</w:t>
            </w:r>
          </w:p>
        </w:tc>
      </w:tr>
      <w:tr>
        <w:tc>
          <w:tcPr>
            <w:tcW w:type="dxa" w:w="1234"/>
          </w:tcPr>
          <w:p>
            <w:r>
              <w:t>hook-sklearn.tree.cpython-313.pyc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507</w:t>
            </w:r>
          </w:p>
        </w:tc>
      </w:tr>
      <w:tr>
        <w:tc>
          <w:tcPr>
            <w:tcW w:type="dxa" w:w="1234"/>
          </w:tcPr>
          <w:p>
            <w:r>
              <w:t>hook-sklearn.utils.cpython-313.pyc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510</w:t>
            </w:r>
          </w:p>
        </w:tc>
      </w:tr>
      <w:tr>
        <w:tc>
          <w:tcPr>
            <w:tcW w:type="dxa" w:w="1234"/>
          </w:tcPr>
          <w:p>
            <w:r>
              <w:t>hook-skyfield.cpython-313.pyc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hook-slixmpp.cpython-313.pyc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390</w:t>
            </w:r>
          </w:p>
        </w:tc>
      </w:tr>
      <w:tr>
        <w:tc>
          <w:tcPr>
            <w:tcW w:type="dxa" w:w="1234"/>
          </w:tcPr>
          <w:p>
            <w:r>
              <w:t>hook-sound_lib.cpython-313.pyc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449</w:t>
            </w:r>
          </w:p>
        </w:tc>
      </w:tr>
      <w:tr>
        <w:tc>
          <w:tcPr>
            <w:tcW w:type="dxa" w:w="1234"/>
          </w:tcPr>
          <w:p>
            <w:r>
              <w:t>hook-sounddevice.cpython-313.pyc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2233</w:t>
            </w:r>
          </w:p>
        </w:tc>
      </w:tr>
      <w:tr>
        <w:tc>
          <w:tcPr>
            <w:tcW w:type="dxa" w:w="1234"/>
          </w:tcPr>
          <w:p>
            <w:r>
              <w:t>hook-soundfile.cpython-313.pyc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2166</w:t>
            </w:r>
          </w:p>
        </w:tc>
      </w:tr>
      <w:tr>
        <w:tc>
          <w:tcPr>
            <w:tcW w:type="dxa" w:w="1234"/>
          </w:tcPr>
          <w:p>
            <w:r>
              <w:t>hook-spacy.cpython-313.pyc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535</w:t>
            </w:r>
          </w:p>
        </w:tc>
      </w:tr>
      <w:tr>
        <w:tc>
          <w:tcPr>
            <w:tcW w:type="dxa" w:w="1234"/>
          </w:tcPr>
          <w:p>
            <w:r>
              <w:t>hook-speech_recognition.cpython-313.pyc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395</w:t>
            </w:r>
          </w:p>
        </w:tc>
      </w:tr>
      <w:tr>
        <w:tc>
          <w:tcPr>
            <w:tcW w:type="dxa" w:w="1234"/>
          </w:tcPr>
          <w:p>
            <w:r>
              <w:t>hook-spiceypy.cpython-313.pyc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hook-spnego.cpython-313.pyc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hook-srsly.msgpack._packer.cpython-313.pyc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470</w:t>
            </w:r>
          </w:p>
        </w:tc>
      </w:tr>
      <w:tr>
        <w:tc>
          <w:tcPr>
            <w:tcW w:type="dxa" w:w="1234"/>
          </w:tcPr>
          <w:p>
            <w:r>
              <w:t>hook-sspilib.raw.cpython-313.pyc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hook-statsmodels.tsa.statespace.cpython-313.pyc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</w:tr>
      <w:tr>
        <w:tc>
          <w:tcPr>
            <w:tcW w:type="dxa" w:w="1234"/>
          </w:tcPr>
          <w:p>
            <w:r>
              <w:t>hook-stdnum.cpython-313.pyc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hook-storm.database.cpython-313.pyc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hook-sudachipy.cpython-313.pyc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799</w:t>
            </w:r>
          </w:p>
        </w:tc>
      </w:tr>
      <w:tr>
        <w:tc>
          <w:tcPr>
            <w:tcW w:type="dxa" w:w="1234"/>
          </w:tcPr>
          <w:p>
            <w:r>
              <w:t>hook-sunpy.cpython-313.pyc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755</w:t>
            </w:r>
          </w:p>
        </w:tc>
      </w:tr>
      <w:tr>
        <w:tc>
          <w:tcPr>
            <w:tcW w:type="dxa" w:w="1234"/>
          </w:tcPr>
          <w:p>
            <w:r>
              <w:t>hook-sv_ttk.cpython-313.pyc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hook-swagger_spec_validator.cpython-313.pyc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hook-tableauhyperapi.cpython-313.pyc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hook-tables.cpython-313.pyc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807</w:t>
            </w:r>
          </w:p>
        </w:tc>
      </w:tr>
      <w:tr>
        <w:tc>
          <w:tcPr>
            <w:tcW w:type="dxa" w:w="1234"/>
          </w:tcPr>
          <w:p>
            <w:r>
              <w:t>hook-tcod.cpython-313.pyc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</w:tr>
      <w:tr>
        <w:tc>
          <w:tcPr>
            <w:tcW w:type="dxa" w:w="1234"/>
          </w:tcPr>
          <w:p>
            <w:r>
              <w:t>hook-tensorflow.cpython-313.pyc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4847</w:t>
            </w:r>
          </w:p>
        </w:tc>
      </w:tr>
      <w:tr>
        <w:tc>
          <w:tcPr>
            <w:tcW w:type="dxa" w:w="1234"/>
          </w:tcPr>
          <w:p>
            <w:r>
              <w:t>hook-text_unidecode.cpython-313.pyc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743</w:t>
            </w:r>
          </w:p>
        </w:tc>
      </w:tr>
      <w:tr>
        <w:tc>
          <w:tcPr>
            <w:tcW w:type="dxa" w:w="1234"/>
          </w:tcPr>
          <w:p>
            <w:r>
              <w:t>hook-textdistance.cpython-313.pyc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hook-thinc.backends.numpy_ops.cpython-313.pyc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hook-thinc.cpython-313.pyc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hook-timezonefinder.cpython-313.pyc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hook-timm.cpython-313.pyc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297</w:t>
            </w:r>
          </w:p>
        </w:tc>
      </w:tr>
      <w:tr>
        <w:tc>
          <w:tcPr>
            <w:tcW w:type="dxa" w:w="1234"/>
          </w:tcPr>
          <w:p>
            <w:r>
              <w:t>hook-tinycss2.cpython-313.pyc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</w:tr>
      <w:tr>
        <w:tc>
          <w:tcPr>
            <w:tcW w:type="dxa" w:w="1234"/>
          </w:tcPr>
          <w:p>
            <w:r>
              <w:t>hook-tkinterdnd2.cpython-313.pyc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2448</w:t>
            </w:r>
          </w:p>
        </w:tc>
      </w:tr>
      <w:tr>
        <w:tc>
          <w:tcPr>
            <w:tcW w:type="dxa" w:w="1234"/>
          </w:tcPr>
          <w:p>
            <w:r>
              <w:t>hook-tkinterweb.cpython-313.pyc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hook-tkinterweb_tkhtml.cpython-313.pyc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466</w:t>
            </w:r>
          </w:p>
        </w:tc>
      </w:tr>
      <w:tr>
        <w:tc>
          <w:tcPr>
            <w:tcW w:type="dxa" w:w="1234"/>
          </w:tcPr>
          <w:p>
            <w:r>
              <w:t>hook-tkinterweb_tkhtml_extras.cpython-313.pyc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480</w:t>
            </w:r>
          </w:p>
        </w:tc>
      </w:tr>
      <w:tr>
        <w:tc>
          <w:tcPr>
            <w:tcW w:type="dxa" w:w="1234"/>
          </w:tcPr>
          <w:p>
            <w:r>
              <w:t>hook-toga.cpython-313.pyc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1089</w:t>
            </w:r>
          </w:p>
        </w:tc>
      </w:tr>
      <w:tr>
        <w:tc>
          <w:tcPr>
            <w:tcW w:type="dxa" w:w="1234"/>
          </w:tcPr>
          <w:p>
            <w:r>
              <w:t>hook-toga_cocoa.cpython-313.pyc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456</w:t>
            </w:r>
          </w:p>
        </w:tc>
      </w:tr>
      <w:tr>
        <w:tc>
          <w:tcPr>
            <w:tcW w:type="dxa" w:w="1234"/>
          </w:tcPr>
          <w:p>
            <w:r>
              <w:t>hook-toga_gtk.cpython-313.pyc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hook-toga_winforms.cpython-313.pyc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981</w:t>
            </w:r>
          </w:p>
        </w:tc>
      </w:tr>
      <w:tr>
        <w:tc>
          <w:tcPr>
            <w:tcW w:type="dxa" w:w="1234"/>
          </w:tcPr>
          <w:p>
            <w:r>
              <w:t>hook-torch.cpython-313.pyc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6246</w:t>
            </w:r>
          </w:p>
        </w:tc>
      </w:tr>
      <w:tr>
        <w:tc>
          <w:tcPr>
            <w:tcW w:type="dxa" w:w="1234"/>
          </w:tcPr>
          <w:p>
            <w:r>
              <w:t>hook-torchao.cpython-313.pyc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hook-torchaudio.cpython-313.pyc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517</w:t>
            </w:r>
          </w:p>
        </w:tc>
      </w:tr>
      <w:tr>
        <w:tc>
          <w:tcPr>
            <w:tcW w:type="dxa" w:w="1234"/>
          </w:tcPr>
          <w:p>
            <w:r>
              <w:t>hook-torchtext.cpython-313.pyc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513</w:t>
            </w:r>
          </w:p>
        </w:tc>
      </w:tr>
      <w:tr>
        <w:tc>
          <w:tcPr>
            <w:tcW w:type="dxa" w:w="1234"/>
          </w:tcPr>
          <w:p>
            <w:r>
              <w:t>hook-torchvision.cpython-313.pyc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351</w:t>
            </w:r>
          </w:p>
        </w:tc>
      </w:tr>
      <w:tr>
        <w:tc>
          <w:tcPr>
            <w:tcW w:type="dxa" w:w="1234"/>
          </w:tcPr>
          <w:p>
            <w:r>
              <w:t>hook-torchvision.io.image.cpython-313.pyc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319</w:t>
            </w:r>
          </w:p>
        </w:tc>
      </w:tr>
      <w:tr>
        <w:tc>
          <w:tcPr>
            <w:tcW w:type="dxa" w:w="1234"/>
          </w:tcPr>
          <w:p>
            <w:r>
              <w:t>hook-trame.cpython-313.pyc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hook-trame_client.cpython-313.pyc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hook-trame_code.cpython-313.pyc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hook-trame_components.cpython-313.pyc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409</w:t>
            </w:r>
          </w:p>
        </w:tc>
      </w:tr>
      <w:tr>
        <w:tc>
          <w:tcPr>
            <w:tcW w:type="dxa" w:w="1234"/>
          </w:tcPr>
          <w:p>
            <w:r>
              <w:t>hook-trame_datagrid.cpython-313.pyc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hook-trame_deckgl.cpython-313.pyc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hook-trame_formkit.cpython-313.pyc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hook-trame_grid.cpython-313.pyc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406</w:t>
            </w:r>
          </w:p>
        </w:tc>
      </w:tr>
      <w:tr>
        <w:tc>
          <w:tcPr>
            <w:tcW w:type="dxa" w:w="1234"/>
          </w:tcPr>
          <w:p>
            <w:r>
              <w:t>hook-trame_iframe.cpython-313.pyc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hook-trame_keycloak.cpython-313.pyc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hook-trame_leaflet.cpython-313.pyc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hook-trame_markdown.cpython-313.pyc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hook-trame_matplotlib.cpython-313.pyc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419</w:t>
            </w:r>
          </w:p>
        </w:tc>
      </w:tr>
      <w:tr>
        <w:tc>
          <w:tcPr>
            <w:tcW w:type="dxa" w:w="1234"/>
          </w:tcPr>
          <w:p>
            <w:r>
              <w:t>hook-trame_mesh_streamer.cpython-313.pyc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hook-trame_plotly.cpython-313.pyc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hook-trame_pvui.cpython-313.pyc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hook-trame_quasar.cpython-313.pyc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410</w:t>
            </w:r>
          </w:p>
        </w:tc>
      </w:tr>
      <w:tr>
        <w:tc>
          <w:tcPr>
            <w:tcW w:type="dxa" w:w="1234"/>
          </w:tcPr>
          <w:p>
            <w:r>
              <w:t>hook-trame_rca.cpython-313.pyc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hook-trame_router.cpython-313.pyc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hook-trame_simput.cpython-313.pyc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hook-trame_tauri.cpython-313.pyc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hook-trame_tweakpane.cpython-313.pyc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hook-trame_vega.cpython-313.pyc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hook-trame_vtk.cpython-313.pyc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445</w:t>
            </w:r>
          </w:p>
        </w:tc>
      </w:tr>
      <w:tr>
        <w:tc>
          <w:tcPr>
            <w:tcW w:type="dxa" w:w="1234"/>
          </w:tcPr>
          <w:p>
            <w:r>
              <w:t>hook-trame_vtk3d.cpython-313.pyc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hook-trame_vtklocal.cpython-313.pyc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hook-trame_vuetify.cpython-313.pyc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402</w:t>
            </w:r>
          </w:p>
        </w:tc>
      </w:tr>
      <w:tr>
        <w:tc>
          <w:tcPr>
            <w:tcW w:type="dxa" w:w="1234"/>
          </w:tcPr>
          <w:p>
            <w:r>
              <w:t>hook-trame_xterm.cpython-313.pyc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398</w:t>
            </w:r>
          </w:p>
        </w:tc>
      </w:tr>
      <w:tr>
        <w:tc>
          <w:tcPr>
            <w:tcW w:type="dxa" w:w="1234"/>
          </w:tcPr>
          <w:p>
            <w:r>
              <w:t>hook-transformers.cpython-313.pyc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1098</w:t>
            </w:r>
          </w:p>
        </w:tc>
      </w:tr>
      <w:tr>
        <w:tc>
          <w:tcPr>
            <w:tcW w:type="dxa" w:w="1234"/>
          </w:tcPr>
          <w:p>
            <w:r>
              <w:t>hook-travertino.cpython-313.pyc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hook-trimesh.cpython-313.pyc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hook-triton.cpython-313.pyc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926</w:t>
            </w:r>
          </w:p>
        </w:tc>
      </w:tr>
      <w:tr>
        <w:tc>
          <w:tcPr>
            <w:tcW w:type="dxa" w:w="1234"/>
          </w:tcPr>
          <w:p>
            <w:r>
              <w:t>hook-ttkthemes.cpython-313.pyc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1699</w:t>
            </w:r>
          </w:p>
        </w:tc>
      </w:tr>
      <w:tr>
        <w:tc>
          <w:tcPr>
            <w:tcW w:type="dxa" w:w="1234"/>
          </w:tcPr>
          <w:p>
            <w:r>
              <w:t>hook-ttkwidgets.cpython-313.pyc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1164</w:t>
            </w:r>
          </w:p>
        </w:tc>
      </w:tr>
      <w:tr>
        <w:tc>
          <w:tcPr>
            <w:tcW w:type="dxa" w:w="1234"/>
          </w:tcPr>
          <w:p>
            <w:r>
              <w:t>hook-tzdata.cpython-313.pyc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445</w:t>
            </w:r>
          </w:p>
        </w:tc>
      </w:tr>
      <w:tr>
        <w:tc>
          <w:tcPr>
            <w:tcW w:type="dxa" w:w="1234"/>
          </w:tcPr>
          <w:p>
            <w:r>
              <w:t>hook-tzwhere.cpython-313.pyc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372</w:t>
            </w:r>
          </w:p>
        </w:tc>
      </w:tr>
      <w:tr>
        <w:tc>
          <w:tcPr>
            <w:tcW w:type="dxa" w:w="1234"/>
          </w:tcPr>
          <w:p>
            <w:r>
              <w:t>hook-u1db.cpython-313.pyc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746</w:t>
            </w:r>
          </w:p>
        </w:tc>
      </w:tr>
      <w:tr>
        <w:tc>
          <w:tcPr>
            <w:tcW w:type="dxa" w:w="1234"/>
          </w:tcPr>
          <w:p>
            <w:r>
              <w:t>hook-ultralytics.cpython-313.pyc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hook-umap.cpython-313.pyc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hook-unidecode.cpython-313.pyc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hook-uniseg.cpython-313.pyc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hook-urllib3.cpython-313.pyc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474</w:t>
            </w:r>
          </w:p>
        </w:tc>
      </w:tr>
      <w:tr>
        <w:tc>
          <w:tcPr>
            <w:tcW w:type="dxa" w:w="1234"/>
          </w:tcPr>
          <w:p>
            <w:r>
              <w:t>hook-urllib3_future.cpython-313.pyc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hook-usb.cpython-313.pyc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2998</w:t>
            </w:r>
          </w:p>
        </w:tc>
      </w:tr>
      <w:tr>
        <w:tc>
          <w:tcPr>
            <w:tcW w:type="dxa" w:w="1234"/>
          </w:tcPr>
          <w:p>
            <w:r>
              <w:t>hook-uuid6.cpython-313.pyc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460</w:t>
            </w:r>
          </w:p>
        </w:tc>
      </w:tr>
      <w:tr>
        <w:tc>
          <w:tcPr>
            <w:tcW w:type="dxa" w:w="1234"/>
          </w:tcPr>
          <w:p>
            <w:r>
              <w:t>hook-uvicorn.cpython-313.pyc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hook-uvloop.cpython-313.pyc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hook-vaderSentiment.cpython-313.pyc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hook-vtkmodules.vtkAcceleratorsVTKmCore.cpython-313.pyc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hook-vtkmodules.vtkAcceleratorsVTKmDataModel.cpython-313.pyc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443</w:t>
            </w:r>
          </w:p>
        </w:tc>
      </w:tr>
      <w:tr>
        <w:tc>
          <w:tcPr>
            <w:tcW w:type="dxa" w:w="1234"/>
          </w:tcPr>
          <w:p>
            <w:r>
              <w:t>hook-vtkmodules.vtkAcceleratorsVTKmFilters.cpython-313.pyc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441</w:t>
            </w:r>
          </w:p>
        </w:tc>
      </w:tr>
      <w:tr>
        <w:tc>
          <w:tcPr>
            <w:tcW w:type="dxa" w:w="1234"/>
          </w:tcPr>
          <w:p>
            <w:r>
              <w:t>hook-vtkmodules.vtkChartsCore.cpython-313.pyc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hook-vtkmodules.vtkCommonColor.cpython-313.pyc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hook-vtkmodules.vtkCommonComputationalGeometry.cpython-313.pyc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445</w:t>
            </w:r>
          </w:p>
        </w:tc>
      </w:tr>
      <w:tr>
        <w:tc>
          <w:tcPr>
            <w:tcW w:type="dxa" w:w="1234"/>
          </w:tcPr>
          <w:p>
            <w:r>
              <w:t>hook-vtkmodules.vtkCommonDataModel.cpython-313.pyc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hook-vtkmodules.vtkCommonExecutionModel.cpython-313.pyc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hook-vtkmodules.vtkCommonMath.cpython-313.pyc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hook-vtkmodules.vtkCommonMisc.cpython-313.pyc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hook-vtkmodules.vtkCommonPython.cpython-313.pyc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hook-vtkmodules.vtkCommonSystem.cpython-313.pyc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hook-vtkmodules.vtkCommonTransforms.cpython-313.pyc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hook-vtkmodules.vtkDomainsChemistry.cpython-313.pyc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hook-vtkmodules.vtkDomainsChemistryOpenGL2.cpython-313.pyc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441</w:t>
            </w:r>
          </w:p>
        </w:tc>
      </w:tr>
      <w:tr>
        <w:tc>
          <w:tcPr>
            <w:tcW w:type="dxa" w:w="1234"/>
          </w:tcPr>
          <w:p>
            <w:r>
              <w:t>hook-vtkmodules.vtkFiltersAMR.cpython-313.pyc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hook-vtkmodules.vtkFiltersCellGrid.cpython-313.pyc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hook-vtkmodules.vtkFiltersExtraction.cpython-313.pyc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hook-vtkmodules.vtkFiltersFlowPaths.cpython-313.pyc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hook-vtkmodules.vtkFiltersGeneral.cpython-313.pyc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hook-vtkmodules.vtkFiltersGeneric.cpython-313.pyc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hook-vtkmodules.vtkFiltersGeometry.cpython-313.pyc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hook-vtkmodules.vtkFiltersGeometryPreview.cpython-313.pyc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hook-vtkmodules.vtkFiltersHybrid.cpython-313.pyc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hook-vtkmodules.vtkFiltersHyperTree.cpython-313.pyc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hook-vtkmodules.vtkFiltersImaging.cpython-313.pyc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hook-vtkmodules.vtkFiltersModeling.cpython-313.pyc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hook-vtkmodules.vtkFiltersParallel.cpython-313.pyc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hook-vtkmodules.vtkFiltersParallelDIY2.cpython-313.pyc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hook-vtkmodules.vtkFiltersParallelImaging.cpython-313.pyc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hook-vtkmodules.vtkFiltersParallelStatistics.cpython-313.pyc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443</w:t>
            </w:r>
          </w:p>
        </w:tc>
      </w:tr>
      <w:tr>
        <w:tc>
          <w:tcPr>
            <w:tcW w:type="dxa" w:w="1234"/>
          </w:tcPr>
          <w:p>
            <w:r>
              <w:t>hook-vtkmodules.vtkFiltersPoints.cpython-313.pyc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hook-vtkmodules.vtkFiltersProgrammable.cpython-313.pyc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hook-vtkmodules.vtkFiltersPython.cpython-313.pyc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hook-vtkmodules.vtkFiltersReduction.cpython-313.pyc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hook-vtkmodules.vtkFiltersSelection.cpython-313.pyc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hook-vtkmodules.vtkFiltersSMP.cpython-313.pyc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hook-vtkmodules.vtkFiltersSources.cpython-313.pyc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hook-vtkmodules.vtkFiltersStatistics.cpython-313.pyc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hook-vtkmodules.vtkFiltersTemporal.cpython-313.pyc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hook-vtkmodules.vtkFiltersTensor.cpython-313.pyc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hook-vtkmodules.vtkFiltersTexture.cpython-313.pyc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hook-vtkmodules.vtkFiltersTopology.cpython-313.pyc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hook-vtkmodules.vtkFiltersVerdict.cpython-313.pyc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hook-vtkmodules.vtkGeovisCore.cpython-313.pyc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hook-vtkmodules.vtkImagingColor.cpython-313.pyc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hook-vtkmodules.vtkImagingCore.cpython-313.pyc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hook-vtkmodules.vtkImagingFourier.cpython-313.pyc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hook-vtkmodules.vtkImagingGeneral.cpython-313.pyc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hook-vtkmodules.vtkImagingHybrid.cpython-313.pyc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hook-vtkmodules.vtkImagingMath.cpython-313.pyc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hook-vtkmodules.vtkImagingMorphological.cpython-313.pyc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hook-vtkmodules.vtkImagingOpenGL2.cpython-313.pyc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hook-vtkmodules.vtkImagingSources.cpython-313.pyc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hook-vtkmodules.vtkImagingStatistics.cpython-313.pyc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hook-vtkmodules.vtkImagingStencil.cpython-313.pyc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hook-vtkmodules.vtkInfovisCore.cpython-313.pyc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hook-vtkmodules.vtkInfovisLayout.cpython-313.pyc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hook-vtkmodules.vtkInteractionImage.cpython-313.pyc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hook-vtkmodules.vtkInteractionStyle.cpython-313.pyc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hook-vtkmodules.vtkInteractionWidgets.cpython-313.pyc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hook-vtkmodules.vtkIOAMR.cpython-313.pyc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hook-vtkmodules.vtkIOAsynchronous.cpython-313.pyc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hook-vtkmodules.vtkIOAvmesh.cpython-313.pyc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hook-vtkmodules.vtkIOCellGrid.cpython-313.pyc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hook-vtkmodules.vtkIOCesium3DTiles.cpython-313.pyc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hook-vtkmodules.vtkIOCGNSReader.cpython-313.pyc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hook-vtkmodules.vtkIOChemistry.cpython-313.pyc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hook-vtkmodules.vtkIOCityGML.cpython-313.pyc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hook-vtkmodules.vtkIOCONVERGECFD.cpython-313.pyc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hook-vtkmodules.vtkIOCore.cpython-313.pyc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hook-vtkmodules.vtkIOEngys.cpython-313.pyc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hook-vtkmodules.vtkIOEnSight.cpython-313.pyc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hook-vtkmodules.vtkIOERF.cpython-313.pyc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hook-vtkmodules.vtkIOExodus.cpython-313.pyc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hook-vtkmodules.vtkIOExport.cpython-313.pyc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hook-vtkmodules.vtkIOExportGL2PS.cpython-313.pyc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hook-vtkmodules.vtkIOExportPDF.cpython-313.pyc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hook-vtkmodules.vtkIOFDS.cpython-313.pyc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hook-vtkmodules.vtkIOFLUENTCFF.cpython-313.pyc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hook-vtkmodules.vtkIOGeoJSON.cpython-313.pyc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hook-vtkmodules.vtkIOGeometry.cpython-313.pyc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hook-vtkmodules.vtkIOH5part.cpython-313.pyc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hook-vtkmodules.vtkIOH5Rage.cpython-313.pyc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hook-vtkmodules.vtkIOHDF.cpython-313.pyc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hook-vtkmodules.vtkIOImage.cpython-313.pyc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hook-vtkmodules.vtkIOImport.cpython-313.pyc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hook-vtkmodules.vtkIOInfovis.cpython-313.pyc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hook-vtkmodules.vtkIOIOSS.cpython-313.pyc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hook-vtkmodules.vtkIOLANLX3D.cpython-313.pyc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hook-vtkmodules.vtkIOLegacy.cpython-313.pyc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hook-vtkmodules.vtkIOLSDyna.cpython-313.pyc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hook-vtkmodules.vtkIOMINC.cpython-313.pyc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hook-vtkmodules.vtkIOMotionFX.cpython-313.pyc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hook-vtkmodules.vtkIOMovie.cpython-313.pyc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hook-vtkmodules.vtkIONetCDF.cpython-313.pyc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hook-vtkmodules.vtkIOOggTheora.cpython-313.pyc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hook-vtkmodules.vtkIOOMF.cpython-313.pyc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hook-vtkmodules.vtkIOParallel.cpython-313.pyc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hook-vtkmodules.vtkIOParallelExodus.cpython-313.pyc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hook-vtkmodules.vtkIOParallelLSDyna.cpython-313.pyc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hook-vtkmodules.vtkIOParallelXML.cpython-313.pyc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hook-vtkmodules.vtkIOPIO.cpython-313.pyc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hook-vtkmodules.vtkIOPLY.cpython-313.pyc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hook-vtkmodules.vtkIOSegY.cpython-313.pyc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hook-vtkmodules.vtkIOSQL.cpython-313.pyc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hook-vtkmodules.vtkIOTecplotTable.cpython-313.pyc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hook-vtkmodules.vtkIOTRUCHAS.cpython-313.pyc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hook-vtkmodules.vtkIOVeraOut.cpython-313.pyc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hook-vtkmodules.vtkIOVideo.cpython-313.pyc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hook-vtkmodules.vtkIOVPIC.cpython-313.pyc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hook-vtkmodules.vtkIOXdmf2.cpython-313.pyc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hook-vtkmodules.vtkIOXML.cpython-313.pyc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hook-vtkmodules.vtkIOXMLParser.cpython-313.pyc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hook-vtkmodules.vtkParallelCore.cpython-313.pyc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hook-vtkmodules.vtkPythonContext2D.cpython-313.pyc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hook-vtkmodules.vtkRenderingAnnotation.cpython-313.pyc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hook-vtkmodules.vtkRenderingCellGrid.cpython-313.pyc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hook-vtkmodules.vtkRenderingContext2D.cpython-313.pyc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hook-vtkmodules.vtkRenderingContextOpenGL2.cpython-313.pyc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441</w:t>
            </w:r>
          </w:p>
        </w:tc>
      </w:tr>
      <w:tr>
        <w:tc>
          <w:tcPr>
            <w:tcW w:type="dxa" w:w="1234"/>
          </w:tcPr>
          <w:p>
            <w:r>
              <w:t>hook-vtkmodules.vtkRenderingCore.cpython-313.pyc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hook-vtkmodules.vtkRenderingExternal.cpython-313.pyc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hook-vtkmodules.vtkRenderingFreeType.cpython-313.pyc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hook-vtkmodules.vtkRenderingGL2PSOpenGL2.cpython-313.pyc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439</w:t>
            </w:r>
          </w:p>
        </w:tc>
      </w:tr>
      <w:tr>
        <w:tc>
          <w:tcPr>
            <w:tcW w:type="dxa" w:w="1234"/>
          </w:tcPr>
          <w:p>
            <w:r>
              <w:t>hook-vtkmodules.vtkRenderingGridAxes.cpython-313.pyc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hook-vtkmodules.vtkRenderingHyperTreeGrid.cpython-313.pyc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hook-vtkmodules.vtkRenderingImage.cpython-313.pyc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hook-vtkmodules.vtkRenderingLabel.cpython-313.pyc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hook-vtkmodules.vtkRenderingLICOpenGL2.cpython-313.pyc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hook-vtkmodules.vtkRenderingLOD.cpython-313.pyc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hook-vtkmodules.vtkRenderingMatplotlib.cpython-313.pyc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hook-vtkmodules.vtkRenderingOpenGL2.cpython-313.pyc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hook-vtkmodules.vtkRenderingParallel.cpython-313.pyc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hook-vtkmodules.vtkRenderingSceneGraph.cpython-313.pyc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437</w:t>
            </w:r>
          </w:p>
        </w:tc>
      </w:tr>
      <w:tr>
        <w:tc>
          <w:tcPr>
            <w:tcW w:type="dxa" w:w="1234"/>
          </w:tcPr>
          <w:p>
            <w:r>
              <w:t>hook-vtkmodules.vtkRenderingUI.cpython-313.pyc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hook-vtkmodules.vtkRenderingVolume.cpython-313.pyc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433</w:t>
            </w:r>
          </w:p>
        </w:tc>
      </w:tr>
      <w:tr>
        <w:tc>
          <w:tcPr>
            <w:tcW w:type="dxa" w:w="1234"/>
          </w:tcPr>
          <w:p>
            <w:r>
              <w:t>hook-vtkmodules.vtkRenderingVolumeAMR.cpython-313.pyc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436</w:t>
            </w:r>
          </w:p>
        </w:tc>
      </w:tr>
      <w:tr>
        <w:tc>
          <w:tcPr>
            <w:tcW w:type="dxa" w:w="1234"/>
          </w:tcPr>
          <w:p>
            <w:r>
              <w:t>hook-vtkmodules.vtkRenderingVolumeOpenGL2.cpython-313.pyc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440</w:t>
            </w:r>
          </w:p>
        </w:tc>
      </w:tr>
      <w:tr>
        <w:tc>
          <w:tcPr>
            <w:tcW w:type="dxa" w:w="1234"/>
          </w:tcPr>
          <w:p>
            <w:r>
              <w:t>hook-vtkmodules.vtkRenderingVR.cpython-313.pyc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429</w:t>
            </w:r>
          </w:p>
        </w:tc>
      </w:tr>
      <w:tr>
        <w:tc>
          <w:tcPr>
            <w:tcW w:type="dxa" w:w="1234"/>
          </w:tcPr>
          <w:p>
            <w:r>
              <w:t>hook-vtkmodules.vtkRenderingVRModels.cpython-313.pyc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hook-vtkmodules.vtkRenderingVtkJS.cpython-313.pyc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hook-vtkmodules.vtkSerializationManager.cpython-313.pyc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hook-vtkmodules.vtkTestingRendering.cpython-313.pyc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434</w:t>
            </w:r>
          </w:p>
        </w:tc>
      </w:tr>
      <w:tr>
        <w:tc>
          <w:tcPr>
            <w:tcW w:type="dxa" w:w="1234"/>
          </w:tcPr>
          <w:p>
            <w:r>
              <w:t>hook-vtkmodules.vtkTestingSerialization.cpython-313.pyc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hook-vtkmodules.vtkViewsContext2D.cpython-313.pyc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hook-vtkmodules.vtkViewsCore.cpython-313.pyc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427</w:t>
            </w:r>
          </w:p>
        </w:tc>
      </w:tr>
      <w:tr>
        <w:tc>
          <w:tcPr>
            <w:tcW w:type="dxa" w:w="1234"/>
          </w:tcPr>
          <w:p>
            <w:r>
              <w:t>hook-vtkmodules.vtkViewsInfovis.cpython-313.pyc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430</w:t>
            </w:r>
          </w:p>
        </w:tc>
      </w:tr>
      <w:tr>
        <w:tc>
          <w:tcPr>
            <w:tcW w:type="dxa" w:w="1234"/>
          </w:tcPr>
          <w:p>
            <w:r>
              <w:t>hook-vtkmodules.vtkWebCore.cpython-313.pyc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hook-vtkmodules.vtkWebGLExporter.cpython-313.pyc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431</w:t>
            </w:r>
          </w:p>
        </w:tc>
      </w:tr>
      <w:tr>
        <w:tc>
          <w:tcPr>
            <w:tcW w:type="dxa" w:w="1234"/>
          </w:tcPr>
          <w:p>
            <w:r>
              <w:t>hook-vtkpython.cpython-313.pyc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739</w:t>
            </w:r>
          </w:p>
        </w:tc>
      </w:tr>
      <w:tr>
        <w:tc>
          <w:tcPr>
            <w:tcW w:type="dxa" w:w="1234"/>
          </w:tcPr>
          <w:p>
            <w:r>
              <w:t>hook-wavefile.cpython-313.pyc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460</w:t>
            </w:r>
          </w:p>
        </w:tc>
      </w:tr>
      <w:tr>
        <w:tc>
          <w:tcPr>
            <w:tcW w:type="dxa" w:w="1234"/>
          </w:tcPr>
          <w:p>
            <w:r>
              <w:t>hook-weasyprint.cpython-313.pyc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3006</w:t>
            </w:r>
          </w:p>
        </w:tc>
      </w:tr>
      <w:tr>
        <w:tc>
          <w:tcPr>
            <w:tcW w:type="dxa" w:w="1234"/>
          </w:tcPr>
          <w:p>
            <w:r>
              <w:t>hook-web3.cpython-313.pyc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hook-webassets.cpython-313.pyc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hook-webrtcvad.cpython-313.pyc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371</w:t>
            </w:r>
          </w:p>
        </w:tc>
      </w:tr>
      <w:tr>
        <w:tc>
          <w:tcPr>
            <w:tcW w:type="dxa" w:w="1234"/>
          </w:tcPr>
          <w:p>
            <w:r>
              <w:t>hook-websockets.cpython-313.pyc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388</w:t>
            </w:r>
          </w:p>
        </w:tc>
      </w:tr>
      <w:tr>
        <w:tc>
          <w:tcPr>
            <w:tcW w:type="dxa" w:w="1234"/>
          </w:tcPr>
          <w:p>
            <w:r>
              <w:t>hook-webview.cpython-313.pyc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529</w:t>
            </w:r>
          </w:p>
        </w:tc>
      </w:tr>
      <w:tr>
        <w:tc>
          <w:tcPr>
            <w:tcW w:type="dxa" w:w="1234"/>
          </w:tcPr>
          <w:p>
            <w:r>
              <w:t>hook-win32com.cpython-313.pyc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339</w:t>
            </w:r>
          </w:p>
        </w:tc>
      </w:tr>
      <w:tr>
        <w:tc>
          <w:tcPr>
            <w:tcW w:type="dxa" w:w="1234"/>
          </w:tcPr>
          <w:p>
            <w:r>
              <w:t>hook-wordcloud.cpython-313.pyc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hook-workflow.cpython-313.pyc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369</w:t>
            </w:r>
          </w:p>
        </w:tc>
      </w:tr>
      <w:tr>
        <w:tc>
          <w:tcPr>
            <w:tcW w:type="dxa" w:w="1234"/>
          </w:tcPr>
          <w:p>
            <w:r>
              <w:t>hook-wx.lib.activex.cpython-313.pyc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624</w:t>
            </w:r>
          </w:p>
        </w:tc>
      </w:tr>
      <w:tr>
        <w:tc>
          <w:tcPr>
            <w:tcW w:type="dxa" w:w="1234"/>
          </w:tcPr>
          <w:p>
            <w:r>
              <w:t>hook-wx.lib.pubsub.cpython-313.pyc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hook-wx.xrc.cpython-313.pyc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hook-xarray.cpython-313.pyc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672</w:t>
            </w:r>
          </w:p>
        </w:tc>
      </w:tr>
      <w:tr>
        <w:tc>
          <w:tcPr>
            <w:tcW w:type="dxa" w:w="1234"/>
          </w:tcPr>
          <w:p>
            <w:r>
              <w:t>hook-Xlib.cpython-313.pyc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hook-xml.dom.html.HTMLDocument.cpython-313.pyc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1977</w:t>
            </w:r>
          </w:p>
        </w:tc>
      </w:tr>
      <w:tr>
        <w:tc>
          <w:tcPr>
            <w:tcW w:type="dxa" w:w="1234"/>
          </w:tcPr>
          <w:p>
            <w:r>
              <w:t>hook-xml.sax.saxexts.cpython-313.pyc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619</w:t>
            </w:r>
          </w:p>
        </w:tc>
      </w:tr>
      <w:tr>
        <w:tc>
          <w:tcPr>
            <w:tcW w:type="dxa" w:w="1234"/>
          </w:tcPr>
          <w:p>
            <w:r>
              <w:t>hook-xmldiff.cpython-313.pyc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hook-xmlschema.cpython-313.pyc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378</w:t>
            </w:r>
          </w:p>
        </w:tc>
      </w:tr>
      <w:tr>
        <w:tc>
          <w:tcPr>
            <w:tcW w:type="dxa" w:w="1234"/>
          </w:tcPr>
          <w:p>
            <w:r>
              <w:t>hook-xsge_gui.cpython-313.pyc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374</w:t>
            </w:r>
          </w:p>
        </w:tc>
      </w:tr>
      <w:tr>
        <w:tc>
          <w:tcPr>
            <w:tcW w:type="dxa" w:w="1234"/>
          </w:tcPr>
          <w:p>
            <w:r>
              <w:t>hook-xyzservices.cpython-313.pyc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380</w:t>
            </w:r>
          </w:p>
        </w:tc>
      </w:tr>
      <w:tr>
        <w:tc>
          <w:tcPr>
            <w:tcW w:type="dxa" w:w="1234"/>
          </w:tcPr>
          <w:p>
            <w:r>
              <w:t>hook-yapf_third_party.cpython-313.pyc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391</w:t>
            </w:r>
          </w:p>
        </w:tc>
      </w:tr>
      <w:tr>
        <w:tc>
          <w:tcPr>
            <w:tcW w:type="dxa" w:w="1234"/>
          </w:tcPr>
          <w:p>
            <w:r>
              <w:t>hook-z3c.rml.cpython-313.pyc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471</w:t>
            </w:r>
          </w:p>
        </w:tc>
      </w:tr>
      <w:tr>
        <w:tc>
          <w:tcPr>
            <w:tcW w:type="dxa" w:w="1234"/>
          </w:tcPr>
          <w:p>
            <w:r>
              <w:t>hook-zarr.cpython-313.pyc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hook-zeep.cpython-313.pyc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361</w:t>
            </w:r>
          </w:p>
        </w:tc>
      </w:tr>
      <w:tr>
        <w:tc>
          <w:tcPr>
            <w:tcW w:type="dxa" w:w="1234"/>
          </w:tcPr>
          <w:p>
            <w:r>
              <w:t>hook-zmq.cpython-313.pyc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1681</w:t>
            </w:r>
          </w:p>
        </w:tc>
      </w:tr>
      <w:tr>
        <w:tc>
          <w:tcPr>
            <w:tcW w:type="dxa" w:w="1234"/>
          </w:tcPr>
          <w:p>
            <w:r>
              <w:t>hook-zoneinfo.cpython-313.pyc</w:t>
            </w:r>
          </w:p>
        </w:tc>
        <w:tc>
          <w:tcPr>
            <w:tcW w:type="dxa" w:w="1234"/>
          </w:tcPr>
          <w:p>
            <w:r>
              <w:t>stdhooks/__pycache__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.venv/lib/python3.13/site-packages/_pyinstaller_hooks_contrib/stdhooks/__pycache__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_pyinstaller_hooks_contrib/utils</w:t>
            </w:r>
          </w:p>
        </w:tc>
        <w:tc>
          <w:tcPr>
            <w:tcW w:type="dxa" w:w="1234"/>
          </w:tcPr>
          <w:p>
            <w:r>
              <w:t>.venv/lib/python3.13/site-packages/_pyinstaller_hooks_contrib/utils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mypy.py</w:t>
            </w:r>
          </w:p>
        </w:tc>
        <w:tc>
          <w:tcPr>
            <w:tcW w:type="dxa" w:w="1234"/>
          </w:tcPr>
          <w:p>
            <w:r>
              <w:t>_pyinstaller_hooks_contrib/utils</w:t>
            </w:r>
          </w:p>
        </w:tc>
        <w:tc>
          <w:tcPr>
            <w:tcW w:type="dxa" w:w="1234"/>
          </w:tcPr>
          <w:p>
            <w:r>
              <w:t>.venv/lib/python3.13/site-packages/_pyinstaller_hooks_contrib/utils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1162</w:t>
            </w:r>
          </w:p>
        </w:tc>
      </w:tr>
      <w:tr>
        <w:tc>
          <w:tcPr>
            <w:tcW w:type="dxa" w:w="1234"/>
          </w:tcPr>
          <w:p>
            <w:r>
              <w:t>nvidia_cuda.py</w:t>
            </w:r>
          </w:p>
        </w:tc>
        <w:tc>
          <w:tcPr>
            <w:tcW w:type="dxa" w:w="1234"/>
          </w:tcPr>
          <w:p>
            <w:r>
              <w:t>_pyinstaller_hooks_contrib/utils</w:t>
            </w:r>
          </w:p>
        </w:tc>
        <w:tc>
          <w:tcPr>
            <w:tcW w:type="dxa" w:w="1234"/>
          </w:tcPr>
          <w:p>
            <w:r>
              <w:t>.venv/lib/python3.13/site-packages/_pyinstaller_hooks_contrib/utils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3009</w:t>
            </w:r>
          </w:p>
        </w:tc>
      </w:tr>
      <w:tr>
        <w:tc>
          <w:tcPr>
            <w:tcW w:type="dxa" w:w="1234"/>
          </w:tcPr>
          <w:p>
            <w:r>
              <w:t>vtkmodules.py</w:t>
            </w:r>
          </w:p>
        </w:tc>
        <w:tc>
          <w:tcPr>
            <w:tcW w:type="dxa" w:w="1234"/>
          </w:tcPr>
          <w:p>
            <w:r>
              <w:t>_pyinstaller_hooks_contrib/utils</w:t>
            </w:r>
          </w:p>
        </w:tc>
        <w:tc>
          <w:tcPr>
            <w:tcW w:type="dxa" w:w="1234"/>
          </w:tcPr>
          <w:p>
            <w:r>
              <w:t>.venv/lib/python3.13/site-packages/_pyinstaller_hooks_contrib/utils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20222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252</w:t>
            </w:r>
          </w:p>
        </w:tc>
      </w:tr>
      <w:tr>
        <w:tc>
          <w:tcPr>
            <w:tcW w:type="dxa" w:w="1234"/>
          </w:tcPr>
          <w:p>
            <w:r>
              <w:t>mypy.cpython-313.pyc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979</w:t>
            </w:r>
          </w:p>
        </w:tc>
      </w:tr>
      <w:tr>
        <w:tc>
          <w:tcPr>
            <w:tcW w:type="dxa" w:w="1234"/>
          </w:tcPr>
          <w:p>
            <w:r>
              <w:t>nvidia_cuda.cpython-313.pyc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2729</w:t>
            </w:r>
          </w:p>
        </w:tc>
      </w:tr>
      <w:tr>
        <w:tc>
          <w:tcPr>
            <w:tcW w:type="dxa" w:w="1234"/>
          </w:tcPr>
          <w:p>
            <w:r>
              <w:t>vtkmodules.cpython-313.pyc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.venv/lib/python3.13/site-packages/_pyinstaller_hooks_contrib/utils/__pycache__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10934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4957</w:t>
            </w:r>
          </w:p>
        </w:tc>
      </w:tr>
      <w:tr>
        <w:tc>
          <w:tcPr>
            <w:tcW w:type="dxa" w:w="1234"/>
          </w:tcPr>
          <w:p>
            <w:r>
              <w:t>Dot.py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9929</w:t>
            </w:r>
          </w:p>
        </w:tc>
      </w:tr>
      <w:tr>
        <w:tc>
          <w:tcPr>
            <w:tcW w:type="dxa" w:w="1234"/>
          </w:tcPr>
          <w:p>
            <w:r>
              <w:t>Graph.py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20788</w:t>
            </w:r>
          </w:p>
        </w:tc>
      </w:tr>
      <w:tr>
        <w:tc>
          <w:tcPr>
            <w:tcW w:type="dxa" w:w="1234"/>
          </w:tcPr>
          <w:p>
            <w:r>
              <w:t>GraphAlgo.py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5645</w:t>
            </w:r>
          </w:p>
        </w:tc>
      </w:tr>
      <w:tr>
        <w:tc>
          <w:tcPr>
            <w:tcW w:type="dxa" w:w="1234"/>
          </w:tcPr>
          <w:p>
            <w:r>
              <w:t>GraphStat.py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1888</w:t>
            </w:r>
          </w:p>
        </w:tc>
      </w:tr>
      <w:tr>
        <w:tc>
          <w:tcPr>
            <w:tcW w:type="dxa" w:w="1234"/>
          </w:tcPr>
          <w:p>
            <w:r>
              <w:t>GraphUtil.py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3990</w:t>
            </w:r>
          </w:p>
        </w:tc>
      </w:tr>
      <w:tr>
        <w:tc>
          <w:tcPr>
            <w:tcW w:type="dxa" w:w="1234"/>
          </w:tcPr>
          <w:p>
            <w:r>
              <w:t>ObjectGraph.py</w:t>
            </w:r>
          </w:p>
        </w:tc>
        <w:tc>
          <w:tcPr>
            <w:tcW w:type="dxa" w:w="1234"/>
          </w:tcPr>
          <w:p>
            <w:r>
              <w:t>site-packages/altgraph</w:t>
            </w:r>
          </w:p>
        </w:tc>
        <w:tc>
          <w:tcPr>
            <w:tcW w:type="dxa" w:w="1234"/>
          </w:tcPr>
          <w:p>
            <w:r>
              <w:t>.venv/lib/python3.13/site-packages/altgraph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6490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1002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7519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1466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110</w:t>
            </w:r>
          </w:p>
        </w:tc>
      </w:tr>
      <w:tr>
        <w:tc>
          <w:tcPr>
            <w:tcW w:type="dxa" w:w="1234"/>
          </w:tcPr>
          <w:p>
            <w:r>
              <w:t>zip-safe</w:t>
            </w:r>
          </w:p>
        </w:tc>
        <w:tc>
          <w:tcPr>
            <w:tcW w:type="dxa" w:w="1234"/>
          </w:tcPr>
          <w:p>
            <w:r>
              <w:t>site-packages/altgraph-0.17.5.dist-info</w:t>
            </w:r>
          </w:p>
        </w:tc>
        <w:tc>
          <w:tcPr>
            <w:tcW w:type="dxa" w:w="1234"/>
          </w:tcPr>
          <w:p>
            <w:r>
              <w:t>.venv/lib/python3.13/site-packages/altgraph-0.17.5.dist-info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5417</w:t>
            </w:r>
          </w:p>
        </w:tc>
      </w:tr>
      <w:tr>
        <w:tc>
          <w:tcPr>
            <w:tcW w:type="dxa" w:w="1234"/>
          </w:tcPr>
          <w:p>
            <w:r>
              <w:t>Dot.cpython-313.pyc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11778</w:t>
            </w:r>
          </w:p>
        </w:tc>
      </w:tr>
      <w:tr>
        <w:tc>
          <w:tcPr>
            <w:tcW w:type="dxa" w:w="1234"/>
          </w:tcPr>
          <w:p>
            <w:r>
              <w:t>Graph.cpython-313.pyc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25659</w:t>
            </w:r>
          </w:p>
        </w:tc>
      </w:tr>
      <w:tr>
        <w:tc>
          <w:tcPr>
            <w:tcW w:type="dxa" w:w="1234"/>
          </w:tcPr>
          <w:p>
            <w:r>
              <w:t>GraphAlgo.cpython-313.pyc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6897</w:t>
            </w:r>
          </w:p>
        </w:tc>
      </w:tr>
      <w:tr>
        <w:tc>
          <w:tcPr>
            <w:tcW w:type="dxa" w:w="1234"/>
          </w:tcPr>
          <w:p>
            <w:r>
              <w:t>GraphStat.cpython-313.pyc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2390</w:t>
            </w:r>
          </w:p>
        </w:tc>
      </w:tr>
      <w:tr>
        <w:tc>
          <w:tcPr>
            <w:tcW w:type="dxa" w:w="1234"/>
          </w:tcPr>
          <w:p>
            <w:r>
              <w:t>GraphUtil.cpython-313.pyc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4774</w:t>
            </w:r>
          </w:p>
        </w:tc>
      </w:tr>
      <w:tr>
        <w:tc>
          <w:tcPr>
            <w:tcW w:type="dxa" w:w="1234"/>
          </w:tcPr>
          <w:p>
            <w:r>
              <w:t>ObjectGraph.cpython-313.pyc</w:t>
            </w:r>
          </w:p>
        </w:tc>
        <w:tc>
          <w:tcPr>
            <w:tcW w:type="dxa" w:w="1234"/>
          </w:tcPr>
          <w:p>
            <w:r>
              <w:t>altgraph/__pycache__</w:t>
            </w:r>
          </w:p>
        </w:tc>
        <w:tc>
          <w:tcPr>
            <w:tcW w:type="dxa" w:w="1234"/>
          </w:tcPr>
          <w:p>
            <w:r>
              <w:t>.venv/lib/python3.13/site-packages/altgraph/__pycache__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9959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1832</w:t>
            </w:r>
          </w:p>
        </w:tc>
      </w:tr>
      <w:tr>
        <w:tc>
          <w:tcPr>
            <w:tcW w:type="dxa" w:w="1234"/>
          </w:tcPr>
          <w:p>
            <w:r>
              <w:t>api.py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1350</w:t>
            </w:r>
          </w:p>
        </w:tc>
      </w:tr>
      <w:tr>
        <w:tc>
          <w:tcPr>
            <w:tcW w:type="dxa" w:w="1234"/>
          </w:tcPr>
          <w:p>
            <w:r>
              <w:t>blkcntnr.py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3525</w:t>
            </w:r>
          </w:p>
        </w:tc>
      </w:tr>
      <w:tr>
        <w:tc>
          <w:tcPr>
            <w:tcW w:type="dxa" w:w="1234"/>
          </w:tcPr>
          <w:p>
            <w:r>
              <w:t>comments.py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6385</w:t>
            </w:r>
          </w:p>
        </w:tc>
      </w:tr>
      <w:tr>
        <w:tc>
          <w:tcPr>
            <w:tcW w:type="dxa" w:w="1234"/>
          </w:tcPr>
          <w:p>
            <w:r>
              <w:t>document.py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11194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454</w:t>
            </w:r>
          </w:p>
        </w:tc>
      </w:tr>
      <w:tr>
        <w:tc>
          <w:tcPr>
            <w:tcW w:type="dxa" w:w="1234"/>
          </w:tcPr>
          <w:p>
            <w:r>
              <w:t>package.py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3971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section.py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18412</w:t>
            </w:r>
          </w:p>
        </w:tc>
      </w:tr>
      <w:tr>
        <w:tc>
          <w:tcPr>
            <w:tcW w:type="dxa" w:w="1234"/>
          </w:tcPr>
          <w:p>
            <w:r>
              <w:t>settings.py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1082</w:t>
            </w:r>
          </w:p>
        </w:tc>
      </w:tr>
      <w:tr>
        <w:tc>
          <w:tcPr>
            <w:tcW w:type="dxa" w:w="1234"/>
          </w:tcPr>
          <w:p>
            <w:r>
              <w:t>shape.py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2969</w:t>
            </w:r>
          </w:p>
        </w:tc>
      </w:tr>
      <w:tr>
        <w:tc>
          <w:tcPr>
            <w:tcW w:type="dxa" w:w="1234"/>
          </w:tcPr>
          <w:p>
            <w:r>
              <w:t>shared.py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13506</w:t>
            </w:r>
          </w:p>
        </w:tc>
      </w:tr>
      <w:tr>
        <w:tc>
          <w:tcPr>
            <w:tcW w:type="dxa" w:w="1234"/>
          </w:tcPr>
          <w:p>
            <w:r>
              <w:t>table.py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19477</w:t>
            </w:r>
          </w:p>
        </w:tc>
      </w:tr>
      <w:tr>
        <w:tc>
          <w:tcPr>
            <w:tcW w:type="dxa" w:w="1234"/>
          </w:tcPr>
          <w:p>
            <w:r>
              <w:t>types.py</w:t>
            </w:r>
          </w:p>
        </w:tc>
        <w:tc>
          <w:tcPr>
            <w:tcW w:type="dxa" w:w="1234"/>
          </w:tcPr>
          <w:p>
            <w:r>
              <w:t>site-packages/docx</w:t>
            </w:r>
          </w:p>
        </w:tc>
        <w:tc>
          <w:tcPr>
            <w:tcW w:type="dxa" w:w="1234"/>
          </w:tcPr>
          <w:p>
            <w:r>
              <w:t>.venv/lib/python3.13/site-packages/docx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848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2343</w:t>
            </w:r>
          </w:p>
        </w:tc>
      </w:tr>
      <w:tr>
        <w:tc>
          <w:tcPr>
            <w:tcW w:type="dxa" w:w="1234"/>
          </w:tcPr>
          <w:p>
            <w:r>
              <w:t>api.cpython-313.pyc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2108</w:t>
            </w:r>
          </w:p>
        </w:tc>
      </w:tr>
      <w:tr>
        <w:tc>
          <w:tcPr>
            <w:tcW w:type="dxa" w:w="1234"/>
          </w:tcPr>
          <w:p>
            <w:r>
              <w:t>blkcntnr.cpython-313.pyc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5189</w:t>
            </w:r>
          </w:p>
        </w:tc>
      </w:tr>
      <w:tr>
        <w:tc>
          <w:tcPr>
            <w:tcW w:type="dxa" w:w="1234"/>
          </w:tcPr>
          <w:p>
            <w:r>
              <w:t>comments.cpython-313.pyc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8855</w:t>
            </w:r>
          </w:p>
        </w:tc>
      </w:tr>
      <w:tr>
        <w:tc>
          <w:tcPr>
            <w:tcW w:type="dxa" w:w="1234"/>
          </w:tcPr>
          <w:p>
            <w:r>
              <w:t>document.cpython-313.pyc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14580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1147</w:t>
            </w:r>
          </w:p>
        </w:tc>
      </w:tr>
      <w:tr>
        <w:tc>
          <w:tcPr>
            <w:tcW w:type="dxa" w:w="1234"/>
          </w:tcPr>
          <w:p>
            <w:r>
              <w:t>package.cpython-313.pyc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6482</w:t>
            </w:r>
          </w:p>
        </w:tc>
      </w:tr>
      <w:tr>
        <w:tc>
          <w:tcPr>
            <w:tcW w:type="dxa" w:w="1234"/>
          </w:tcPr>
          <w:p>
            <w:r>
              <w:t>section.cpython-313.pyc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24754</w:t>
            </w:r>
          </w:p>
        </w:tc>
      </w:tr>
      <w:tr>
        <w:tc>
          <w:tcPr>
            <w:tcW w:type="dxa" w:w="1234"/>
          </w:tcPr>
          <w:p>
            <w:r>
              <w:t>settings.cpython-313.pyc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1972</w:t>
            </w:r>
          </w:p>
        </w:tc>
      </w:tr>
      <w:tr>
        <w:tc>
          <w:tcPr>
            <w:tcW w:type="dxa" w:w="1234"/>
          </w:tcPr>
          <w:p>
            <w:r>
              <w:t>shape.cpython-313.pyc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5707</w:t>
            </w:r>
          </w:p>
        </w:tc>
      </w:tr>
      <w:tr>
        <w:tc>
          <w:tcPr>
            <w:tcW w:type="dxa" w:w="1234"/>
          </w:tcPr>
          <w:p>
            <w:r>
              <w:t>shared.cpython-313.pyc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18666</w:t>
            </w:r>
          </w:p>
        </w:tc>
      </w:tr>
      <w:tr>
        <w:tc>
          <w:tcPr>
            <w:tcW w:type="dxa" w:w="1234"/>
          </w:tcPr>
          <w:p>
            <w:r>
              <w:t>table.cpython-313.pyc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28241</w:t>
            </w:r>
          </w:p>
        </w:tc>
      </w:tr>
      <w:tr>
        <w:tc>
          <w:tcPr>
            <w:tcW w:type="dxa" w:w="1234"/>
          </w:tcPr>
          <w:p>
            <w:r>
              <w:t>types.cpython-313.pyc</w:t>
            </w:r>
          </w:p>
        </w:tc>
        <w:tc>
          <w:tcPr>
            <w:tcW w:type="dxa" w:w="1234"/>
          </w:tcPr>
          <w:p>
            <w:r>
              <w:t>docx/__pycache__</w:t>
            </w:r>
          </w:p>
        </w:tc>
        <w:tc>
          <w:tcPr>
            <w:tcW w:type="dxa" w:w="1234"/>
          </w:tcPr>
          <w:p>
            <w:r>
              <w:t>.venv/lib/python3.13/site-packages/docx/__pycache__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1661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docx/dml</w:t>
            </w:r>
          </w:p>
        </w:tc>
        <w:tc>
          <w:tcPr>
            <w:tcW w:type="dxa" w:w="1234"/>
          </w:tcPr>
          <w:p>
            <w:r>
              <w:t>.venv/lib/python3.13/site-packages/docx/dml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color.py</w:t>
            </w:r>
          </w:p>
        </w:tc>
        <w:tc>
          <w:tcPr>
            <w:tcW w:type="dxa" w:w="1234"/>
          </w:tcPr>
          <w:p>
            <w:r>
              <w:t>docx/dml</w:t>
            </w:r>
          </w:p>
        </w:tc>
        <w:tc>
          <w:tcPr>
            <w:tcW w:type="dxa" w:w="1234"/>
          </w:tcPr>
          <w:p>
            <w:r>
              <w:t>.venv/lib/python3.13/site-packages/docx/dml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4439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dml/__pycache__</w:t>
            </w:r>
          </w:p>
        </w:tc>
        <w:tc>
          <w:tcPr>
            <w:tcW w:type="dxa" w:w="1234"/>
          </w:tcPr>
          <w:p>
            <w:r>
              <w:t>.venv/lib/python3.13/site-packages/docx/dml/__pycache__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228</w:t>
            </w:r>
          </w:p>
        </w:tc>
      </w:tr>
      <w:tr>
        <w:tc>
          <w:tcPr>
            <w:tcW w:type="dxa" w:w="1234"/>
          </w:tcPr>
          <w:p>
            <w:r>
              <w:t>color.cpython-313.pyc</w:t>
            </w:r>
          </w:p>
        </w:tc>
        <w:tc>
          <w:tcPr>
            <w:tcW w:type="dxa" w:w="1234"/>
          </w:tcPr>
          <w:p>
            <w:r>
              <w:t>dml/__pycache__</w:t>
            </w:r>
          </w:p>
        </w:tc>
        <w:tc>
          <w:tcPr>
            <w:tcW w:type="dxa" w:w="1234"/>
          </w:tcPr>
          <w:p>
            <w:r>
              <w:t>.venv/lib/python3.13/site-packages/docx/dml/__pycache__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5741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docx/drawing</w:t>
            </w:r>
          </w:p>
        </w:tc>
        <w:tc>
          <w:tcPr>
            <w:tcW w:type="dxa" w:w="1234"/>
          </w:tcPr>
          <w:p>
            <w:r>
              <w:t>.venv/lib/python3.13/site-packages/docx/drawing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2243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drawing/__pycache__</w:t>
            </w:r>
          </w:p>
        </w:tc>
        <w:tc>
          <w:tcPr>
            <w:tcW w:type="dxa" w:w="1234"/>
          </w:tcPr>
          <w:p>
            <w:r>
              <w:t>.venv/lib/python3.13/site-packages/docx/drawing/__pycache__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3051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5070</w:t>
            </w:r>
          </w:p>
        </w:tc>
      </w:tr>
      <w:tr>
        <w:tc>
          <w:tcPr>
            <w:tcW w:type="dxa" w:w="1234"/>
          </w:tcPr>
          <w:p>
            <w:r>
              <w:t>dml.py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3346</w:t>
            </w:r>
          </w:p>
        </w:tc>
      </w:tr>
      <w:tr>
        <w:tc>
          <w:tcPr>
            <w:tcW w:type="dxa" w:w="1234"/>
          </w:tcPr>
          <w:p>
            <w:r>
              <w:t>section.py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2391</w:t>
            </w:r>
          </w:p>
        </w:tc>
      </w:tr>
      <w:tr>
        <w:tc>
          <w:tcPr>
            <w:tcW w:type="dxa" w:w="1234"/>
          </w:tcPr>
          <w:p>
            <w:r>
              <w:t>shape.py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396</w:t>
            </w:r>
          </w:p>
        </w:tc>
      </w:tr>
      <w:tr>
        <w:tc>
          <w:tcPr>
            <w:tcW w:type="dxa" w:w="1234"/>
          </w:tcPr>
          <w:p>
            <w:r>
              <w:t>style.py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10137</w:t>
            </w:r>
          </w:p>
        </w:tc>
      </w:tr>
      <w:tr>
        <w:tc>
          <w:tcPr>
            <w:tcW w:type="dxa" w:w="1234"/>
          </w:tcPr>
          <w:p>
            <w:r>
              <w:t>table.py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3943</w:t>
            </w:r>
          </w:p>
        </w:tc>
      </w:tr>
      <w:tr>
        <w:tc>
          <w:tcPr>
            <w:tcW w:type="dxa" w:w="1234"/>
          </w:tcPr>
          <w:p>
            <w:r>
              <w:t>text.py</w:t>
            </w:r>
          </w:p>
        </w:tc>
        <w:tc>
          <w:tcPr>
            <w:tcW w:type="dxa" w:w="1234"/>
          </w:tcPr>
          <w:p>
            <w:r>
              <w:t>docx/enum</w:t>
            </w:r>
          </w:p>
        </w:tc>
        <w:tc>
          <w:tcPr>
            <w:tcW w:type="dxa" w:w="1234"/>
          </w:tcPr>
          <w:p>
            <w:r>
              <w:t>.venv/lib/python3.13/site-packages/docx/enum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10276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7690</w:t>
            </w:r>
          </w:p>
        </w:tc>
      </w:tr>
      <w:tr>
        <w:tc>
          <w:tcPr>
            <w:tcW w:type="dxa" w:w="1234"/>
          </w:tcPr>
          <w:p>
            <w:r>
              <w:t>dml.cpython-313.pyc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3043</w:t>
            </w:r>
          </w:p>
        </w:tc>
      </w:tr>
      <w:tr>
        <w:tc>
          <w:tcPr>
            <w:tcW w:type="dxa" w:w="1234"/>
          </w:tcPr>
          <w:p>
            <w:r>
              <w:t>section.cpython-313.pyc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2720</w:t>
            </w:r>
          </w:p>
        </w:tc>
      </w:tr>
      <w:tr>
        <w:tc>
          <w:tcPr>
            <w:tcW w:type="dxa" w:w="1234"/>
          </w:tcPr>
          <w:p>
            <w:r>
              <w:t>shape.cpython-313.pyc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889</w:t>
            </w:r>
          </w:p>
        </w:tc>
      </w:tr>
      <w:tr>
        <w:tc>
          <w:tcPr>
            <w:tcW w:type="dxa" w:w="1234"/>
          </w:tcPr>
          <w:p>
            <w:r>
              <w:t>style.cpython-313.pyc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8388</w:t>
            </w:r>
          </w:p>
        </w:tc>
      </w:tr>
      <w:tr>
        <w:tc>
          <w:tcPr>
            <w:tcW w:type="dxa" w:w="1234"/>
          </w:tcPr>
          <w:p>
            <w:r>
              <w:t>table.cpython-313.pyc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3817</w:t>
            </w:r>
          </w:p>
        </w:tc>
      </w:tr>
      <w:tr>
        <w:tc>
          <w:tcPr>
            <w:tcW w:type="dxa" w:w="1234"/>
          </w:tcPr>
          <w:p>
            <w:r>
              <w:t>text.cpython-313.pyc</w:t>
            </w:r>
          </w:p>
        </w:tc>
        <w:tc>
          <w:tcPr>
            <w:tcW w:type="dxa" w:w="1234"/>
          </w:tcPr>
          <w:p>
            <w:r>
              <w:t>enum/__pycache__</w:t>
            </w:r>
          </w:p>
        </w:tc>
        <w:tc>
          <w:tcPr>
            <w:tcW w:type="dxa" w:w="1234"/>
          </w:tcPr>
          <w:p>
            <w:r>
              <w:t>.venv/lib/python3.13/site-packages/docx/enum/__pycache__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8575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664</w:t>
            </w:r>
          </w:p>
        </w:tc>
      </w:tr>
      <w:tr>
        <w:tc>
          <w:tcPr>
            <w:tcW w:type="dxa" w:w="1234"/>
          </w:tcPr>
          <w:p>
            <w:r>
              <w:t>bmp.py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1347</w:t>
            </w:r>
          </w:p>
        </w:tc>
      </w:tr>
      <w:tr>
        <w:tc>
          <w:tcPr>
            <w:tcW w:type="dxa" w:w="1234"/>
          </w:tcPr>
          <w:p>
            <w:r>
              <w:t>constants.py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3466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383</w:t>
            </w:r>
          </w:p>
        </w:tc>
      </w:tr>
      <w:tr>
        <w:tc>
          <w:tcPr>
            <w:tcW w:type="dxa" w:w="1234"/>
          </w:tcPr>
          <w:p>
            <w:r>
              <w:t>gif.py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1118</w:t>
            </w:r>
          </w:p>
        </w:tc>
      </w:tr>
      <w:tr>
        <w:tc>
          <w:tcPr>
            <w:tcW w:type="dxa" w:w="1234"/>
          </w:tcPr>
          <w:p>
            <w:r>
              <w:t>helpers.py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3089</w:t>
            </w:r>
          </w:p>
        </w:tc>
      </w:tr>
      <w:tr>
        <w:tc>
          <w:tcPr>
            <w:tcW w:type="dxa" w:w="1234"/>
          </w:tcPr>
          <w:p>
            <w:r>
              <w:t>image.py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8005</w:t>
            </w:r>
          </w:p>
        </w:tc>
      </w:tr>
      <w:tr>
        <w:tc>
          <w:tcPr>
            <w:tcW w:type="dxa" w:w="1234"/>
          </w:tcPr>
          <w:p>
            <w:r>
              <w:t>jpeg.py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15386</w:t>
            </w:r>
          </w:p>
        </w:tc>
      </w:tr>
      <w:tr>
        <w:tc>
          <w:tcPr>
            <w:tcW w:type="dxa" w:w="1234"/>
          </w:tcPr>
          <w:p>
            <w:r>
              <w:t>png.py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8214</w:t>
            </w:r>
          </w:p>
        </w:tc>
      </w:tr>
      <w:tr>
        <w:tc>
          <w:tcPr>
            <w:tcW w:type="dxa" w:w="1234"/>
          </w:tcPr>
          <w:p>
            <w:r>
              <w:t>tiff.py</w:t>
            </w:r>
          </w:p>
        </w:tc>
        <w:tc>
          <w:tcPr>
            <w:tcW w:type="dxa" w:w="1234"/>
          </w:tcPr>
          <w:p>
            <w:r>
              <w:t>docx/image</w:t>
            </w:r>
          </w:p>
        </w:tc>
        <w:tc>
          <w:tcPr>
            <w:tcW w:type="dxa" w:w="1234"/>
          </w:tcPr>
          <w:p>
            <w:r>
              <w:t>.venv/lib/python3.13/site-packages/docx/image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10379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901</w:t>
            </w:r>
          </w:p>
        </w:tc>
      </w:tr>
      <w:tr>
        <w:tc>
          <w:tcPr>
            <w:tcW w:type="dxa" w:w="1234"/>
          </w:tcPr>
          <w:p>
            <w:r>
              <w:t>bmp.cpython-313.pyc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2294</w:t>
            </w:r>
          </w:p>
        </w:tc>
      </w:tr>
      <w:tr>
        <w:tc>
          <w:tcPr>
            <w:tcW w:type="dxa" w:w="1234"/>
          </w:tcPr>
          <w:p>
            <w:r>
              <w:t>constants.cpython-313.pyc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4460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1098</w:t>
            </w:r>
          </w:p>
        </w:tc>
      </w:tr>
      <w:tr>
        <w:tc>
          <w:tcPr>
            <w:tcW w:type="dxa" w:w="1234"/>
          </w:tcPr>
          <w:p>
            <w:r>
              <w:t>gif.cpython-313.pyc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2052</w:t>
            </w:r>
          </w:p>
        </w:tc>
      </w:tr>
      <w:tr>
        <w:tc>
          <w:tcPr>
            <w:tcW w:type="dxa" w:w="1234"/>
          </w:tcPr>
          <w:p>
            <w:r>
              <w:t>helpers.cpython-313.pyc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4950</w:t>
            </w:r>
          </w:p>
        </w:tc>
      </w:tr>
      <w:tr>
        <w:tc>
          <w:tcPr>
            <w:tcW w:type="dxa" w:w="1234"/>
          </w:tcPr>
          <w:p>
            <w:r>
              <w:t>image.cpython-313.pyc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11311</w:t>
            </w:r>
          </w:p>
        </w:tc>
      </w:tr>
      <w:tr>
        <w:tc>
          <w:tcPr>
            <w:tcW w:type="dxa" w:w="1234"/>
          </w:tcPr>
          <w:p>
            <w:r>
              <w:t>jpeg.cpython-313.pyc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19935</w:t>
            </w:r>
          </w:p>
        </w:tc>
      </w:tr>
      <w:tr>
        <w:tc>
          <w:tcPr>
            <w:tcW w:type="dxa" w:w="1234"/>
          </w:tcPr>
          <w:p>
            <w:r>
              <w:t>png.cpython-313.pyc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13239</w:t>
            </w:r>
          </w:p>
        </w:tc>
      </w:tr>
      <w:tr>
        <w:tc>
          <w:tcPr>
            <w:tcW w:type="dxa" w:w="1234"/>
          </w:tcPr>
          <w:p>
            <w:r>
              <w:t>tiff.cpython-313.pyc</w:t>
            </w:r>
          </w:p>
        </w:tc>
        <w:tc>
          <w:tcPr>
            <w:tcW w:type="dxa" w:w="1234"/>
          </w:tcPr>
          <w:p>
            <w:r>
              <w:t>image/__pycache__</w:t>
            </w:r>
          </w:p>
        </w:tc>
        <w:tc>
          <w:tcPr>
            <w:tcW w:type="dxa" w:w="1234"/>
          </w:tcPr>
          <w:p>
            <w:r>
              <w:t>.venv/lib/python3.13/site-packages/docx/image/__pycache__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15094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constants.py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17026</w:t>
            </w:r>
          </w:p>
        </w:tc>
      </w:tr>
      <w:tr>
        <w:tc>
          <w:tcPr>
            <w:tcW w:type="dxa" w:w="1234"/>
          </w:tcPr>
          <w:p>
            <w:r>
              <w:t>coreprops.py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3468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264</w:t>
            </w:r>
          </w:p>
        </w:tc>
      </w:tr>
      <w:tr>
        <w:tc>
          <w:tcPr>
            <w:tcW w:type="dxa" w:w="1234"/>
          </w:tcPr>
          <w:p>
            <w:r>
              <w:t>oxml.py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8325</w:t>
            </w:r>
          </w:p>
        </w:tc>
      </w:tr>
      <w:tr>
        <w:tc>
          <w:tcPr>
            <w:tcW w:type="dxa" w:w="1234"/>
          </w:tcPr>
          <w:p>
            <w:r>
              <w:t>package.py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8727</w:t>
            </w:r>
          </w:p>
        </w:tc>
      </w:tr>
      <w:tr>
        <w:tc>
          <w:tcPr>
            <w:tcW w:type="dxa" w:w="1234"/>
          </w:tcPr>
          <w:p>
            <w:r>
              <w:t>packuri.py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3729</w:t>
            </w:r>
          </w:p>
        </w:tc>
      </w:tr>
      <w:tr>
        <w:tc>
          <w:tcPr>
            <w:tcW w:type="dxa" w:w="1234"/>
          </w:tcPr>
          <w:p>
            <w:r>
              <w:t>part.py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9025</w:t>
            </w:r>
          </w:p>
        </w:tc>
      </w:tr>
      <w:tr>
        <w:tc>
          <w:tcPr>
            <w:tcW w:type="dxa" w:w="1234"/>
          </w:tcPr>
          <w:p>
            <w:r>
              <w:t>phys_pkg.py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4005</w:t>
            </w:r>
          </w:p>
        </w:tc>
      </w:tr>
      <w:tr>
        <w:tc>
          <w:tcPr>
            <w:tcW w:type="dxa" w:w="1234"/>
          </w:tcPr>
          <w:p>
            <w:r>
              <w:t>pkgreader.py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9588</w:t>
            </w:r>
          </w:p>
        </w:tc>
      </w:tr>
      <w:tr>
        <w:tc>
          <w:tcPr>
            <w:tcW w:type="dxa" w:w="1234"/>
          </w:tcPr>
          <w:p>
            <w:r>
              <w:t>pkgwriter.py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4524</w:t>
            </w:r>
          </w:p>
        </w:tc>
      </w:tr>
      <w:tr>
        <w:tc>
          <w:tcPr>
            <w:tcW w:type="dxa" w:w="1234"/>
          </w:tcPr>
          <w:p>
            <w:r>
              <w:t>rel.py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5600</w:t>
            </w:r>
          </w:p>
        </w:tc>
      </w:tr>
      <w:tr>
        <w:tc>
          <w:tcPr>
            <w:tcW w:type="dxa" w:w="1234"/>
          </w:tcPr>
          <w:p>
            <w:r>
              <w:t>shared.py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996</w:t>
            </w:r>
          </w:p>
        </w:tc>
      </w:tr>
      <w:tr>
        <w:tc>
          <w:tcPr>
            <w:tcW w:type="dxa" w:w="1234"/>
          </w:tcPr>
          <w:p>
            <w:r>
              <w:t>spec.py</w:t>
            </w:r>
          </w:p>
        </w:tc>
        <w:tc>
          <w:tcPr>
            <w:tcW w:type="dxa" w:w="1234"/>
          </w:tcPr>
          <w:p>
            <w:r>
              <w:t>docx/opc</w:t>
            </w:r>
          </w:p>
        </w:tc>
        <w:tc>
          <w:tcPr>
            <w:tcW w:type="dxa" w:w="1234"/>
          </w:tcPr>
          <w:p>
            <w:r>
              <w:t>.venv/lib/python3.13/site-packages/docx/opc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228</w:t>
            </w:r>
          </w:p>
        </w:tc>
      </w:tr>
      <w:tr>
        <w:tc>
          <w:tcPr>
            <w:tcW w:type="dxa" w:w="1234"/>
          </w:tcPr>
          <w:p>
            <w:r>
              <w:t>constants.cpython-313.pyc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17877</w:t>
            </w:r>
          </w:p>
        </w:tc>
      </w:tr>
      <w:tr>
        <w:tc>
          <w:tcPr>
            <w:tcW w:type="dxa" w:w="1234"/>
          </w:tcPr>
          <w:p>
            <w:r>
              <w:t>coreprops.cpython-313.pyc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7304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852</w:t>
            </w:r>
          </w:p>
        </w:tc>
      </w:tr>
      <w:tr>
        <w:tc>
          <w:tcPr>
            <w:tcW w:type="dxa" w:w="1234"/>
          </w:tcPr>
          <w:p>
            <w:r>
              <w:t>oxml.cpython-313.pyc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12420</w:t>
            </w:r>
          </w:p>
        </w:tc>
      </w:tr>
      <w:tr>
        <w:tc>
          <w:tcPr>
            <w:tcW w:type="dxa" w:w="1234"/>
          </w:tcPr>
          <w:p>
            <w:r>
              <w:t>package.cpython-313.pyc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11744</w:t>
            </w:r>
          </w:p>
        </w:tc>
      </w:tr>
      <w:tr>
        <w:tc>
          <w:tcPr>
            <w:tcW w:type="dxa" w:w="1234"/>
          </w:tcPr>
          <w:p>
            <w:r>
              <w:t>packuri.cpython-313.pyc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5168</w:t>
            </w:r>
          </w:p>
        </w:tc>
      </w:tr>
      <w:tr>
        <w:tc>
          <w:tcPr>
            <w:tcW w:type="dxa" w:w="1234"/>
          </w:tcPr>
          <w:p>
            <w:r>
              <w:t>part.cpython-313.pyc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12161</w:t>
            </w:r>
          </w:p>
        </w:tc>
      </w:tr>
      <w:tr>
        <w:tc>
          <w:tcPr>
            <w:tcW w:type="dxa" w:w="1234"/>
          </w:tcPr>
          <w:p>
            <w:r>
              <w:t>phys_pkg.cpython-313.pyc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7044</w:t>
            </w:r>
          </w:p>
        </w:tc>
      </w:tr>
      <w:tr>
        <w:tc>
          <w:tcPr>
            <w:tcW w:type="dxa" w:w="1234"/>
          </w:tcPr>
          <w:p>
            <w:r>
              <w:t>pkgreader.cpython-313.pyc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14186</w:t>
            </w:r>
          </w:p>
        </w:tc>
      </w:tr>
      <w:tr>
        <w:tc>
          <w:tcPr>
            <w:tcW w:type="dxa" w:w="1234"/>
          </w:tcPr>
          <w:p>
            <w:r>
              <w:t>pkgwriter.cpython-313.pyc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6856</w:t>
            </w:r>
          </w:p>
        </w:tc>
      </w:tr>
      <w:tr>
        <w:tc>
          <w:tcPr>
            <w:tcW w:type="dxa" w:w="1234"/>
          </w:tcPr>
          <w:p>
            <w:r>
              <w:t>rel.cpython-313.pyc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8654</w:t>
            </w:r>
          </w:p>
        </w:tc>
      </w:tr>
      <w:tr>
        <w:tc>
          <w:tcPr>
            <w:tcW w:type="dxa" w:w="1234"/>
          </w:tcPr>
          <w:p>
            <w:r>
              <w:t>shared.cpython-313.pyc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2093</w:t>
            </w:r>
          </w:p>
        </w:tc>
      </w:tr>
      <w:tr>
        <w:tc>
          <w:tcPr>
            <w:tcW w:type="dxa" w:w="1234"/>
          </w:tcPr>
          <w:p>
            <w:r>
              <w:t>spec.cpython-313.pyc</w:t>
            </w:r>
          </w:p>
        </w:tc>
        <w:tc>
          <w:tcPr>
            <w:tcW w:type="dxa" w:w="1234"/>
          </w:tcPr>
          <w:p>
            <w:r>
              <w:t>opc/__pycache__</w:t>
            </w:r>
          </w:p>
        </w:tc>
        <w:tc>
          <w:tcPr>
            <w:tcW w:type="dxa" w:w="1234"/>
          </w:tcPr>
          <w:p>
            <w:r>
              <w:t>.venv/lib/python3.13/site-packages/docx/opc/__pycache__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1354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opc/parts</w:t>
            </w:r>
          </w:p>
        </w:tc>
        <w:tc>
          <w:tcPr>
            <w:tcW w:type="dxa" w:w="1234"/>
          </w:tcPr>
          <w:p>
            <w:r>
              <w:t>.venv/lib/python3.13/site-packages/docx/opc/parts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coreprops.py</w:t>
            </w:r>
          </w:p>
        </w:tc>
        <w:tc>
          <w:tcPr>
            <w:tcW w:type="dxa" w:w="1234"/>
          </w:tcPr>
          <w:p>
            <w:r>
              <w:t>opc/parts</w:t>
            </w:r>
          </w:p>
        </w:tc>
        <w:tc>
          <w:tcPr>
            <w:tcW w:type="dxa" w:w="1234"/>
          </w:tcPr>
          <w:p>
            <w:r>
              <w:t>.venv/lib/python3.13/site-packages/docx/opc/parts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1775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.venv/lib/python3.13/site-packages/docx/opc/parts/__pycache__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coreprops.cpython-313.pyc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.venv/lib/python3.13/site-packages/docx/opc/parts/__pycache__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2792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8243</w:t>
            </w:r>
          </w:p>
        </w:tc>
      </w:tr>
      <w:tr>
        <w:tc>
          <w:tcPr>
            <w:tcW w:type="dxa" w:w="1234"/>
          </w:tcPr>
          <w:p>
            <w:r>
              <w:t>comments.py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4912</w:t>
            </w:r>
          </w:p>
        </w:tc>
      </w:tr>
      <w:tr>
        <w:tc>
          <w:tcPr>
            <w:tcW w:type="dxa" w:w="1234"/>
          </w:tcPr>
          <w:p>
            <w:r>
              <w:t>coreprops.py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10768</w:t>
            </w:r>
          </w:p>
        </w:tc>
      </w:tr>
      <w:tr>
        <w:tc>
          <w:tcPr>
            <w:tcW w:type="dxa" w:w="1234"/>
          </w:tcPr>
          <w:p>
            <w:r>
              <w:t>document.py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3593</w:t>
            </w:r>
          </w:p>
        </w:tc>
      </w:tr>
      <w:tr>
        <w:tc>
          <w:tcPr>
            <w:tcW w:type="dxa" w:w="1234"/>
          </w:tcPr>
          <w:p>
            <w:r>
              <w:t>drawing.py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261</w:t>
            </w:r>
          </w:p>
        </w:tc>
      </w:tr>
      <w:tr>
        <w:tc>
          <w:tcPr>
            <w:tcW w:type="dxa" w:w="1234"/>
          </w:tcPr>
          <w:p>
            <w:r>
              <w:t>ns.py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3779</w:t>
            </w:r>
          </w:p>
        </w:tc>
      </w:tr>
      <w:tr>
        <w:tc>
          <w:tcPr>
            <w:tcW w:type="dxa" w:w="1234"/>
          </w:tcPr>
          <w:p>
            <w:r>
              <w:t>numbering.py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3965</w:t>
            </w:r>
          </w:p>
        </w:tc>
      </w:tr>
      <w:tr>
        <w:tc>
          <w:tcPr>
            <w:tcW w:type="dxa" w:w="1234"/>
          </w:tcPr>
          <w:p>
            <w:r>
              <w:t>parser.py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2324</w:t>
            </w:r>
          </w:p>
        </w:tc>
      </w:tr>
      <w:tr>
        <w:tc>
          <w:tcPr>
            <w:tcW w:type="dxa" w:w="1234"/>
          </w:tcPr>
          <w:p>
            <w:r>
              <w:t>section.py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20395</w:t>
            </w:r>
          </w:p>
        </w:tc>
      </w:tr>
      <w:tr>
        <w:tc>
          <w:tcPr>
            <w:tcW w:type="dxa" w:w="1234"/>
          </w:tcPr>
          <w:p>
            <w:r>
              <w:t>settings.py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4264</w:t>
            </w:r>
          </w:p>
        </w:tc>
      </w:tr>
      <w:tr>
        <w:tc>
          <w:tcPr>
            <w:tcW w:type="dxa" w:w="1234"/>
          </w:tcPr>
          <w:p>
            <w:r>
              <w:t>shape.py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8883</w:t>
            </w:r>
          </w:p>
        </w:tc>
      </w:tr>
      <w:tr>
        <w:tc>
          <w:tcPr>
            <w:tcW w:type="dxa" w:w="1234"/>
          </w:tcPr>
          <w:p>
            <w:r>
              <w:t>shared.py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1857</w:t>
            </w:r>
          </w:p>
        </w:tc>
      </w:tr>
      <w:tr>
        <w:tc>
          <w:tcPr>
            <w:tcW w:type="dxa" w:w="1234"/>
          </w:tcPr>
          <w:p>
            <w:r>
              <w:t>simpletypes.py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13019</w:t>
            </w:r>
          </w:p>
        </w:tc>
      </w:tr>
      <w:tr>
        <w:tc>
          <w:tcPr>
            <w:tcW w:type="dxa" w:w="1234"/>
          </w:tcPr>
          <w:p>
            <w:r>
              <w:t>styles.py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10643</w:t>
            </w:r>
          </w:p>
        </w:tc>
      </w:tr>
      <w:tr>
        <w:tc>
          <w:tcPr>
            <w:tcW w:type="dxa" w:w="1234"/>
          </w:tcPr>
          <w:p>
            <w:r>
              <w:t>table.py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33610</w:t>
            </w:r>
          </w:p>
        </w:tc>
      </w:tr>
      <w:tr>
        <w:tc>
          <w:tcPr>
            <w:tcW w:type="dxa" w:w="1234"/>
          </w:tcPr>
          <w:p>
            <w:r>
              <w:t>xmlchemy.py</w:t>
            </w:r>
          </w:p>
        </w:tc>
        <w:tc>
          <w:tcPr>
            <w:tcW w:type="dxa" w:w="1234"/>
          </w:tcPr>
          <w:p>
            <w:r>
              <w:t>docx/oxml</w:t>
            </w:r>
          </w:p>
        </w:tc>
        <w:tc>
          <w:tcPr>
            <w:tcW w:type="dxa" w:w="1234"/>
          </w:tcPr>
          <w:p>
            <w:r>
              <w:t>.venv/lib/python3.13/site-packages/docx/oxml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25458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7396</w:t>
            </w:r>
          </w:p>
        </w:tc>
      </w:tr>
      <w:tr>
        <w:tc>
          <w:tcPr>
            <w:tcW w:type="dxa" w:w="1234"/>
          </w:tcPr>
          <w:p>
            <w:r>
              <w:t>comments.cpython-313.pyc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5704</w:t>
            </w:r>
          </w:p>
        </w:tc>
      </w:tr>
      <w:tr>
        <w:tc>
          <w:tcPr>
            <w:tcW w:type="dxa" w:w="1234"/>
          </w:tcPr>
          <w:p>
            <w:r>
              <w:t>coreprops.cpython-313.pyc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14496</w:t>
            </w:r>
          </w:p>
        </w:tc>
      </w:tr>
      <w:tr>
        <w:tc>
          <w:tcPr>
            <w:tcW w:type="dxa" w:w="1234"/>
          </w:tcPr>
          <w:p>
            <w:r>
              <w:t>document.cpython-313.pyc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4480</w:t>
            </w:r>
          </w:p>
        </w:tc>
      </w:tr>
      <w:tr>
        <w:tc>
          <w:tcPr>
            <w:tcW w:type="dxa" w:w="1234"/>
          </w:tcPr>
          <w:p>
            <w:r>
              <w:t>drawing.cpython-313.pyc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855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839</w:t>
            </w:r>
          </w:p>
        </w:tc>
      </w:tr>
      <w:tr>
        <w:tc>
          <w:tcPr>
            <w:tcW w:type="dxa" w:w="1234"/>
          </w:tcPr>
          <w:p>
            <w:r>
              <w:t>ns.cpython-313.pyc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6065</w:t>
            </w:r>
          </w:p>
        </w:tc>
      </w:tr>
      <w:tr>
        <w:tc>
          <w:tcPr>
            <w:tcW w:type="dxa" w:w="1234"/>
          </w:tcPr>
          <w:p>
            <w:r>
              <w:t>numbering.cpython-313.pyc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5283</w:t>
            </w:r>
          </w:p>
        </w:tc>
      </w:tr>
      <w:tr>
        <w:tc>
          <w:tcPr>
            <w:tcW w:type="dxa" w:w="1234"/>
          </w:tcPr>
          <w:p>
            <w:r>
              <w:t>parser.cpython-313.pyc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3072</w:t>
            </w:r>
          </w:p>
        </w:tc>
      </w:tr>
      <w:tr>
        <w:tc>
          <w:tcPr>
            <w:tcW w:type="dxa" w:w="1234"/>
          </w:tcPr>
          <w:p>
            <w:r>
              <w:t>section.cpython-313.pyc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22288</w:t>
            </w:r>
          </w:p>
        </w:tc>
      </w:tr>
      <w:tr>
        <w:tc>
          <w:tcPr>
            <w:tcW w:type="dxa" w:w="1234"/>
          </w:tcPr>
          <w:p>
            <w:r>
              <w:t>settings.cpython-313.pyc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3945</w:t>
            </w:r>
          </w:p>
        </w:tc>
      </w:tr>
      <w:tr>
        <w:tc>
          <w:tcPr>
            <w:tcW w:type="dxa" w:w="1234"/>
          </w:tcPr>
          <w:p>
            <w:r>
              <w:t>shape.cpython-313.pyc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12495</w:t>
            </w:r>
          </w:p>
        </w:tc>
      </w:tr>
      <w:tr>
        <w:tc>
          <w:tcPr>
            <w:tcW w:type="dxa" w:w="1234"/>
          </w:tcPr>
          <w:p>
            <w:r>
              <w:t>shared.cpython-313.pyc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2923</w:t>
            </w:r>
          </w:p>
        </w:tc>
      </w:tr>
      <w:tr>
        <w:tc>
          <w:tcPr>
            <w:tcW w:type="dxa" w:w="1234"/>
          </w:tcPr>
          <w:p>
            <w:r>
              <w:t>simpletypes.cpython-313.pyc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22644</w:t>
            </w:r>
          </w:p>
        </w:tc>
      </w:tr>
      <w:tr>
        <w:tc>
          <w:tcPr>
            <w:tcW w:type="dxa" w:w="1234"/>
          </w:tcPr>
          <w:p>
            <w:r>
              <w:t>styles.cpython-313.pyc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14174</w:t>
            </w:r>
          </w:p>
        </w:tc>
      </w:tr>
      <w:tr>
        <w:tc>
          <w:tcPr>
            <w:tcW w:type="dxa" w:w="1234"/>
          </w:tcPr>
          <w:p>
            <w:r>
              <w:t>table.cpython-313.pyc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43825</w:t>
            </w:r>
          </w:p>
        </w:tc>
      </w:tr>
      <w:tr>
        <w:tc>
          <w:tcPr>
            <w:tcW w:type="dxa" w:w="1234"/>
          </w:tcPr>
          <w:p>
            <w:r>
              <w:t>xmlchemy.cpython-313.pyc</w:t>
            </w:r>
          </w:p>
        </w:tc>
        <w:tc>
          <w:tcPr>
            <w:tcW w:type="dxa" w:w="1234"/>
          </w:tcPr>
          <w:p>
            <w:r>
              <w:t>oxml/__pycache__</w:t>
            </w:r>
          </w:p>
        </w:tc>
        <w:tc>
          <w:tcPr>
            <w:tcW w:type="dxa" w:w="1234"/>
          </w:tcPr>
          <w:p>
            <w:r>
              <w:t>.venv/lib/python3.13/site-packages/docx/oxml/__pycache__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36693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font.py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10882</w:t>
            </w:r>
          </w:p>
        </w:tc>
      </w:tr>
      <w:tr>
        <w:tc>
          <w:tcPr>
            <w:tcW w:type="dxa" w:w="1234"/>
          </w:tcPr>
          <w:p>
            <w:r>
              <w:t>hyperlink.py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1467</w:t>
            </w:r>
          </w:p>
        </w:tc>
      </w:tr>
      <w:tr>
        <w:tc>
          <w:tcPr>
            <w:tcW w:type="dxa" w:w="1234"/>
          </w:tcPr>
          <w:p>
            <w:r>
              <w:t>pagebreak.py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11192</w:t>
            </w:r>
          </w:p>
        </w:tc>
      </w:tr>
      <w:tr>
        <w:tc>
          <w:tcPr>
            <w:tcW w:type="dxa" w:w="1234"/>
          </w:tcPr>
          <w:p>
            <w:r>
              <w:t>paragraph.py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</w:tr>
      <w:tr>
        <w:tc>
          <w:tcPr>
            <w:tcW w:type="dxa" w:w="1234"/>
          </w:tcPr>
          <w:p>
            <w:r>
              <w:t>parfmt.py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12221</w:t>
            </w:r>
          </w:p>
        </w:tc>
      </w:tr>
      <w:tr>
        <w:tc>
          <w:tcPr>
            <w:tcW w:type="dxa" w:w="1234"/>
          </w:tcPr>
          <w:p>
            <w:r>
              <w:t>run.py</w:t>
            </w:r>
          </w:p>
        </w:tc>
        <w:tc>
          <w:tcPr>
            <w:tcW w:type="dxa" w:w="1234"/>
          </w:tcPr>
          <w:p>
            <w:r>
              <w:t>oxml/text</w:t>
            </w:r>
          </w:p>
        </w:tc>
        <w:tc>
          <w:tcPr>
            <w:tcW w:type="dxa" w:w="1234"/>
          </w:tcPr>
          <w:p>
            <w:r>
              <w:t>.venv/lib/python3.13/site-packages/docx/oxml/text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11014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font.cpython-313.pyc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14014</w:t>
            </w:r>
          </w:p>
        </w:tc>
      </w:tr>
      <w:tr>
        <w:tc>
          <w:tcPr>
            <w:tcW w:type="dxa" w:w="1234"/>
          </w:tcPr>
          <w:p>
            <w:r>
              <w:t>hyperlink.cpython-313.pyc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2420</w:t>
            </w:r>
          </w:p>
        </w:tc>
      </w:tr>
      <w:tr>
        <w:tc>
          <w:tcPr>
            <w:tcW w:type="dxa" w:w="1234"/>
          </w:tcPr>
          <w:p>
            <w:r>
              <w:t>pagebreak.cpython-313.pyc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10675</w:t>
            </w:r>
          </w:p>
        </w:tc>
      </w:tr>
      <w:tr>
        <w:tc>
          <w:tcPr>
            <w:tcW w:type="dxa" w:w="1234"/>
          </w:tcPr>
          <w:p>
            <w:r>
              <w:t>paragraph.cpython-313.pyc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5640</w:t>
            </w:r>
          </w:p>
        </w:tc>
      </w:tr>
      <w:tr>
        <w:tc>
          <w:tcPr>
            <w:tcW w:type="dxa" w:w="1234"/>
          </w:tcPr>
          <w:p>
            <w:r>
              <w:t>parfmt.cpython-313.pyc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15049</w:t>
            </w:r>
          </w:p>
        </w:tc>
      </w:tr>
      <w:tr>
        <w:tc>
          <w:tcPr>
            <w:tcW w:type="dxa" w:w="1234"/>
          </w:tcPr>
          <w:p>
            <w:r>
              <w:t>run.cpython-313.pyc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.venv/lib/python3.13/site-packages/docx/oxml/text/__pycache__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15301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comments.py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1760</w:t>
            </w:r>
          </w:p>
        </w:tc>
      </w:tr>
      <w:tr>
        <w:tc>
          <w:tcPr>
            <w:tcW w:type="dxa" w:w="1234"/>
          </w:tcPr>
          <w:p>
            <w:r>
              <w:t>document.py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6417</w:t>
            </w:r>
          </w:p>
        </w:tc>
      </w:tr>
      <w:tr>
        <w:tc>
          <w:tcPr>
            <w:tcW w:type="dxa" w:w="1234"/>
          </w:tcPr>
          <w:p>
            <w:r>
              <w:t>hdrftr.py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1709</w:t>
            </w:r>
          </w:p>
        </w:tc>
      </w:tr>
      <w:tr>
        <w:tc>
          <w:tcPr>
            <w:tcW w:type="dxa" w:w="1234"/>
          </w:tcPr>
          <w:p>
            <w:r>
              <w:t>image.py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2739</w:t>
            </w:r>
          </w:p>
        </w:tc>
      </w:tr>
      <w:tr>
        <w:tc>
          <w:tcPr>
            <w:tcW w:type="dxa" w:w="1234"/>
          </w:tcPr>
          <w:p>
            <w:r>
              <w:t>numbering.py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1054</w:t>
            </w:r>
          </w:p>
        </w:tc>
      </w:tr>
      <w:tr>
        <w:tc>
          <w:tcPr>
            <w:tcW w:type="dxa" w:w="1234"/>
          </w:tcPr>
          <w:p>
            <w:r>
              <w:t>settings.py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1717</w:t>
            </w:r>
          </w:p>
        </w:tc>
      </w:tr>
      <w:tr>
        <w:tc>
          <w:tcPr>
            <w:tcW w:type="dxa" w:w="1234"/>
          </w:tcPr>
          <w:p>
            <w:r>
              <w:t>story.py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3857</w:t>
            </w:r>
          </w:p>
        </w:tc>
      </w:tr>
      <w:tr>
        <w:tc>
          <w:tcPr>
            <w:tcW w:type="dxa" w:w="1234"/>
          </w:tcPr>
          <w:p>
            <w:r>
              <w:t>styles.py</w:t>
            </w:r>
          </w:p>
        </w:tc>
        <w:tc>
          <w:tcPr>
            <w:tcW w:type="dxa" w:w="1234"/>
          </w:tcPr>
          <w:p>
            <w:r>
              <w:t>docx/parts</w:t>
            </w:r>
          </w:p>
        </w:tc>
        <w:tc>
          <w:tcPr>
            <w:tcW w:type="dxa" w:w="1234"/>
          </w:tcPr>
          <w:p>
            <w:r>
              <w:t>.venv/lib/python3.13/site-packages/docx/parts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1391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comments.cpython-313.pyc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3145</w:t>
            </w:r>
          </w:p>
        </w:tc>
      </w:tr>
      <w:tr>
        <w:tc>
          <w:tcPr>
            <w:tcW w:type="dxa" w:w="1234"/>
          </w:tcPr>
          <w:p>
            <w:r>
              <w:t>document.cpython-313.pyc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9619</w:t>
            </w:r>
          </w:p>
        </w:tc>
      </w:tr>
      <w:tr>
        <w:tc>
          <w:tcPr>
            <w:tcW w:type="dxa" w:w="1234"/>
          </w:tcPr>
          <w:p>
            <w:r>
              <w:t>hdrftr.cpython-313.pyc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3129</w:t>
            </w:r>
          </w:p>
        </w:tc>
      </w:tr>
      <w:tr>
        <w:tc>
          <w:tcPr>
            <w:tcW w:type="dxa" w:w="1234"/>
          </w:tcPr>
          <w:p>
            <w:r>
              <w:t>image.cpython-313.pyc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4523</w:t>
            </w:r>
          </w:p>
        </w:tc>
      </w:tr>
      <w:tr>
        <w:tc>
          <w:tcPr>
            <w:tcW w:type="dxa" w:w="1234"/>
          </w:tcPr>
          <w:p>
            <w:r>
              <w:t>numbering.cpython-313.pyc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2219</w:t>
            </w:r>
          </w:p>
        </w:tc>
      </w:tr>
      <w:tr>
        <w:tc>
          <w:tcPr>
            <w:tcW w:type="dxa" w:w="1234"/>
          </w:tcPr>
          <w:p>
            <w:r>
              <w:t>settings.cpython-313.pyc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3114</w:t>
            </w:r>
          </w:p>
        </w:tc>
      </w:tr>
      <w:tr>
        <w:tc>
          <w:tcPr>
            <w:tcW w:type="dxa" w:w="1234"/>
          </w:tcPr>
          <w:p>
            <w:r>
              <w:t>story.cpython-313.pyc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5277</w:t>
            </w:r>
          </w:p>
        </w:tc>
      </w:tr>
      <w:tr>
        <w:tc>
          <w:tcPr>
            <w:tcW w:type="dxa" w:w="1234"/>
          </w:tcPr>
          <w:p>
            <w:r>
              <w:t>styles.cpython-313.pyc</w:t>
            </w:r>
          </w:p>
        </w:tc>
        <w:tc>
          <w:tcPr>
            <w:tcW w:type="dxa" w:w="1234"/>
          </w:tcPr>
          <w:p>
            <w:r>
              <w:t>parts/__pycache__</w:t>
            </w:r>
          </w:p>
        </w:tc>
        <w:tc>
          <w:tcPr>
            <w:tcW w:type="dxa" w:w="1234"/>
          </w:tcPr>
          <w:p>
            <w:r>
              <w:t>.venv/lib/python3.13/site-packages/docx/parts/__pycache__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2587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docx/styles</w:t>
            </w:r>
          </w:p>
        </w:tc>
        <w:tc>
          <w:tcPr>
            <w:tcW w:type="dxa" w:w="1234"/>
          </w:tcPr>
          <w:p>
            <w:r>
              <w:t>.venv/lib/python3.13/site-packages/docx/styles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1406</w:t>
            </w:r>
          </w:p>
        </w:tc>
      </w:tr>
      <w:tr>
        <w:tc>
          <w:tcPr>
            <w:tcW w:type="dxa" w:w="1234"/>
          </w:tcPr>
          <w:p>
            <w:r>
              <w:t>latent.py</w:t>
            </w:r>
          </w:p>
        </w:tc>
        <w:tc>
          <w:tcPr>
            <w:tcW w:type="dxa" w:w="1234"/>
          </w:tcPr>
          <w:p>
            <w:r>
              <w:t>docx/styles</w:t>
            </w:r>
          </w:p>
        </w:tc>
        <w:tc>
          <w:tcPr>
            <w:tcW w:type="dxa" w:w="1234"/>
          </w:tcPr>
          <w:p>
            <w:r>
              <w:t>.venv/lib/python3.13/site-packages/docx/styles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7211</w:t>
            </w:r>
          </w:p>
        </w:tc>
      </w:tr>
      <w:tr>
        <w:tc>
          <w:tcPr>
            <w:tcW w:type="dxa" w:w="1234"/>
          </w:tcPr>
          <w:p>
            <w:r>
              <w:t>style.py</w:t>
            </w:r>
          </w:p>
        </w:tc>
        <w:tc>
          <w:tcPr>
            <w:tcW w:type="dxa" w:w="1234"/>
          </w:tcPr>
          <w:p>
            <w:r>
              <w:t>docx/styles</w:t>
            </w:r>
          </w:p>
        </w:tc>
        <w:tc>
          <w:tcPr>
            <w:tcW w:type="dxa" w:w="1234"/>
          </w:tcPr>
          <w:p>
            <w:r>
              <w:t>.venv/lib/python3.13/site-packages/docx/styles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8051</w:t>
            </w:r>
          </w:p>
        </w:tc>
      </w:tr>
      <w:tr>
        <w:tc>
          <w:tcPr>
            <w:tcW w:type="dxa" w:w="1234"/>
          </w:tcPr>
          <w:p>
            <w:r>
              <w:t>styles.py</w:t>
            </w:r>
          </w:p>
        </w:tc>
        <w:tc>
          <w:tcPr>
            <w:tcW w:type="dxa" w:w="1234"/>
          </w:tcPr>
          <w:p>
            <w:r>
              <w:t>docx/styles</w:t>
            </w:r>
          </w:p>
        </w:tc>
        <w:tc>
          <w:tcPr>
            <w:tcW w:type="dxa" w:w="1234"/>
          </w:tcPr>
          <w:p>
            <w:r>
              <w:t>.venv/lib/python3.13/site-packages/docx/styles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5608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.venv/lib/python3.13/site-packages/docx/styles/__pycache__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2094</w:t>
            </w:r>
          </w:p>
        </w:tc>
      </w:tr>
      <w:tr>
        <w:tc>
          <w:tcPr>
            <w:tcW w:type="dxa" w:w="1234"/>
          </w:tcPr>
          <w:p>
            <w:r>
              <w:t>latent.cpython-313.pyc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.venv/lib/python3.13/site-packages/docx/styles/__pycache__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11164</w:t>
            </w:r>
          </w:p>
        </w:tc>
      </w:tr>
      <w:tr>
        <w:tc>
          <w:tcPr>
            <w:tcW w:type="dxa" w:w="1234"/>
          </w:tcPr>
          <w:p>
            <w:r>
              <w:t>style.cpython-313.pyc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.venv/lib/python3.13/site-packages/docx/styles/__pycache__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11895</w:t>
            </w:r>
          </w:p>
        </w:tc>
      </w:tr>
      <w:tr>
        <w:tc>
          <w:tcPr>
            <w:tcW w:type="dxa" w:w="1234"/>
          </w:tcPr>
          <w:p>
            <w:r>
              <w:t>styles.cpython-313.pyc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.venv/lib/python3.13/site-packages/docx/styles/__pycache__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7894</w:t>
            </w:r>
          </w:p>
        </w:tc>
      </w:tr>
      <w:tr>
        <w:tc>
          <w:tcPr>
            <w:tcW w:type="dxa" w:w="1234"/>
          </w:tcPr>
          <w:p>
            <w:r>
              <w:t>default-comments.xml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734</w:t>
            </w:r>
          </w:p>
        </w:tc>
      </w:tr>
      <w:tr>
        <w:tc>
          <w:tcPr>
            <w:tcW w:type="dxa" w:w="1234"/>
          </w:tcPr>
          <w:p>
            <w:r>
              <w:t>default-footer.xml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1395</w:t>
            </w:r>
          </w:p>
        </w:tc>
      </w:tr>
      <w:tr>
        <w:tc>
          <w:tcPr>
            <w:tcW w:type="dxa" w:w="1234"/>
          </w:tcPr>
          <w:p>
            <w:r>
              <w:t>default-header.xml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1395</w:t>
            </w:r>
          </w:p>
        </w:tc>
      </w:tr>
      <w:tr>
        <w:tc>
          <w:tcPr>
            <w:tcW w:type="dxa" w:w="1234"/>
          </w:tcPr>
          <w:p>
            <w:r>
              <w:t>default-settings.xml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1640</w:t>
            </w:r>
          </w:p>
        </w:tc>
      </w:tr>
      <w:tr>
        <w:tc>
          <w:tcPr>
            <w:tcW w:type="dxa" w:w="1234"/>
          </w:tcPr>
          <w:p>
            <w:r>
              <w:t>default-styles.xml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15823</w:t>
            </w:r>
          </w:p>
        </w:tc>
      </w:tr>
      <w:tr>
        <w:tc>
          <w:tcPr>
            <w:tcW w:type="dxa" w:w="1234"/>
          </w:tcPr>
          <w:p>
            <w:r>
              <w:t>default.docx</w:t>
            </w:r>
          </w:p>
        </w:tc>
        <w:tc>
          <w:tcPr>
            <w:tcW w:type="dxa" w:w="1234"/>
          </w:tcPr>
          <w:p>
            <w:r>
              <w:t>docx/templates</w:t>
            </w:r>
          </w:p>
        </w:tc>
        <w:tc>
          <w:tcPr>
            <w:tcW w:type="dxa" w:w="1234"/>
          </w:tcPr>
          <w:p>
            <w:r>
              <w:t>.venv/lib/python3.13/site-packages/docx/templates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38116</w:t>
            </w:r>
          </w:p>
        </w:tc>
      </w:tr>
      <w:tr>
        <w:tc>
          <w:tcPr>
            <w:tcW w:type="dxa" w:w="1234"/>
          </w:tcPr>
          <w:p>
            <w:r>
              <w:t>[Content_Types].xml</w:t>
            </w:r>
          </w:p>
        </w:tc>
        <w:tc>
          <w:tcPr>
            <w:tcW w:type="dxa" w:w="1234"/>
          </w:tcPr>
          <w:p>
            <w:r>
              <w:t>templates/default-docx-template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1782</w:t>
            </w:r>
          </w:p>
        </w:tc>
      </w:tr>
      <w:tr>
        <w:tc>
          <w:tcPr>
            <w:tcW w:type="dxa" w:w="1234"/>
          </w:tcPr>
          <w:p>
            <w:r>
              <w:t>.rels</w:t>
            </w:r>
          </w:p>
        </w:tc>
        <w:tc>
          <w:tcPr>
            <w:tcW w:type="dxa" w:w="1234"/>
          </w:tcPr>
          <w:p>
            <w:r>
              <w:t>default-docx-template/_rels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.venv/lib/python3.13/site-packages/docx/templates/default-docx-template/_rels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748</w:t>
            </w:r>
          </w:p>
        </w:tc>
      </w:tr>
      <w:tr>
        <w:tc>
          <w:tcPr>
            <w:tcW w:type="dxa" w:w="1234"/>
          </w:tcPr>
          <w:p>
            <w:r>
              <w:t>item1.xml</w:t>
            </w:r>
          </w:p>
        </w:tc>
        <w:tc>
          <w:tcPr>
            <w:tcW w:type="dxa" w:w="1234"/>
          </w:tcPr>
          <w:p>
            <w:r>
              <w:t>default-docx-template/customXml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.venv/lib/python3.13/site-packages/docx/templates/default-docx-template/customXml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262</w:t>
            </w:r>
          </w:p>
        </w:tc>
      </w:tr>
      <w:tr>
        <w:tc>
          <w:tcPr>
            <w:tcW w:type="dxa" w:w="1234"/>
          </w:tcPr>
          <w:p>
            <w:r>
              <w:t>itemProps1.xml</w:t>
            </w:r>
          </w:p>
        </w:tc>
        <w:tc>
          <w:tcPr>
            <w:tcW w:type="dxa" w:w="1234"/>
          </w:tcPr>
          <w:p>
            <w:r>
              <w:t>default-docx-template/customXml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.venv/lib/python3.13/site-packages/docx/templates/default-docx-template/customXml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354</w:t>
            </w:r>
          </w:p>
        </w:tc>
      </w:tr>
      <w:tr>
        <w:tc>
          <w:tcPr>
            <w:tcW w:type="dxa" w:w="1234"/>
          </w:tcPr>
          <w:p>
            <w:r>
              <w:t>item1.xml.rels</w:t>
            </w:r>
          </w:p>
        </w:tc>
        <w:tc>
          <w:tcPr>
            <w:tcW w:type="dxa" w:w="1234"/>
          </w:tcPr>
          <w:p>
            <w:r>
              <w:t>customXml/_rels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.venv/lib/python3.13/site-packages/docx/templates/default-docx-template/customXml/_rels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app.xml</w:t>
            </w:r>
          </w:p>
        </w:tc>
        <w:tc>
          <w:tcPr>
            <w:tcW w:type="dxa" w:w="1234"/>
          </w:tcPr>
          <w:p>
            <w:r>
              <w:t>default-docx-template/docProps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.venv/lib/python3.13/site-packages/docx/templates/default-docx-template/docProps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1132</w:t>
            </w:r>
          </w:p>
        </w:tc>
      </w:tr>
      <w:tr>
        <w:tc>
          <w:tcPr>
            <w:tcW w:type="dxa" w:w="1234"/>
          </w:tcPr>
          <w:p>
            <w:r>
              <w:t>core.xml</w:t>
            </w:r>
          </w:p>
        </w:tc>
        <w:tc>
          <w:tcPr>
            <w:tcW w:type="dxa" w:w="1234"/>
          </w:tcPr>
          <w:p>
            <w:r>
              <w:t>default-docx-template/docProps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.venv/lib/python3.13/site-packages/docx/templates/default-docx-template/docProps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753</w:t>
            </w:r>
          </w:p>
        </w:tc>
      </w:tr>
      <w:tr>
        <w:tc>
          <w:tcPr>
            <w:tcW w:type="dxa" w:w="1234"/>
          </w:tcPr>
          <w:p>
            <w:r>
              <w:t>thumbnail.jpeg</w:t>
            </w:r>
          </w:p>
        </w:tc>
        <w:tc>
          <w:tcPr>
            <w:tcW w:type="dxa" w:w="1234"/>
          </w:tcPr>
          <w:p>
            <w:r>
              <w:t>default-docx-template/docProps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.venv/lib/python3.13/site-packages/docx/templates/default-docx-template/docProps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8324</w:t>
            </w:r>
          </w:p>
        </w:tc>
      </w:tr>
      <w:tr>
        <w:tc>
          <w:tcPr>
            <w:tcW w:type="dxa" w:w="1234"/>
          </w:tcPr>
          <w:p>
            <w:r>
              <w:t>document.xml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1594</w:t>
            </w:r>
          </w:p>
        </w:tc>
      </w:tr>
      <w:tr>
        <w:tc>
          <w:tcPr>
            <w:tcW w:type="dxa" w:w="1234"/>
          </w:tcPr>
          <w:p>
            <w:r>
              <w:t>fontTable.xml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2811</w:t>
            </w:r>
          </w:p>
        </w:tc>
      </w:tr>
      <w:tr>
        <w:tc>
          <w:tcPr>
            <w:tcW w:type="dxa" w:w="1234"/>
          </w:tcPr>
          <w:p>
            <w:r>
              <w:t>numbering.xml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6747</w:t>
            </w:r>
          </w:p>
        </w:tc>
      </w:tr>
      <w:tr>
        <w:tc>
          <w:tcPr>
            <w:tcW w:type="dxa" w:w="1234"/>
          </w:tcPr>
          <w:p>
            <w:r>
              <w:t>settings.xml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2749</w:t>
            </w:r>
          </w:p>
        </w:tc>
      </w:tr>
      <w:tr>
        <w:tc>
          <w:tcPr>
            <w:tcW w:type="dxa" w:w="1234"/>
          </w:tcPr>
          <w:p>
            <w:r>
              <w:t>styles.xml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438677</w:t>
            </w:r>
          </w:p>
        </w:tc>
      </w:tr>
      <w:tr>
        <w:tc>
          <w:tcPr>
            <w:tcW w:type="dxa" w:w="1234"/>
          </w:tcPr>
          <w:p>
            <w:r>
              <w:t>stylesWithEffects.xml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438131</w:t>
            </w:r>
          </w:p>
        </w:tc>
      </w:tr>
      <w:tr>
        <w:tc>
          <w:tcPr>
            <w:tcW w:type="dxa" w:w="1234"/>
          </w:tcPr>
          <w:p>
            <w:r>
              <w:t>webSettings.xml</w:t>
            </w:r>
          </w:p>
        </w:tc>
        <w:tc>
          <w:tcPr>
            <w:tcW w:type="dxa" w:w="1234"/>
          </w:tcPr>
          <w:p>
            <w:r>
              <w:t>default-docx-template/word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438</w:t>
            </w:r>
          </w:p>
        </w:tc>
      </w:tr>
      <w:tr>
        <w:tc>
          <w:tcPr>
            <w:tcW w:type="dxa" w:w="1234"/>
          </w:tcPr>
          <w:p>
            <w:r>
              <w:t>document.xml.rels</w:t>
            </w:r>
          </w:p>
        </w:tc>
        <w:tc>
          <w:tcPr>
            <w:tcW w:type="dxa" w:w="1234"/>
          </w:tcPr>
          <w:p>
            <w:r>
              <w:t>word/_rels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.venv/lib/python3.13/site-packages/docx/templates/default-docx-template/word/_rels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1253</w:t>
            </w:r>
          </w:p>
        </w:tc>
      </w:tr>
      <w:tr>
        <w:tc>
          <w:tcPr>
            <w:tcW w:type="dxa" w:w="1234"/>
          </w:tcPr>
          <w:p>
            <w:r>
              <w:t>theme1.xml</w:t>
            </w:r>
          </w:p>
        </w:tc>
        <w:tc>
          <w:tcPr>
            <w:tcW w:type="dxa" w:w="1234"/>
          </w:tcPr>
          <w:p>
            <w:r>
              <w:t>word/theme</w:t>
            </w:r>
          </w:p>
        </w:tc>
        <w:tc>
          <w:tcPr>
            <w:tcW w:type="dxa" w:w="1234"/>
          </w:tcPr>
          <w:p>
            <w:r>
              <w:t>.venv/lib/python3.13/site-packages/docx/templates/default-docx-template/word/theme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10939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font.py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13605</w:t>
            </w:r>
          </w:p>
        </w:tc>
      </w:tr>
      <w:tr>
        <w:tc>
          <w:tcPr>
            <w:tcW w:type="dxa" w:w="1234"/>
          </w:tcPr>
          <w:p>
            <w:r>
              <w:t>hyperlink.py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5257</w:t>
            </w:r>
          </w:p>
        </w:tc>
      </w:tr>
      <w:tr>
        <w:tc>
          <w:tcPr>
            <w:tcW w:type="dxa" w:w="1234"/>
          </w:tcPr>
          <w:p>
            <w:r>
              <w:t>pagebreak.py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4950</w:t>
            </w:r>
          </w:p>
        </w:tc>
      </w:tr>
      <w:tr>
        <w:tc>
          <w:tcPr>
            <w:tcW w:type="dxa" w:w="1234"/>
          </w:tcPr>
          <w:p>
            <w:r>
              <w:t>paragraph.py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6828</w:t>
            </w:r>
          </w:p>
        </w:tc>
      </w:tr>
      <w:tr>
        <w:tc>
          <w:tcPr>
            <w:tcW w:type="dxa" w:w="1234"/>
          </w:tcPr>
          <w:p>
            <w:r>
              <w:t>parfmt.py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10339</w:t>
            </w:r>
          </w:p>
        </w:tc>
      </w:tr>
      <w:tr>
        <w:tc>
          <w:tcPr>
            <w:tcW w:type="dxa" w:w="1234"/>
          </w:tcPr>
          <w:p>
            <w:r>
              <w:t>run.py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10282</w:t>
            </w:r>
          </w:p>
        </w:tc>
      </w:tr>
      <w:tr>
        <w:tc>
          <w:tcPr>
            <w:tcW w:type="dxa" w:w="1234"/>
          </w:tcPr>
          <w:p>
            <w:r>
              <w:t>tabstops.py</w:t>
            </w:r>
          </w:p>
        </w:tc>
        <w:tc>
          <w:tcPr>
            <w:tcW w:type="dxa" w:w="1234"/>
          </w:tcPr>
          <w:p>
            <w:r>
              <w:t>docx/text</w:t>
            </w:r>
          </w:p>
        </w:tc>
        <w:tc>
          <w:tcPr>
            <w:tcW w:type="dxa" w:w="1234"/>
          </w:tcPr>
          <w:p>
            <w:r>
              <w:t>.venv/lib/python3.13/site-packages/docx/text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3896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font.cpython-313.pyc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18300</w:t>
            </w:r>
          </w:p>
        </w:tc>
      </w:tr>
      <w:tr>
        <w:tc>
          <w:tcPr>
            <w:tcW w:type="dxa" w:w="1234"/>
          </w:tcPr>
          <w:p>
            <w:r>
              <w:t>hyperlink.cpython-313.pyc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6604</w:t>
            </w:r>
          </w:p>
        </w:tc>
      </w:tr>
      <w:tr>
        <w:tc>
          <w:tcPr>
            <w:tcW w:type="dxa" w:w="1234"/>
          </w:tcPr>
          <w:p>
            <w:r>
              <w:t>pagebreak.cpython-313.pyc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5639</w:t>
            </w:r>
          </w:p>
        </w:tc>
      </w:tr>
      <w:tr>
        <w:tc>
          <w:tcPr>
            <w:tcW w:type="dxa" w:w="1234"/>
          </w:tcPr>
          <w:p>
            <w:r>
              <w:t>paragraph.cpython-313.pyc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9846</w:t>
            </w:r>
          </w:p>
        </w:tc>
      </w:tr>
      <w:tr>
        <w:tc>
          <w:tcPr>
            <w:tcW w:type="dxa" w:w="1234"/>
          </w:tcPr>
          <w:p>
            <w:r>
              <w:t>parfmt.cpython-313.pyc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13669</w:t>
            </w:r>
          </w:p>
        </w:tc>
      </w:tr>
      <w:tr>
        <w:tc>
          <w:tcPr>
            <w:tcW w:type="dxa" w:w="1234"/>
          </w:tcPr>
          <w:p>
            <w:r>
              <w:t>run.cpython-313.pyc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13384</w:t>
            </w:r>
          </w:p>
        </w:tc>
      </w:tr>
      <w:tr>
        <w:tc>
          <w:tcPr>
            <w:tcW w:type="dxa" w:w="1234"/>
          </w:tcPr>
          <w:p>
            <w:r>
              <w:t>tabstops.cpython-313.pyc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.venv/lib/python3.13/site-packages/docx/text/__pycache__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6483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574</w:t>
            </w:r>
          </w:p>
        </w:tc>
      </w:tr>
      <w:tr>
        <w:tc>
          <w:tcPr>
            <w:tcW w:type="dxa" w:w="1234"/>
          </w:tcPr>
          <w:p>
            <w:r>
              <w:t>_elementpath.cpython-313-darwin.so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478480</w:t>
            </w:r>
          </w:p>
        </w:tc>
      </w:tr>
      <w:tr>
        <w:tc>
          <w:tcPr>
            <w:tcW w:type="dxa" w:w="1234"/>
          </w:tcPr>
          <w:p>
            <w:r>
              <w:t>_elementpath.py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10959</w:t>
            </w:r>
          </w:p>
        </w:tc>
      </w:tr>
      <w:tr>
        <w:tc>
          <w:tcPr>
            <w:tcW w:type="dxa" w:w="1234"/>
          </w:tcPr>
          <w:p>
            <w:r>
              <w:t>apihelpers.pxi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63881</w:t>
            </w:r>
          </w:p>
        </w:tc>
      </w:tr>
      <w:tr>
        <w:tc>
          <w:tcPr>
            <w:tcW w:type="dxa" w:w="1234"/>
          </w:tcPr>
          <w:p>
            <w:r>
              <w:t>builder.cpython-313-darwin.so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290384</w:t>
            </w:r>
          </w:p>
        </w:tc>
      </w:tr>
      <w:tr>
        <w:tc>
          <w:tcPr>
            <w:tcW w:type="dxa" w:w="1234"/>
          </w:tcPr>
          <w:p>
            <w:r>
              <w:t>builder.py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8485</w:t>
            </w:r>
          </w:p>
        </w:tc>
      </w:tr>
      <w:tr>
        <w:tc>
          <w:tcPr>
            <w:tcW w:type="dxa" w:w="1234"/>
          </w:tcPr>
          <w:p>
            <w:r>
              <w:t>classlookup.pxi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22435</w:t>
            </w:r>
          </w:p>
        </w:tc>
      </w:tr>
      <w:tr>
        <w:tc>
          <w:tcPr>
            <w:tcW w:type="dxa" w:w="1234"/>
          </w:tcPr>
          <w:p>
            <w:r>
              <w:t>cleanup.pxi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8454</w:t>
            </w:r>
          </w:p>
        </w:tc>
      </w:tr>
      <w:tr>
        <w:tc>
          <w:tcPr>
            <w:tcW w:type="dxa" w:w="1234"/>
          </w:tcPr>
          <w:p>
            <w:r>
              <w:t>cssselect.py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3306</w:t>
            </w:r>
          </w:p>
        </w:tc>
      </w:tr>
      <w:tr>
        <w:tc>
          <w:tcPr>
            <w:tcW w:type="dxa" w:w="1234"/>
          </w:tcPr>
          <w:p>
            <w:r>
              <w:t>debug.pxi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1125</w:t>
            </w:r>
          </w:p>
        </w:tc>
      </w:tr>
      <w:tr>
        <w:tc>
          <w:tcPr>
            <w:tcW w:type="dxa" w:w="1234"/>
          </w:tcPr>
          <w:p>
            <w:r>
              <w:t>docloader.pxi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5772</w:t>
            </w:r>
          </w:p>
        </w:tc>
      </w:tr>
      <w:tr>
        <w:tc>
          <w:tcPr>
            <w:tcW w:type="dxa" w:w="1234"/>
          </w:tcPr>
          <w:p>
            <w:r>
              <w:t>doctestcompare.py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17731</w:t>
            </w:r>
          </w:p>
        </w:tc>
      </w:tr>
      <w:tr>
        <w:tc>
          <w:tcPr>
            <w:tcW w:type="dxa" w:w="1234"/>
          </w:tcPr>
          <w:p>
            <w:r>
              <w:t>dtd.pxi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15281</w:t>
            </w:r>
          </w:p>
        </w:tc>
      </w:tr>
      <w:tr>
        <w:tc>
          <w:tcPr>
            <w:tcW w:type="dxa" w:w="1234"/>
          </w:tcPr>
          <w:p>
            <w:r>
              <w:t>ElementInclude.py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8560</w:t>
            </w:r>
          </w:p>
        </w:tc>
      </w:tr>
      <w:tr>
        <w:tc>
          <w:tcPr>
            <w:tcW w:type="dxa" w:w="1234"/>
          </w:tcPr>
          <w:p>
            <w:r>
              <w:t>etree.cpython-313-darwin.so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9832600</w:t>
            </w:r>
          </w:p>
        </w:tc>
      </w:tr>
      <w:tr>
        <w:tc>
          <w:tcPr>
            <w:tcW w:type="dxa" w:w="1234"/>
          </w:tcPr>
          <w:p>
            <w:r>
              <w:t>etree.h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9792</w:t>
            </w:r>
          </w:p>
        </w:tc>
      </w:tr>
      <w:tr>
        <w:tc>
          <w:tcPr>
            <w:tcW w:type="dxa" w:w="1234"/>
          </w:tcPr>
          <w:p>
            <w:r>
              <w:t>etree.pyx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138014</w:t>
            </w:r>
          </w:p>
        </w:tc>
      </w:tr>
      <w:tr>
        <w:tc>
          <w:tcPr>
            <w:tcW w:type="dxa" w:w="1234"/>
          </w:tcPr>
          <w:p>
            <w:r>
              <w:t>etree_api.h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17372</w:t>
            </w:r>
          </w:p>
        </w:tc>
      </w:tr>
      <w:tr>
        <w:tc>
          <w:tcPr>
            <w:tcW w:type="dxa" w:w="1234"/>
          </w:tcPr>
          <w:p>
            <w:r>
              <w:t>extensions.pxi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32022</w:t>
            </w:r>
          </w:p>
        </w:tc>
      </w:tr>
      <w:tr>
        <w:tc>
          <w:tcPr>
            <w:tcW w:type="dxa" w:w="1234"/>
          </w:tcPr>
          <w:p>
            <w:r>
              <w:t>iterparse.pxi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16521</w:t>
            </w:r>
          </w:p>
        </w:tc>
      </w:tr>
      <w:tr>
        <w:tc>
          <w:tcPr>
            <w:tcW w:type="dxa" w:w="1234"/>
          </w:tcPr>
          <w:p>
            <w:r>
              <w:t>lxml.etree.h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9792</w:t>
            </w:r>
          </w:p>
        </w:tc>
      </w:tr>
      <w:tr>
        <w:tc>
          <w:tcPr>
            <w:tcW w:type="dxa" w:w="1234"/>
          </w:tcPr>
          <w:p>
            <w:r>
              <w:t>lxml.etree_api.h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17377</w:t>
            </w:r>
          </w:p>
        </w:tc>
      </w:tr>
      <w:tr>
        <w:tc>
          <w:tcPr>
            <w:tcW w:type="dxa" w:w="1234"/>
          </w:tcPr>
          <w:p>
            <w:r>
              <w:t>nsclasses.pxi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9129</w:t>
            </w:r>
          </w:p>
        </w:tc>
      </w:tr>
      <w:tr>
        <w:tc>
          <w:tcPr>
            <w:tcW w:type="dxa" w:w="1234"/>
          </w:tcPr>
          <w:p>
            <w:r>
              <w:t>objectify.cpython-313-darwin.so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5262192</w:t>
            </w:r>
          </w:p>
        </w:tc>
      </w:tr>
      <w:tr>
        <w:tc>
          <w:tcPr>
            <w:tcW w:type="dxa" w:w="1234"/>
          </w:tcPr>
          <w:p>
            <w:r>
              <w:t>objectify.pyx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75823</w:t>
            </w:r>
          </w:p>
        </w:tc>
      </w:tr>
      <w:tr>
        <w:tc>
          <w:tcPr>
            <w:tcW w:type="dxa" w:w="1234"/>
          </w:tcPr>
          <w:p>
            <w:r>
              <w:t>objectpath.pxi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11450</w:t>
            </w:r>
          </w:p>
        </w:tc>
      </w:tr>
      <w:tr>
        <w:tc>
          <w:tcPr>
            <w:tcW w:type="dxa" w:w="1234"/>
          </w:tcPr>
          <w:p>
            <w:r>
              <w:t>parser.pxi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85411</w:t>
            </w:r>
          </w:p>
        </w:tc>
      </w:tr>
      <w:tr>
        <w:tc>
          <w:tcPr>
            <w:tcW w:type="dxa" w:w="1234"/>
          </w:tcPr>
          <w:p>
            <w:r>
              <w:t>parsertarget.pxi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6326</w:t>
            </w:r>
          </w:p>
        </w:tc>
      </w:tr>
      <w:tr>
        <w:tc>
          <w:tcPr>
            <w:tcW w:type="dxa" w:w="1234"/>
          </w:tcPr>
          <w:p>
            <w:r>
              <w:t>proxy.pxi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23929</w:t>
            </w:r>
          </w:p>
        </w:tc>
      </w:tr>
      <w:tr>
        <w:tc>
          <w:tcPr>
            <w:tcW w:type="dxa" w:w="1234"/>
          </w:tcPr>
          <w:p>
            <w:r>
              <w:t>public-api.pxi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6666</w:t>
            </w:r>
          </w:p>
        </w:tc>
      </w:tr>
      <w:tr>
        <w:tc>
          <w:tcPr>
            <w:tcW w:type="dxa" w:w="1234"/>
          </w:tcPr>
          <w:p>
            <w:r>
              <w:t>pyclasslookup.py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readonlytree.pxi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18976</w:t>
            </w:r>
          </w:p>
        </w:tc>
      </w:tr>
      <w:tr>
        <w:tc>
          <w:tcPr>
            <w:tcW w:type="dxa" w:w="1234"/>
          </w:tcPr>
          <w:p>
            <w:r>
              <w:t>relaxng.pxi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6339</w:t>
            </w:r>
          </w:p>
        </w:tc>
      </w:tr>
      <w:tr>
        <w:tc>
          <w:tcPr>
            <w:tcW w:type="dxa" w:w="1234"/>
          </w:tcPr>
          <w:p>
            <w:r>
              <w:t>sax.cpython-313-darwin.so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413880</w:t>
            </w:r>
          </w:p>
        </w:tc>
      </w:tr>
      <w:tr>
        <w:tc>
          <w:tcPr>
            <w:tcW w:type="dxa" w:w="1234"/>
          </w:tcPr>
          <w:p>
            <w:r>
              <w:t>sax.py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9706</w:t>
            </w:r>
          </w:p>
        </w:tc>
      </w:tr>
      <w:tr>
        <w:tc>
          <w:tcPr>
            <w:tcW w:type="dxa" w:w="1234"/>
          </w:tcPr>
          <w:p>
            <w:r>
              <w:t>saxparser.pxi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33529</w:t>
            </w:r>
          </w:p>
        </w:tc>
      </w:tr>
      <w:tr>
        <w:tc>
          <w:tcPr>
            <w:tcW w:type="dxa" w:w="1234"/>
          </w:tcPr>
          <w:p>
            <w:r>
              <w:t>schematron.pxi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6064</w:t>
            </w:r>
          </w:p>
        </w:tc>
      </w:tr>
      <w:tr>
        <w:tc>
          <w:tcPr>
            <w:tcW w:type="dxa" w:w="1234"/>
          </w:tcPr>
          <w:p>
            <w:r>
              <w:t>serializer.pxi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68063</w:t>
            </w:r>
          </w:p>
        </w:tc>
      </w:tr>
      <w:tr>
        <w:tc>
          <w:tcPr>
            <w:tcW w:type="dxa" w:w="1234"/>
          </w:tcPr>
          <w:p>
            <w:r>
              <w:t>usedoctest.py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xinclude.pxi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2456</w:t>
            </w:r>
          </w:p>
        </w:tc>
      </w:tr>
      <w:tr>
        <w:tc>
          <w:tcPr>
            <w:tcW w:type="dxa" w:w="1234"/>
          </w:tcPr>
          <w:p>
            <w:r>
              <w:t>xmlerror.pxi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50061</w:t>
            </w:r>
          </w:p>
        </w:tc>
      </w:tr>
      <w:tr>
        <w:tc>
          <w:tcPr>
            <w:tcW w:type="dxa" w:w="1234"/>
          </w:tcPr>
          <w:p>
            <w:r>
              <w:t>xmlid.pxi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6073</w:t>
            </w:r>
          </w:p>
        </w:tc>
      </w:tr>
      <w:tr>
        <w:tc>
          <w:tcPr>
            <w:tcW w:type="dxa" w:w="1234"/>
          </w:tcPr>
          <w:p>
            <w:r>
              <w:t>xmlschema.pxi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8490</w:t>
            </w:r>
          </w:p>
        </w:tc>
      </w:tr>
      <w:tr>
        <w:tc>
          <w:tcPr>
            <w:tcW w:type="dxa" w:w="1234"/>
          </w:tcPr>
          <w:p>
            <w:r>
              <w:t>xpath.pxi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19132</w:t>
            </w:r>
          </w:p>
        </w:tc>
      </w:tr>
      <w:tr>
        <w:tc>
          <w:tcPr>
            <w:tcW w:type="dxa" w:w="1234"/>
          </w:tcPr>
          <w:p>
            <w:r>
              <w:t>xslt.pxi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36315</w:t>
            </w:r>
          </w:p>
        </w:tc>
      </w:tr>
      <w:tr>
        <w:tc>
          <w:tcPr>
            <w:tcW w:type="dxa" w:w="1234"/>
          </w:tcPr>
          <w:p>
            <w:r>
              <w:t>xsltext.pxi</w:t>
            </w:r>
          </w:p>
        </w:tc>
        <w:tc>
          <w:tcPr>
            <w:tcW w:type="dxa" w:w="1234"/>
          </w:tcPr>
          <w:p>
            <w:r>
              <w:t>site-packages/lxml</w:t>
            </w:r>
          </w:p>
        </w:tc>
        <w:tc>
          <w:tcPr>
            <w:tcW w:type="dxa" w:w="1234"/>
          </w:tcPr>
          <w:p>
            <w:r>
              <w:t>.venv/lib/python3.13/site-packages/lxml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11088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site-packages/lxml-6.0.2.dist-info</w:t>
            </w:r>
          </w:p>
        </w:tc>
        <w:tc>
          <w:tcPr>
            <w:tcW w:type="dxa" w:w="1234"/>
          </w:tcPr>
          <w:p>
            <w:r>
              <w:t>.venv/lib/python3.13/site-packages/lxml-6.0.2.dist-info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site-packages/lxml-6.0.2.dist-info</w:t>
            </w:r>
          </w:p>
        </w:tc>
        <w:tc>
          <w:tcPr>
            <w:tcW w:type="dxa" w:w="1234"/>
          </w:tcPr>
          <w:p>
            <w:r>
              <w:t>.venv/lib/python3.13/site-packages/lxml-6.0.2.dist-info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3622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site-packages/lxml-6.0.2.dist-info</w:t>
            </w:r>
          </w:p>
        </w:tc>
        <w:tc>
          <w:tcPr>
            <w:tcW w:type="dxa" w:w="1234"/>
          </w:tcPr>
          <w:p>
            <w:r>
              <w:t>.venv/lib/python3.13/site-packages/lxml-6.0.2.dist-info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16651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site-packages/lxml-6.0.2.dist-info</w:t>
            </w:r>
          </w:p>
        </w:tc>
        <w:tc>
          <w:tcPr>
            <w:tcW w:type="dxa" w:w="1234"/>
          </w:tcPr>
          <w:p>
            <w:r>
              <w:t>.venv/lib/python3.13/site-packages/lxml-6.0.2.dist-info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site-packages/lxml-6.0.2.dist-info</w:t>
            </w:r>
          </w:p>
        </w:tc>
        <w:tc>
          <w:tcPr>
            <w:tcW w:type="dxa" w:w="1234"/>
          </w:tcPr>
          <w:p>
            <w:r>
              <w:t>.venv/lib/python3.13/site-packages/lxml-6.0.2.dist-info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142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lxml-6.0.2.dist-info/licenses</w:t>
            </w:r>
          </w:p>
        </w:tc>
        <w:tc>
          <w:tcPr>
            <w:tcW w:type="dxa" w:w="1234"/>
          </w:tcPr>
          <w:p>
            <w:r>
              <w:t>.venv/lib/python3.13/site-packages/lxml-6.0.2.dist-info/licenses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1507</w:t>
            </w:r>
          </w:p>
        </w:tc>
      </w:tr>
      <w:tr>
        <w:tc>
          <w:tcPr>
            <w:tcW w:type="dxa" w:w="1234"/>
          </w:tcPr>
          <w:p>
            <w:r>
              <w:t>LICENSES.txt</w:t>
            </w:r>
          </w:p>
        </w:tc>
        <w:tc>
          <w:tcPr>
            <w:tcW w:type="dxa" w:w="1234"/>
          </w:tcPr>
          <w:p>
            <w:r>
              <w:t>lxml-6.0.2.dist-info/licenses</w:t>
            </w:r>
          </w:p>
        </w:tc>
        <w:tc>
          <w:tcPr>
            <w:tcW w:type="dxa" w:w="1234"/>
          </w:tcPr>
          <w:p>
            <w:r>
              <w:t>.venv/lib/python3.13/site-packages/lxml-6.0.2.dist-info/licenses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1514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1046</w:t>
            </w:r>
          </w:p>
        </w:tc>
      </w:tr>
      <w:tr>
        <w:tc>
          <w:tcPr>
            <w:tcW w:type="dxa" w:w="1234"/>
          </w:tcPr>
          <w:p>
            <w:r>
              <w:t>_elementpath.cpython-313.pyc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10638</w:t>
            </w:r>
          </w:p>
        </w:tc>
      </w:tr>
      <w:tr>
        <w:tc>
          <w:tcPr>
            <w:tcW w:type="dxa" w:w="1234"/>
          </w:tcPr>
          <w:p>
            <w:r>
              <w:t>builder.cpython-313.pyc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8069</w:t>
            </w:r>
          </w:p>
        </w:tc>
      </w:tr>
      <w:tr>
        <w:tc>
          <w:tcPr>
            <w:tcW w:type="dxa" w:w="1234"/>
          </w:tcPr>
          <w:p>
            <w:r>
              <w:t>cssselect.cpython-313.pyc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4639</w:t>
            </w:r>
          </w:p>
        </w:tc>
      </w:tr>
      <w:tr>
        <w:tc>
          <w:tcPr>
            <w:tcW w:type="dxa" w:w="1234"/>
          </w:tcPr>
          <w:p>
            <w:r>
              <w:t>doctestcompare.cpython-313.pyc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25205</w:t>
            </w:r>
          </w:p>
        </w:tc>
      </w:tr>
      <w:tr>
        <w:tc>
          <w:tcPr>
            <w:tcW w:type="dxa" w:w="1234"/>
          </w:tcPr>
          <w:p>
            <w:r>
              <w:t>ElementInclude.cpython-313.pyc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6339</w:t>
            </w:r>
          </w:p>
        </w:tc>
      </w:tr>
      <w:tr>
        <w:tc>
          <w:tcPr>
            <w:tcW w:type="dxa" w:w="1234"/>
          </w:tcPr>
          <w:p>
            <w:r>
              <w:t>pyclasslookup.cpython-313.pyc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293</w:t>
            </w:r>
          </w:p>
        </w:tc>
      </w:tr>
      <w:tr>
        <w:tc>
          <w:tcPr>
            <w:tcW w:type="dxa" w:w="1234"/>
          </w:tcPr>
          <w:p>
            <w:r>
              <w:t>sax.cpython-313.pyc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13287</w:t>
            </w:r>
          </w:p>
        </w:tc>
      </w:tr>
      <w:tr>
        <w:tc>
          <w:tcPr>
            <w:tcW w:type="dxa" w:w="1234"/>
          </w:tcPr>
          <w:p>
            <w:r>
              <w:t>usedoctest.cpython-313.pyc</w:t>
            </w:r>
          </w:p>
        </w:tc>
        <w:tc>
          <w:tcPr>
            <w:tcW w:type="dxa" w:w="1234"/>
          </w:tcPr>
          <w:p>
            <w:r>
              <w:t>lxml/__pycache__</w:t>
            </w:r>
          </w:p>
        </w:tc>
        <w:tc>
          <w:tcPr>
            <w:tcW w:type="dxa" w:w="1234"/>
          </w:tcPr>
          <w:p>
            <w:r>
              <w:t>.venv/lib/python3.13/site-packages/lxml/__pycache__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64425</w:t>
            </w:r>
          </w:p>
        </w:tc>
      </w:tr>
      <w:tr>
        <w:tc>
          <w:tcPr>
            <w:tcW w:type="dxa" w:w="1234"/>
          </w:tcPr>
          <w:p>
            <w:r>
              <w:t>_diffcommand.py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2081</w:t>
            </w:r>
          </w:p>
        </w:tc>
      </w:tr>
      <w:tr>
        <w:tc>
          <w:tcPr>
            <w:tcW w:type="dxa" w:w="1234"/>
          </w:tcPr>
          <w:p>
            <w:r>
              <w:t>_difflib.cpython-313-darwin.so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1165808</w:t>
            </w:r>
          </w:p>
        </w:tc>
      </w:tr>
      <w:tr>
        <w:tc>
          <w:tcPr>
            <w:tcW w:type="dxa" w:w="1234"/>
          </w:tcPr>
          <w:p>
            <w:r>
              <w:t>_difflib.py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84954</w:t>
            </w:r>
          </w:p>
        </w:tc>
      </w:tr>
      <w:tr>
        <w:tc>
          <w:tcPr>
            <w:tcW w:type="dxa" w:w="1234"/>
          </w:tcPr>
          <w:p>
            <w:r>
              <w:t>_html5builder.py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3230</w:t>
            </w:r>
          </w:p>
        </w:tc>
      </w:tr>
      <w:tr>
        <w:tc>
          <w:tcPr>
            <w:tcW w:type="dxa" w:w="1234"/>
          </w:tcPr>
          <w:p>
            <w:r>
              <w:t>_setmixin.py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1188</w:t>
            </w:r>
          </w:p>
        </w:tc>
      </w:tr>
      <w:tr>
        <w:tc>
          <w:tcPr>
            <w:tcW w:type="dxa" w:w="1234"/>
          </w:tcPr>
          <w:p>
            <w:r>
              <w:t>builder.py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6187</w:t>
            </w:r>
          </w:p>
        </w:tc>
      </w:tr>
      <w:tr>
        <w:tc>
          <w:tcPr>
            <w:tcW w:type="dxa" w:w="1234"/>
          </w:tcPr>
          <w:p>
            <w:r>
              <w:t>clean.py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503</w:t>
            </w:r>
          </w:p>
        </w:tc>
      </w:tr>
      <w:tr>
        <w:tc>
          <w:tcPr>
            <w:tcW w:type="dxa" w:w="1234"/>
          </w:tcPr>
          <w:p>
            <w:r>
              <w:t>defs.py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4250</w:t>
            </w:r>
          </w:p>
        </w:tc>
      </w:tr>
      <w:tr>
        <w:tc>
          <w:tcPr>
            <w:tcW w:type="dxa" w:w="1234"/>
          </w:tcPr>
          <w:p>
            <w:r>
              <w:t>diff.cpython-313-darwin.so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731592</w:t>
            </w:r>
          </w:p>
        </w:tc>
      </w:tr>
      <w:tr>
        <w:tc>
          <w:tcPr>
            <w:tcW w:type="dxa" w:w="1234"/>
          </w:tcPr>
          <w:p>
            <w:r>
              <w:t>diff.py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32989</w:t>
            </w:r>
          </w:p>
        </w:tc>
      </w:tr>
      <w:tr>
        <w:tc>
          <w:tcPr>
            <w:tcW w:type="dxa" w:w="1234"/>
          </w:tcPr>
          <w:p>
            <w:r>
              <w:t>ElementSoup.py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320</w:t>
            </w:r>
          </w:p>
        </w:tc>
      </w:tr>
      <w:tr>
        <w:tc>
          <w:tcPr>
            <w:tcW w:type="dxa" w:w="1234"/>
          </w:tcPr>
          <w:p>
            <w:r>
              <w:t>formfill.py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9681</w:t>
            </w:r>
          </w:p>
        </w:tc>
      </w:tr>
      <w:tr>
        <w:tc>
          <w:tcPr>
            <w:tcW w:type="dxa" w:w="1234"/>
          </w:tcPr>
          <w:p>
            <w:r>
              <w:t>html5parser.py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8634</w:t>
            </w:r>
          </w:p>
        </w:tc>
      </w:tr>
      <w:tr>
        <w:tc>
          <w:tcPr>
            <w:tcW w:type="dxa" w:w="1234"/>
          </w:tcPr>
          <w:p>
            <w:r>
              <w:t>soupparser.py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10197</w:t>
            </w:r>
          </w:p>
        </w:tc>
      </w:tr>
      <w:tr>
        <w:tc>
          <w:tcPr>
            <w:tcW w:type="dxa" w:w="1234"/>
          </w:tcPr>
          <w:p>
            <w:r>
              <w:t>usedoctest.py</w:t>
            </w:r>
          </w:p>
        </w:tc>
        <w:tc>
          <w:tcPr>
            <w:tcW w:type="dxa" w:w="1234"/>
          </w:tcPr>
          <w:p>
            <w:r>
              <w:t>lxml/html</w:t>
            </w:r>
          </w:p>
        </w:tc>
        <w:tc>
          <w:tcPr>
            <w:tcW w:type="dxa" w:w="1234"/>
          </w:tcPr>
          <w:p>
            <w:r>
              <w:t>.venv/lib/python3.13/site-packages/lxml/html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80408</w:t>
            </w:r>
          </w:p>
        </w:tc>
      </w:tr>
      <w:tr>
        <w:tc>
          <w:tcPr>
            <w:tcW w:type="dxa" w:w="1234"/>
          </w:tcPr>
          <w:p>
            <w:r>
              <w:t>_diffcommand.cpython-313.pyc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3955</w:t>
            </w:r>
          </w:p>
        </w:tc>
      </w:tr>
      <w:tr>
        <w:tc>
          <w:tcPr>
            <w:tcW w:type="dxa" w:w="1234"/>
          </w:tcPr>
          <w:p>
            <w:r>
              <w:t>_difflib.cpython-313.pyc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73725</w:t>
            </w:r>
          </w:p>
        </w:tc>
      </w:tr>
      <w:tr>
        <w:tc>
          <w:tcPr>
            <w:tcW w:type="dxa" w:w="1234"/>
          </w:tcPr>
          <w:p>
            <w:r>
              <w:t>_html5builder.cpython-313.pyc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6033</w:t>
            </w:r>
          </w:p>
        </w:tc>
      </w:tr>
      <w:tr>
        <w:tc>
          <w:tcPr>
            <w:tcW w:type="dxa" w:w="1234"/>
          </w:tcPr>
          <w:p>
            <w:r>
              <w:t>_setmixin.cpython-313.pyc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2616</w:t>
            </w:r>
          </w:p>
        </w:tc>
      </w:tr>
      <w:tr>
        <w:tc>
          <w:tcPr>
            <w:tcW w:type="dxa" w:w="1234"/>
          </w:tcPr>
          <w:p>
            <w:r>
              <w:t>builder.cpython-313.pyc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7412</w:t>
            </w:r>
          </w:p>
        </w:tc>
      </w:tr>
      <w:tr>
        <w:tc>
          <w:tcPr>
            <w:tcW w:type="dxa" w:w="1234"/>
          </w:tcPr>
          <w:p>
            <w:r>
              <w:t>clean.cpython-313.pyc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668</w:t>
            </w:r>
          </w:p>
        </w:tc>
      </w:tr>
      <w:tr>
        <w:tc>
          <w:tcPr>
            <w:tcW w:type="dxa" w:w="1234"/>
          </w:tcPr>
          <w:p>
            <w:r>
              <w:t>defs.cpython-313.pyc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3401</w:t>
            </w:r>
          </w:p>
        </w:tc>
      </w:tr>
      <w:tr>
        <w:tc>
          <w:tcPr>
            <w:tcW w:type="dxa" w:w="1234"/>
          </w:tcPr>
          <w:p>
            <w:r>
              <w:t>diff.cpython-313.pyc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35355</w:t>
            </w:r>
          </w:p>
        </w:tc>
      </w:tr>
      <w:tr>
        <w:tc>
          <w:tcPr>
            <w:tcW w:type="dxa" w:w="1234"/>
          </w:tcPr>
          <w:p>
            <w:r>
              <w:t>ElementSoup.cpython-313.pyc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formfill.cpython-313.pyc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12626</w:t>
            </w:r>
          </w:p>
        </w:tc>
      </w:tr>
      <w:tr>
        <w:tc>
          <w:tcPr>
            <w:tcW w:type="dxa" w:w="1234"/>
          </w:tcPr>
          <w:p>
            <w:r>
              <w:t>html5parser.cpython-313.pyc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9374</w:t>
            </w:r>
          </w:p>
        </w:tc>
      </w:tr>
      <w:tr>
        <w:tc>
          <w:tcPr>
            <w:tcW w:type="dxa" w:w="1234"/>
          </w:tcPr>
          <w:p>
            <w:r>
              <w:t>soupparser.cpython-313.pyc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11885</w:t>
            </w:r>
          </w:p>
        </w:tc>
      </w:tr>
      <w:tr>
        <w:tc>
          <w:tcPr>
            <w:tcW w:type="dxa" w:w="1234"/>
          </w:tcPr>
          <w:p>
            <w:r>
              <w:t>usedoctest.cpython-313.pyc</w:t>
            </w:r>
          </w:p>
        </w:tc>
        <w:tc>
          <w:tcPr>
            <w:tcW w:type="dxa" w:w="1234"/>
          </w:tcPr>
          <w:p>
            <w:r>
              <w:t>html/__pycache__</w:t>
            </w:r>
          </w:p>
        </w:tc>
        <w:tc>
          <w:tcPr>
            <w:tcW w:type="dxa" w:w="1234"/>
          </w:tcPr>
          <w:p>
            <w:r>
              <w:t>.venv/lib/python3.13/site-packages/lxml/html/__pycache__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542</w:t>
            </w:r>
          </w:p>
        </w:tc>
      </w:tr>
      <w:tr>
        <w:tc>
          <w:tcPr>
            <w:tcW w:type="dxa" w:w="1234"/>
          </w:tcPr>
          <w:p>
            <w:r>
              <w:t>__init__.pxd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c14n.pxd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1110</w:t>
            </w:r>
          </w:p>
        </w:tc>
      </w:tr>
      <w:tr>
        <w:tc>
          <w:tcPr>
            <w:tcW w:type="dxa" w:w="1234"/>
          </w:tcPr>
          <w:p>
            <w:r>
              <w:t>config.pxd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96</w:t>
            </w:r>
          </w:p>
        </w:tc>
      </w:tr>
      <w:tr>
        <w:tc>
          <w:tcPr>
            <w:tcW w:type="dxa" w:w="1234"/>
          </w:tcPr>
          <w:p>
            <w:r>
              <w:t>dtdvalid.pxd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689</w:t>
            </w:r>
          </w:p>
        </w:tc>
      </w:tr>
      <w:tr>
        <w:tc>
          <w:tcPr>
            <w:tcW w:type="dxa" w:w="1234"/>
          </w:tcPr>
          <w:p>
            <w:r>
              <w:t>etree_defs.h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14524</w:t>
            </w:r>
          </w:p>
        </w:tc>
      </w:tr>
      <w:tr>
        <w:tc>
          <w:tcPr>
            <w:tcW w:type="dxa" w:w="1234"/>
          </w:tcPr>
          <w:p>
            <w:r>
              <w:t>etreepublic.pxd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10184</w:t>
            </w:r>
          </w:p>
        </w:tc>
      </w:tr>
      <w:tr>
        <w:tc>
          <w:tcPr>
            <w:tcW w:type="dxa" w:w="1234"/>
          </w:tcPr>
          <w:p>
            <w:r>
              <w:t>htmlparser.pxd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2802</w:t>
            </w:r>
          </w:p>
        </w:tc>
      </w:tr>
      <w:tr>
        <w:tc>
          <w:tcPr>
            <w:tcW w:type="dxa" w:w="1234"/>
          </w:tcPr>
          <w:p>
            <w:r>
              <w:t>lxml-version.h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71</w:t>
            </w:r>
          </w:p>
        </w:tc>
      </w:tr>
      <w:tr>
        <w:tc>
          <w:tcPr>
            <w:tcW w:type="dxa" w:w="1234"/>
          </w:tcPr>
          <w:p>
            <w:r>
              <w:t>relaxng.pxd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2615</w:t>
            </w:r>
          </w:p>
        </w:tc>
      </w:tr>
      <w:tr>
        <w:tc>
          <w:tcPr>
            <w:tcW w:type="dxa" w:w="1234"/>
          </w:tcPr>
          <w:p>
            <w:r>
              <w:t>schematron.pxd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1604</w:t>
            </w:r>
          </w:p>
        </w:tc>
      </w:tr>
      <w:tr>
        <w:tc>
          <w:tcPr>
            <w:tcW w:type="dxa" w:w="1234"/>
          </w:tcPr>
          <w:p>
            <w:r>
              <w:t>tree.pxd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20179</w:t>
            </w:r>
          </w:p>
        </w:tc>
      </w:tr>
      <w:tr>
        <w:tc>
          <w:tcPr>
            <w:tcW w:type="dxa" w:w="1234"/>
          </w:tcPr>
          <w:p>
            <w:r>
              <w:t>uri.pxd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</w:tr>
      <w:tr>
        <w:tc>
          <w:tcPr>
            <w:tcW w:type="dxa" w:w="1234"/>
          </w:tcPr>
          <w:p>
            <w:r>
              <w:t>xinclude.pxd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804</w:t>
            </w:r>
          </w:p>
        </w:tc>
      </w:tr>
      <w:tr>
        <w:tc>
          <w:tcPr>
            <w:tcW w:type="dxa" w:w="1234"/>
          </w:tcPr>
          <w:p>
            <w:r>
              <w:t>xmlerror.pxd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58837</w:t>
            </w:r>
          </w:p>
        </w:tc>
      </w:tr>
      <w:tr>
        <w:tc>
          <w:tcPr>
            <w:tcW w:type="dxa" w:w="1234"/>
          </w:tcPr>
          <w:p>
            <w:r>
              <w:t>xmlparser.pxd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13730</w:t>
            </w:r>
          </w:p>
        </w:tc>
      </w:tr>
      <w:tr>
        <w:tc>
          <w:tcPr>
            <w:tcW w:type="dxa" w:w="1234"/>
          </w:tcPr>
          <w:p>
            <w:r>
              <w:t>xmlschema.pxd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1702</w:t>
            </w:r>
          </w:p>
        </w:tc>
      </w:tr>
      <w:tr>
        <w:tc>
          <w:tcPr>
            <w:tcW w:type="dxa" w:w="1234"/>
          </w:tcPr>
          <w:p>
            <w:r>
              <w:t>xpath.pxd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5603</w:t>
            </w:r>
          </w:p>
        </w:tc>
      </w:tr>
      <w:tr>
        <w:tc>
          <w:tcPr>
            <w:tcW w:type="dxa" w:w="1234"/>
          </w:tcPr>
          <w:p>
            <w:r>
              <w:t>xslt.pxd</w:t>
            </w:r>
          </w:p>
        </w:tc>
        <w:tc>
          <w:tcPr>
            <w:tcW w:type="dxa" w:w="1234"/>
          </w:tcPr>
          <w:p>
            <w:r>
              <w:t>lxml/includes</w:t>
            </w:r>
          </w:p>
        </w:tc>
        <w:tc>
          <w:tcPr>
            <w:tcW w:type="dxa" w:w="1234"/>
          </w:tcPr>
          <w:p>
            <w:r>
              <w:t>.venv/lib/python3.13/site-packages/lxml/includes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8241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includes/__pycache__</w:t>
            </w:r>
          </w:p>
        </w:tc>
        <w:tc>
          <w:tcPr>
            <w:tcW w:type="dxa" w:w="1234"/>
          </w:tcPr>
          <w:p>
            <w:r>
              <w:t>.venv/lib/python3.13/site-packages/lxml/includes/__pycache__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includes/extlibs</w:t>
            </w:r>
          </w:p>
        </w:tc>
        <w:tc>
          <w:tcPr>
            <w:tcW w:type="dxa" w:w="1234"/>
          </w:tcPr>
          <w:p>
            <w:r>
              <w:t>.venv/lib/python3.13/site-packages/lxml/includes/extlibs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libcharset.h</w:t>
            </w:r>
          </w:p>
        </w:tc>
        <w:tc>
          <w:tcPr>
            <w:tcW w:type="dxa" w:w="1234"/>
          </w:tcPr>
          <w:p>
            <w:r>
              <w:t>includes/extlibs</w:t>
            </w:r>
          </w:p>
        </w:tc>
        <w:tc>
          <w:tcPr>
            <w:tcW w:type="dxa" w:w="1234"/>
          </w:tcPr>
          <w:p>
            <w:r>
              <w:t>.venv/lib/python3.13/site-packages/lxml/includes/extlibs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1510</w:t>
            </w:r>
          </w:p>
        </w:tc>
      </w:tr>
      <w:tr>
        <w:tc>
          <w:tcPr>
            <w:tcW w:type="dxa" w:w="1234"/>
          </w:tcPr>
          <w:p>
            <w:r>
              <w:t>localcharset.h</w:t>
            </w:r>
          </w:p>
        </w:tc>
        <w:tc>
          <w:tcPr>
            <w:tcW w:type="dxa" w:w="1234"/>
          </w:tcPr>
          <w:p>
            <w:r>
              <w:t>includes/extlibs</w:t>
            </w:r>
          </w:p>
        </w:tc>
        <w:tc>
          <w:tcPr>
            <w:tcW w:type="dxa" w:w="1234"/>
          </w:tcPr>
          <w:p>
            <w:r>
              <w:t>.venv/lib/python3.13/site-packages/lxml/includes/extlibs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6338</w:t>
            </w:r>
          </w:p>
        </w:tc>
      </w:tr>
      <w:tr>
        <w:tc>
          <w:tcPr>
            <w:tcW w:type="dxa" w:w="1234"/>
          </w:tcPr>
          <w:p>
            <w:r>
              <w:t>zconf.h</w:t>
            </w:r>
          </w:p>
        </w:tc>
        <w:tc>
          <w:tcPr>
            <w:tcW w:type="dxa" w:w="1234"/>
          </w:tcPr>
          <w:p>
            <w:r>
              <w:t>includes/extlibs</w:t>
            </w:r>
          </w:p>
        </w:tc>
        <w:tc>
          <w:tcPr>
            <w:tcW w:type="dxa" w:w="1234"/>
          </w:tcPr>
          <w:p>
            <w:r>
              <w:t>.venv/lib/python3.13/site-packages/lxml/includes/extlibs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16464</w:t>
            </w:r>
          </w:p>
        </w:tc>
      </w:tr>
      <w:tr>
        <w:tc>
          <w:tcPr>
            <w:tcW w:type="dxa" w:w="1234"/>
          </w:tcPr>
          <w:p>
            <w:r>
              <w:t>zlib.h</w:t>
            </w:r>
          </w:p>
        </w:tc>
        <w:tc>
          <w:tcPr>
            <w:tcW w:type="dxa" w:w="1234"/>
          </w:tcPr>
          <w:p>
            <w:r>
              <w:t>includes/extlibs</w:t>
            </w:r>
          </w:p>
        </w:tc>
        <w:tc>
          <w:tcPr>
            <w:tcW w:type="dxa" w:w="1234"/>
          </w:tcPr>
          <w:p>
            <w:r>
              <w:t>.venv/lib/python3.13/site-packages/lxml/includes/extlibs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96829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extlibs/__pycache__</w:t>
            </w:r>
          </w:p>
        </w:tc>
        <w:tc>
          <w:tcPr>
            <w:tcW w:type="dxa" w:w="1234"/>
          </w:tcPr>
          <w:p>
            <w:r>
              <w:t>.venv/lib/python3.13/site-packages/lxml/includes/extlibs/__pycache__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includes/libexslt</w:t>
            </w:r>
          </w:p>
        </w:tc>
        <w:tc>
          <w:tcPr>
            <w:tcW w:type="dxa" w:w="1234"/>
          </w:tcPr>
          <w:p>
            <w:r>
              <w:t>.venv/lib/python3.13/site-packages/lxml/includes/libexslt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exslt.h</w:t>
            </w:r>
          </w:p>
        </w:tc>
        <w:tc>
          <w:tcPr>
            <w:tcW w:type="dxa" w:w="1234"/>
          </w:tcPr>
          <w:p>
            <w:r>
              <w:t>includes/libexslt</w:t>
            </w:r>
          </w:p>
        </w:tc>
        <w:tc>
          <w:tcPr>
            <w:tcW w:type="dxa" w:w="1234"/>
          </w:tcPr>
          <w:p>
            <w:r>
              <w:t>.venv/lib/python3.13/site-packages/lxml/includes/libexslt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3114</w:t>
            </w:r>
          </w:p>
        </w:tc>
      </w:tr>
      <w:tr>
        <w:tc>
          <w:tcPr>
            <w:tcW w:type="dxa" w:w="1234"/>
          </w:tcPr>
          <w:p>
            <w:r>
              <w:t>exsltconfig.h</w:t>
            </w:r>
          </w:p>
        </w:tc>
        <w:tc>
          <w:tcPr>
            <w:tcW w:type="dxa" w:w="1234"/>
          </w:tcPr>
          <w:p>
            <w:r>
              <w:t>includes/libexslt</w:t>
            </w:r>
          </w:p>
        </w:tc>
        <w:tc>
          <w:tcPr>
            <w:tcW w:type="dxa" w:w="1234"/>
          </w:tcPr>
          <w:p>
            <w:r>
              <w:t>.venv/lib/python3.13/site-packages/lxml/includes/libexslt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1172</w:t>
            </w:r>
          </w:p>
        </w:tc>
      </w:tr>
      <w:tr>
        <w:tc>
          <w:tcPr>
            <w:tcW w:type="dxa" w:w="1234"/>
          </w:tcPr>
          <w:p>
            <w:r>
              <w:t>exsltexports.h</w:t>
            </w:r>
          </w:p>
        </w:tc>
        <w:tc>
          <w:tcPr>
            <w:tcW w:type="dxa" w:w="1234"/>
          </w:tcPr>
          <w:p>
            <w:r>
              <w:t>includes/libexslt</w:t>
            </w:r>
          </w:p>
        </w:tc>
        <w:tc>
          <w:tcPr>
            <w:tcW w:type="dxa" w:w="1234"/>
          </w:tcPr>
          <w:p>
            <w:r>
              <w:t>.venv/lib/python3.13/site-packages/lxml/includes/libexslt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1077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libexslt/__pycache__</w:t>
            </w:r>
          </w:p>
        </w:tc>
        <w:tc>
          <w:tcPr>
            <w:tcW w:type="dxa" w:w="1234"/>
          </w:tcPr>
          <w:p>
            <w:r>
              <w:t>.venv/lib/python3.13/site-packages/lxml/includes/libexslt/__pycache__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c14n.h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2742</w:t>
            </w:r>
          </w:p>
        </w:tc>
      </w:tr>
      <w:tr>
        <w:tc>
          <w:tcPr>
            <w:tcW w:type="dxa" w:w="1234"/>
          </w:tcPr>
          <w:p>
            <w:r>
              <w:t>catalog.h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4633</w:t>
            </w:r>
          </w:p>
        </w:tc>
      </w:tr>
      <w:tr>
        <w:tc>
          <w:tcPr>
            <w:tcW w:type="dxa" w:w="1234"/>
          </w:tcPr>
          <w:p>
            <w:r>
              <w:t>chvalid.h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5087</w:t>
            </w:r>
          </w:p>
        </w:tc>
      </w:tr>
      <w:tr>
        <w:tc>
          <w:tcPr>
            <w:tcW w:type="dxa" w:w="1234"/>
          </w:tcPr>
          <w:p>
            <w:r>
              <w:t>debugXML.h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1667</w:t>
            </w:r>
          </w:p>
        </w:tc>
      </w:tr>
      <w:tr>
        <w:tc>
          <w:tcPr>
            <w:tcW w:type="dxa" w:w="1234"/>
          </w:tcPr>
          <w:p>
            <w:r>
              <w:t>dict.h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1770</w:t>
            </w:r>
          </w:p>
        </w:tc>
      </w:tr>
      <w:tr>
        <w:tc>
          <w:tcPr>
            <w:tcW w:type="dxa" w:w="1234"/>
          </w:tcPr>
          <w:p>
            <w:r>
              <w:t>encoding.h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9623</w:t>
            </w:r>
          </w:p>
        </w:tc>
      </w:tr>
      <w:tr>
        <w:tc>
          <w:tcPr>
            <w:tcW w:type="dxa" w:w="1234"/>
          </w:tcPr>
          <w:p>
            <w:r>
              <w:t>entities.h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4419</w:t>
            </w:r>
          </w:p>
        </w:tc>
      </w:tr>
      <w:tr>
        <w:tc>
          <w:tcPr>
            <w:tcW w:type="dxa" w:w="1234"/>
          </w:tcPr>
          <w:p>
            <w:r>
              <w:t>globals.h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583</w:t>
            </w:r>
          </w:p>
        </w:tc>
      </w:tr>
      <w:tr>
        <w:tc>
          <w:tcPr>
            <w:tcW w:type="dxa" w:w="1234"/>
          </w:tcPr>
          <w:p>
            <w:r>
              <w:t>hash.h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7017</w:t>
            </w:r>
          </w:p>
        </w:tc>
      </w:tr>
      <w:tr>
        <w:tc>
          <w:tcPr>
            <w:tcW w:type="dxa" w:w="1234"/>
          </w:tcPr>
          <w:p>
            <w:r>
              <w:t>HTMLparser.h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9569</w:t>
            </w:r>
          </w:p>
        </w:tc>
      </w:tr>
      <w:tr>
        <w:tc>
          <w:tcPr>
            <w:tcW w:type="dxa" w:w="1234"/>
          </w:tcPr>
          <w:p>
            <w:r>
              <w:t>HTMLtree.h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3517</w:t>
            </w:r>
          </w:p>
        </w:tc>
      </w:tr>
      <w:tr>
        <w:tc>
          <w:tcPr>
            <w:tcW w:type="dxa" w:w="1234"/>
          </w:tcPr>
          <w:p>
            <w:r>
              <w:t>list.h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3128</w:t>
            </w:r>
          </w:p>
        </w:tc>
      </w:tr>
      <w:tr>
        <w:tc>
          <w:tcPr>
            <w:tcW w:type="dxa" w:w="1234"/>
          </w:tcPr>
          <w:p>
            <w:r>
              <w:t>nanoftp.h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nanohttp.h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2124</w:t>
            </w:r>
          </w:p>
        </w:tc>
      </w:tr>
      <w:tr>
        <w:tc>
          <w:tcPr>
            <w:tcW w:type="dxa" w:w="1234"/>
          </w:tcPr>
          <w:p>
            <w:r>
              <w:t>parser.h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48498</w:t>
            </w:r>
          </w:p>
        </w:tc>
      </w:tr>
      <w:tr>
        <w:tc>
          <w:tcPr>
            <w:tcW w:type="dxa" w:w="1234"/>
          </w:tcPr>
          <w:p>
            <w:r>
              <w:t>parserInternals.h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14539</w:t>
            </w:r>
          </w:p>
        </w:tc>
      </w:tr>
      <w:tr>
        <w:tc>
          <w:tcPr>
            <w:tcW w:type="dxa" w:w="1234"/>
          </w:tcPr>
          <w:p>
            <w:r>
              <w:t>relaxng.h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5991</w:t>
            </w:r>
          </w:p>
        </w:tc>
      </w:tr>
      <w:tr>
        <w:tc>
          <w:tcPr>
            <w:tcW w:type="dxa" w:w="1234"/>
          </w:tcPr>
          <w:p>
            <w:r>
              <w:t>SAX.h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SAX2.h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4240</w:t>
            </w:r>
          </w:p>
        </w:tc>
      </w:tr>
      <w:tr>
        <w:tc>
          <w:tcPr>
            <w:tcW w:type="dxa" w:w="1234"/>
          </w:tcPr>
          <w:p>
            <w:r>
              <w:t>schemasInternals.h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26233</w:t>
            </w:r>
          </w:p>
        </w:tc>
      </w:tr>
      <w:tr>
        <w:tc>
          <w:tcPr>
            <w:tcW w:type="dxa" w:w="1234"/>
          </w:tcPr>
          <w:p>
            <w:r>
              <w:t>schematron.h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4255</w:t>
            </w:r>
          </w:p>
        </w:tc>
      </w:tr>
      <w:tr>
        <w:tc>
          <w:tcPr>
            <w:tcW w:type="dxa" w:w="1234"/>
          </w:tcPr>
          <w:p>
            <w:r>
              <w:t>threads.h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1619</w:t>
            </w:r>
          </w:p>
        </w:tc>
      </w:tr>
      <w:tr>
        <w:tc>
          <w:tcPr>
            <w:tcW w:type="dxa" w:w="1234"/>
          </w:tcPr>
          <w:p>
            <w:r>
              <w:t>tree.h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36106</w:t>
            </w:r>
          </w:p>
        </w:tc>
      </w:tr>
      <w:tr>
        <w:tc>
          <w:tcPr>
            <w:tcW w:type="dxa" w:w="1234"/>
          </w:tcPr>
          <w:p>
            <w:r>
              <w:t>uri.h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2855</w:t>
            </w:r>
          </w:p>
        </w:tc>
      </w:tr>
      <w:tr>
        <w:tc>
          <w:tcPr>
            <w:tcW w:type="dxa" w:w="1234"/>
          </w:tcPr>
          <w:p>
            <w:r>
              <w:t>valid.h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13226</w:t>
            </w:r>
          </w:p>
        </w:tc>
      </w:tr>
      <w:tr>
        <w:tc>
          <w:tcPr>
            <w:tcW w:type="dxa" w:w="1234"/>
          </w:tcPr>
          <w:p>
            <w:r>
              <w:t>xinclude.h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3258</w:t>
            </w:r>
          </w:p>
        </w:tc>
      </w:tr>
      <w:tr>
        <w:tc>
          <w:tcPr>
            <w:tcW w:type="dxa" w:w="1234"/>
          </w:tcPr>
          <w:p>
            <w:r>
              <w:t>xlink.h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5062</w:t>
            </w:r>
          </w:p>
        </w:tc>
      </w:tr>
      <w:tr>
        <w:tc>
          <w:tcPr>
            <w:tcW w:type="dxa" w:w="1234"/>
          </w:tcPr>
          <w:p>
            <w:r>
              <w:t>xmlautomata.h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4004</w:t>
            </w:r>
          </w:p>
        </w:tc>
      </w:tr>
      <w:tr>
        <w:tc>
          <w:tcPr>
            <w:tcW w:type="dxa" w:w="1234"/>
          </w:tcPr>
          <w:p>
            <w:r>
              <w:t>xmlerror.h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37561</w:t>
            </w:r>
          </w:p>
        </w:tc>
      </w:tr>
      <w:tr>
        <w:tc>
          <w:tcPr>
            <w:tcW w:type="dxa" w:w="1234"/>
          </w:tcPr>
          <w:p>
            <w:r>
              <w:t>xmlexports.h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</w:tr>
      <w:tr>
        <w:tc>
          <w:tcPr>
            <w:tcW w:type="dxa" w:w="1234"/>
          </w:tcPr>
          <w:p>
            <w:r>
              <w:t>xmlIO.h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11948</w:t>
            </w:r>
          </w:p>
        </w:tc>
      </w:tr>
      <w:tr>
        <w:tc>
          <w:tcPr>
            <w:tcW w:type="dxa" w:w="1234"/>
          </w:tcPr>
          <w:p>
            <w:r>
              <w:t>xmlmemory.h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4658</w:t>
            </w:r>
          </w:p>
        </w:tc>
      </w:tr>
      <w:tr>
        <w:tc>
          <w:tcPr>
            <w:tcW w:type="dxa" w:w="1234"/>
          </w:tcPr>
          <w:p>
            <w:r>
              <w:t>xmlmodule.h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1198</w:t>
            </w:r>
          </w:p>
        </w:tc>
      </w:tr>
      <w:tr>
        <w:tc>
          <w:tcPr>
            <w:tcW w:type="dxa" w:w="1234"/>
          </w:tcPr>
          <w:p>
            <w:r>
              <w:t>xmlreader.h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12387</w:t>
            </w:r>
          </w:p>
        </w:tc>
      </w:tr>
      <w:tr>
        <w:tc>
          <w:tcPr>
            <w:tcW w:type="dxa" w:w="1234"/>
          </w:tcPr>
          <w:p>
            <w:r>
              <w:t>xmlregexp.h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2632</w:t>
            </w:r>
          </w:p>
        </w:tc>
      </w:tr>
      <w:tr>
        <w:tc>
          <w:tcPr>
            <w:tcW w:type="dxa" w:w="1234"/>
          </w:tcPr>
          <w:p>
            <w:r>
              <w:t>xmlsave.h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2934</w:t>
            </w:r>
          </w:p>
        </w:tc>
      </w:tr>
      <w:tr>
        <w:tc>
          <w:tcPr>
            <w:tcW w:type="dxa" w:w="1234"/>
          </w:tcPr>
          <w:p>
            <w:r>
              <w:t>xmlschemas.h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7067</w:t>
            </w:r>
          </w:p>
        </w:tc>
      </w:tr>
      <w:tr>
        <w:tc>
          <w:tcPr>
            <w:tcW w:type="dxa" w:w="1234"/>
          </w:tcPr>
          <w:p>
            <w:r>
              <w:t>xmlschemastypes.h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4583</w:t>
            </w:r>
          </w:p>
        </w:tc>
      </w:tr>
      <w:tr>
        <w:tc>
          <w:tcPr>
            <w:tcW w:type="dxa" w:w="1234"/>
          </w:tcPr>
          <w:p>
            <w:r>
              <w:t>xmlstring.h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5271</w:t>
            </w:r>
          </w:p>
        </w:tc>
      </w:tr>
      <w:tr>
        <w:tc>
          <w:tcPr>
            <w:tcW w:type="dxa" w:w="1234"/>
          </w:tcPr>
          <w:p>
            <w:r>
              <w:t>xmlunicode.h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278</w:t>
            </w:r>
          </w:p>
        </w:tc>
      </w:tr>
      <w:tr>
        <w:tc>
          <w:tcPr>
            <w:tcW w:type="dxa" w:w="1234"/>
          </w:tcPr>
          <w:p>
            <w:r>
              <w:t>xmlversion.h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5112</w:t>
            </w:r>
          </w:p>
        </w:tc>
      </w:tr>
      <w:tr>
        <w:tc>
          <w:tcPr>
            <w:tcW w:type="dxa" w:w="1234"/>
          </w:tcPr>
          <w:p>
            <w:r>
              <w:t>xmlwriter.h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20688</w:t>
            </w:r>
          </w:p>
        </w:tc>
      </w:tr>
      <w:tr>
        <w:tc>
          <w:tcPr>
            <w:tcW w:type="dxa" w:w="1234"/>
          </w:tcPr>
          <w:p>
            <w:r>
              <w:t>xpath.h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16156</w:t>
            </w:r>
          </w:p>
        </w:tc>
      </w:tr>
      <w:tr>
        <w:tc>
          <w:tcPr>
            <w:tcW w:type="dxa" w:w="1234"/>
          </w:tcPr>
          <w:p>
            <w:r>
              <w:t>xpathInternals.h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18504</w:t>
            </w:r>
          </w:p>
        </w:tc>
      </w:tr>
      <w:tr>
        <w:tc>
          <w:tcPr>
            <w:tcW w:type="dxa" w:w="1234"/>
          </w:tcPr>
          <w:p>
            <w:r>
              <w:t>xpointer.h</w:t>
            </w:r>
          </w:p>
        </w:tc>
        <w:tc>
          <w:tcPr>
            <w:tcW w:type="dxa" w:w="1234"/>
          </w:tcPr>
          <w:p>
            <w:r>
              <w:t>includes/libxml</w:t>
            </w:r>
          </w:p>
        </w:tc>
        <w:tc>
          <w:tcPr>
            <w:tcW w:type="dxa" w:w="1234"/>
          </w:tcPr>
          <w:p>
            <w:r>
              <w:t>.venv/lib/python3.13/site-packages/lxml/includes/libxml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1026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libxml/__pycache__</w:t>
            </w:r>
          </w:p>
        </w:tc>
        <w:tc>
          <w:tcPr>
            <w:tcW w:type="dxa" w:w="1234"/>
          </w:tcPr>
          <w:p>
            <w:r>
              <w:t>.venv/lib/python3.13/site-packages/lxml/includes/libxml/__pycache__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attributes.h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957</w:t>
            </w:r>
          </w:p>
        </w:tc>
      </w:tr>
      <w:tr>
        <w:tc>
          <w:tcPr>
            <w:tcW w:type="dxa" w:w="1234"/>
          </w:tcPr>
          <w:p>
            <w:r>
              <w:t>documents.h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2704</w:t>
            </w:r>
          </w:p>
        </w:tc>
      </w:tr>
      <w:tr>
        <w:tc>
          <w:tcPr>
            <w:tcW w:type="dxa" w:w="1234"/>
          </w:tcPr>
          <w:p>
            <w:r>
              <w:t>extensions.h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6899</w:t>
            </w:r>
          </w:p>
        </w:tc>
      </w:tr>
      <w:tr>
        <w:tc>
          <w:tcPr>
            <w:tcW w:type="dxa" w:w="1234"/>
          </w:tcPr>
          <w:p>
            <w:r>
              <w:t>extra.h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1640</w:t>
            </w:r>
          </w:p>
        </w:tc>
      </w:tr>
      <w:tr>
        <w:tc>
          <w:tcPr>
            <w:tcW w:type="dxa" w:w="1234"/>
          </w:tcPr>
          <w:p>
            <w:r>
              <w:t>functions.h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1972</w:t>
            </w:r>
          </w:p>
        </w:tc>
      </w:tr>
      <w:tr>
        <w:tc>
          <w:tcPr>
            <w:tcW w:type="dxa" w:w="1234"/>
          </w:tcPr>
          <w:p>
            <w:r>
              <w:t>imports.h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</w:tr>
      <w:tr>
        <w:tc>
          <w:tcPr>
            <w:tcW w:type="dxa" w:w="1234"/>
          </w:tcPr>
          <w:p>
            <w:r>
              <w:t>keys.h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1155</w:t>
            </w:r>
          </w:p>
        </w:tc>
      </w:tr>
      <w:tr>
        <w:tc>
          <w:tcPr>
            <w:tcW w:type="dxa" w:w="1234"/>
          </w:tcPr>
          <w:p>
            <w:r>
              <w:t>namespaces.h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1666</w:t>
            </w:r>
          </w:p>
        </w:tc>
      </w:tr>
      <w:tr>
        <w:tc>
          <w:tcPr>
            <w:tcW w:type="dxa" w:w="1234"/>
          </w:tcPr>
          <w:p>
            <w:r>
              <w:t>numbersInternals.h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</w:tr>
      <w:tr>
        <w:tc>
          <w:tcPr>
            <w:tcW w:type="dxa" w:w="1234"/>
          </w:tcPr>
          <w:p>
            <w:r>
              <w:t>pattern.h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2110</w:t>
            </w:r>
          </w:p>
        </w:tc>
      </w:tr>
      <w:tr>
        <w:tc>
          <w:tcPr>
            <w:tcW w:type="dxa" w:w="1234"/>
          </w:tcPr>
          <w:p>
            <w:r>
              <w:t>preproc.h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896</w:t>
            </w:r>
          </w:p>
        </w:tc>
      </w:tr>
      <w:tr>
        <w:tc>
          <w:tcPr>
            <w:tcW w:type="dxa" w:w="1234"/>
          </w:tcPr>
          <w:p>
            <w:r>
              <w:t>security.h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2652</w:t>
            </w:r>
          </w:p>
        </w:tc>
      </w:tr>
      <w:tr>
        <w:tc>
          <w:tcPr>
            <w:tcW w:type="dxa" w:w="1234"/>
          </w:tcPr>
          <w:p>
            <w:r>
              <w:t>templates.h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2268</w:t>
            </w:r>
          </w:p>
        </w:tc>
      </w:tr>
      <w:tr>
        <w:tc>
          <w:tcPr>
            <w:tcW w:type="dxa" w:w="1234"/>
          </w:tcPr>
          <w:p>
            <w:r>
              <w:t>transform.h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6311</w:t>
            </w:r>
          </w:p>
        </w:tc>
      </w:tr>
      <w:tr>
        <w:tc>
          <w:tcPr>
            <w:tcW w:type="dxa" w:w="1234"/>
          </w:tcPr>
          <w:p>
            <w:r>
              <w:t>variables.h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3143</w:t>
            </w:r>
          </w:p>
        </w:tc>
      </w:tr>
      <w:tr>
        <w:tc>
          <w:tcPr>
            <w:tcW w:type="dxa" w:w="1234"/>
          </w:tcPr>
          <w:p>
            <w:r>
              <w:t>xslt.h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1964</w:t>
            </w:r>
          </w:p>
        </w:tc>
      </w:tr>
      <w:tr>
        <w:tc>
          <w:tcPr>
            <w:tcW w:type="dxa" w:w="1234"/>
          </w:tcPr>
          <w:p>
            <w:r>
              <w:t>xsltconfig.h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2910</w:t>
            </w:r>
          </w:p>
        </w:tc>
      </w:tr>
      <w:tr>
        <w:tc>
          <w:tcPr>
            <w:tcW w:type="dxa" w:w="1234"/>
          </w:tcPr>
          <w:p>
            <w:r>
              <w:t>xsltexports.h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1124</w:t>
            </w:r>
          </w:p>
        </w:tc>
      </w:tr>
      <w:tr>
        <w:tc>
          <w:tcPr>
            <w:tcW w:type="dxa" w:w="1234"/>
          </w:tcPr>
          <w:p>
            <w:r>
              <w:t>xsltInternals.h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57949</w:t>
            </w:r>
          </w:p>
        </w:tc>
      </w:tr>
      <w:tr>
        <w:tc>
          <w:tcPr>
            <w:tcW w:type="dxa" w:w="1234"/>
          </w:tcPr>
          <w:p>
            <w:r>
              <w:t>xsltlocale.h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942</w:t>
            </w:r>
          </w:p>
        </w:tc>
      </w:tr>
      <w:tr>
        <w:tc>
          <w:tcPr>
            <w:tcW w:type="dxa" w:w="1234"/>
          </w:tcPr>
          <w:p>
            <w:r>
              <w:t>xsltutils.h</w:t>
            </w:r>
          </w:p>
        </w:tc>
        <w:tc>
          <w:tcPr>
            <w:tcW w:type="dxa" w:w="1234"/>
          </w:tcPr>
          <w:p>
            <w:r>
              <w:t>includes/libxslt</w:t>
            </w:r>
          </w:p>
        </w:tc>
        <w:tc>
          <w:tcPr>
            <w:tcW w:type="dxa" w:w="1234"/>
          </w:tcPr>
          <w:p>
            <w:r>
              <w:t>.venv/lib/python3.13/site-packages/lxml/includes/libxslt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9085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libxslt/__pycache__</w:t>
            </w:r>
          </w:p>
        </w:tc>
        <w:tc>
          <w:tcPr>
            <w:tcW w:type="dxa" w:w="1234"/>
          </w:tcPr>
          <w:p>
            <w:r>
              <w:t>.venv/lib/python3.13/site-packages/lxml/includes/libxslt/__pycache__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241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lxml/isoschematron</w:t>
            </w:r>
          </w:p>
        </w:tc>
        <w:tc>
          <w:tcPr>
            <w:tcW w:type="dxa" w:w="1234"/>
          </w:tcPr>
          <w:p>
            <w:r>
              <w:t>.venv/lib/python3.13/site-packages/lxml/isoschematron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13274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isoschematron/__pycache__</w:t>
            </w:r>
          </w:p>
        </w:tc>
        <w:tc>
          <w:tcPr>
            <w:tcW w:type="dxa" w:w="1234"/>
          </w:tcPr>
          <w:p>
            <w:r>
              <w:t>.venv/lib/python3.13/site-packages/lxml/isoschematron/__pycache__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14020</w:t>
            </w:r>
          </w:p>
        </w:tc>
      </w:tr>
      <w:tr>
        <w:tc>
          <w:tcPr>
            <w:tcW w:type="dxa" w:w="1234"/>
          </w:tcPr>
          <w:p>
            <w:r>
              <w:t>iso-schematron.rng</w:t>
            </w:r>
          </w:p>
        </w:tc>
        <w:tc>
          <w:tcPr>
            <w:tcW w:type="dxa" w:w="1234"/>
          </w:tcPr>
          <w:p>
            <w:r>
              <w:t>resources/rng</w:t>
            </w:r>
          </w:p>
        </w:tc>
        <w:tc>
          <w:tcPr>
            <w:tcW w:type="dxa" w:w="1234"/>
          </w:tcPr>
          <w:p>
            <w:r>
              <w:t>.venv/lib/python3.13/site-packages/lxml/isoschematron/resources/rng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18337</w:t>
            </w:r>
          </w:p>
        </w:tc>
      </w:tr>
      <w:tr>
        <w:tc>
          <w:tcPr>
            <w:tcW w:type="dxa" w:w="1234"/>
          </w:tcPr>
          <w:p>
            <w:r>
              <w:t>RNG2Schtrn.xsl</w:t>
            </w:r>
          </w:p>
        </w:tc>
        <w:tc>
          <w:tcPr>
            <w:tcW w:type="dxa" w:w="1234"/>
          </w:tcPr>
          <w:p>
            <w:r>
              <w:t>resources/xsl</w:t>
            </w:r>
          </w:p>
        </w:tc>
        <w:tc>
          <w:tcPr>
            <w:tcW w:type="dxa" w:w="1234"/>
          </w:tcPr>
          <w:p>
            <w:r>
              <w:t>.venv/lib/python3.13/site-packages/lxml/isoschematron/resources/xsl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3172</w:t>
            </w:r>
          </w:p>
        </w:tc>
      </w:tr>
      <w:tr>
        <w:tc>
          <w:tcPr>
            <w:tcW w:type="dxa" w:w="1234"/>
          </w:tcPr>
          <w:p>
            <w:r>
              <w:t>XSD2Schtrn.xsl</w:t>
            </w:r>
          </w:p>
        </w:tc>
        <w:tc>
          <w:tcPr>
            <w:tcW w:type="dxa" w:w="1234"/>
          </w:tcPr>
          <w:p>
            <w:r>
              <w:t>resources/xsl</w:t>
            </w:r>
          </w:p>
        </w:tc>
        <w:tc>
          <w:tcPr>
            <w:tcW w:type="dxa" w:w="1234"/>
          </w:tcPr>
          <w:p>
            <w:r>
              <w:t>.venv/lib/python3.13/site-packages/lxml/isoschematron/resources/xsl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4563</w:t>
            </w:r>
          </w:p>
        </w:tc>
      </w:tr>
      <w:tr>
        <w:tc>
          <w:tcPr>
            <w:tcW w:type="dxa" w:w="1234"/>
          </w:tcPr>
          <w:p>
            <w:r>
              <w:t>iso_abstract_expand.xsl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11703</w:t>
            </w:r>
          </w:p>
        </w:tc>
      </w:tr>
      <w:tr>
        <w:tc>
          <w:tcPr>
            <w:tcW w:type="dxa" w:w="1234"/>
          </w:tcPr>
          <w:p>
            <w:r>
              <w:t>iso_dsdl_include.xsl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39957</w:t>
            </w:r>
          </w:p>
        </w:tc>
      </w:tr>
      <w:tr>
        <w:tc>
          <w:tcPr>
            <w:tcW w:type="dxa" w:w="1234"/>
          </w:tcPr>
          <w:p>
            <w:r>
              <w:t>iso_schematron_message.xsl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</w:tr>
      <w:tr>
        <w:tc>
          <w:tcPr>
            <w:tcW w:type="dxa" w:w="1234"/>
          </w:tcPr>
          <w:p>
            <w:r>
              <w:t>iso_schematron_skeleton_for_xslt1.xsl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71764</w:t>
            </w:r>
          </w:p>
        </w:tc>
      </w:tr>
      <w:tr>
        <w:tc>
          <w:tcPr>
            <w:tcW w:type="dxa" w:w="1234"/>
          </w:tcPr>
          <w:p>
            <w:r>
              <w:t>iso_svrl_for_xslt1.xsl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20382</w:t>
            </w:r>
          </w:p>
        </w:tc>
      </w:tr>
      <w:tr>
        <w:tc>
          <w:tcPr>
            <w:tcW w:type="dxa" w:w="1234"/>
          </w:tcPr>
          <w:p>
            <w:r>
              <w:t>readme.txt</w:t>
            </w:r>
          </w:p>
        </w:tc>
        <w:tc>
          <w:tcPr>
            <w:tcW w:type="dxa" w:w="1234"/>
          </w:tcPr>
          <w:p>
            <w:r>
              <w:t>xsl/iso-schematron-xslt1</w:t>
            </w:r>
          </w:p>
        </w:tc>
        <w:tc>
          <w:tcPr>
            <w:tcW w:type="dxa" w:w="1234"/>
          </w:tcPr>
          <w:p>
            <w:r>
              <w:t>.venv/lib/python3.13/site-packages/lxml/isoschematron/resources/xsl/iso-schematron-xslt1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3310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157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1879</w:t>
            </w:r>
          </w:p>
        </w:tc>
      </w:tr>
      <w:tr>
        <w:tc>
          <w:tcPr>
            <w:tcW w:type="dxa" w:w="1234"/>
          </w:tcPr>
          <w:p>
            <w:r>
              <w:t>_cmdline.py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1131</w:t>
            </w:r>
          </w:p>
        </w:tc>
      </w:tr>
      <w:tr>
        <w:tc>
          <w:tcPr>
            <w:tcW w:type="dxa" w:w="1234"/>
          </w:tcPr>
          <w:p>
            <w:r>
              <w:t>dyld.py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6567</w:t>
            </w:r>
          </w:p>
        </w:tc>
      </w:tr>
      <w:tr>
        <w:tc>
          <w:tcPr>
            <w:tcW w:type="dxa" w:w="1234"/>
          </w:tcPr>
          <w:p>
            <w:r>
              <w:t>dylib.py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969</w:t>
            </w:r>
          </w:p>
        </w:tc>
      </w:tr>
      <w:tr>
        <w:tc>
          <w:tcPr>
            <w:tcW w:type="dxa" w:w="1234"/>
          </w:tcPr>
          <w:p>
            <w:r>
              <w:t>framework.py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1125</w:t>
            </w:r>
          </w:p>
        </w:tc>
      </w:tr>
      <w:tr>
        <w:tc>
          <w:tcPr>
            <w:tcW w:type="dxa" w:w="1234"/>
          </w:tcPr>
          <w:p>
            <w:r>
              <w:t>itergraphreport.py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1886</w:t>
            </w:r>
          </w:p>
        </w:tc>
      </w:tr>
      <w:tr>
        <w:tc>
          <w:tcPr>
            <w:tcW w:type="dxa" w:w="1234"/>
          </w:tcPr>
          <w:p>
            <w:r>
              <w:t>mach_o.py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46809</w:t>
            </w:r>
          </w:p>
        </w:tc>
      </w:tr>
      <w:tr>
        <w:tc>
          <w:tcPr>
            <w:tcW w:type="dxa" w:w="1234"/>
          </w:tcPr>
          <w:p>
            <w:r>
              <w:t>MachO.py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16657</w:t>
            </w:r>
          </w:p>
        </w:tc>
      </w:tr>
      <w:tr>
        <w:tc>
          <w:tcPr>
            <w:tcW w:type="dxa" w:w="1234"/>
          </w:tcPr>
          <w:p>
            <w:r>
              <w:t>macho_dump.py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1428</w:t>
            </w:r>
          </w:p>
        </w:tc>
      </w:tr>
      <w:tr>
        <w:tc>
          <w:tcPr>
            <w:tcW w:type="dxa" w:w="1234"/>
          </w:tcPr>
          <w:p>
            <w:r>
              <w:t>macho_find.py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macho_standalone.py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738</w:t>
            </w:r>
          </w:p>
        </w:tc>
      </w:tr>
      <w:tr>
        <w:tc>
          <w:tcPr>
            <w:tcW w:type="dxa" w:w="1234"/>
          </w:tcPr>
          <w:p>
            <w:r>
              <w:t>MachOGraph.py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4569</w:t>
            </w:r>
          </w:p>
        </w:tc>
      </w:tr>
      <w:tr>
        <w:tc>
          <w:tcPr>
            <w:tcW w:type="dxa" w:w="1234"/>
          </w:tcPr>
          <w:p>
            <w:r>
              <w:t>MachOStandalone.py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6207</w:t>
            </w:r>
          </w:p>
        </w:tc>
      </w:tr>
      <w:tr>
        <w:tc>
          <w:tcPr>
            <w:tcW w:type="dxa" w:w="1234"/>
          </w:tcPr>
          <w:p>
            <w:r>
              <w:t>ptypes.py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8465</w:t>
            </w:r>
          </w:p>
        </w:tc>
      </w:tr>
      <w:tr>
        <w:tc>
          <w:tcPr>
            <w:tcW w:type="dxa" w:w="1234"/>
          </w:tcPr>
          <w:p>
            <w:r>
              <w:t>SymbolTable.py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3139</w:t>
            </w:r>
          </w:p>
        </w:tc>
      </w:tr>
      <w:tr>
        <w:tc>
          <w:tcPr>
            <w:tcW w:type="dxa" w:w="1234"/>
          </w:tcPr>
          <w:p>
            <w:r>
              <w:t>util.py</w:t>
            </w:r>
          </w:p>
        </w:tc>
        <w:tc>
          <w:tcPr>
            <w:tcW w:type="dxa" w:w="1234"/>
          </w:tcPr>
          <w:p>
            <w:r>
              <w:t>site-packages/macholib</w:t>
            </w:r>
          </w:p>
        </w:tc>
        <w:tc>
          <w:tcPr>
            <w:tcW w:type="dxa" w:w="1234"/>
          </w:tcPr>
          <w:p>
            <w:r>
              <w:t>.venv/lib/python3.13/site-packages/macholib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7120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1113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12161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3111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110</w:t>
            </w:r>
          </w:p>
        </w:tc>
      </w:tr>
      <w:tr>
        <w:tc>
          <w:tcPr>
            <w:tcW w:type="dxa" w:w="1234"/>
          </w:tcPr>
          <w:p>
            <w:r>
              <w:t>zip-safe</w:t>
            </w:r>
          </w:p>
        </w:tc>
        <w:tc>
          <w:tcPr>
            <w:tcW w:type="dxa" w:w="1234"/>
          </w:tcPr>
          <w:p>
            <w:r>
              <w:t>site-packages/macholib-1.16.4.dist-info</w:t>
            </w:r>
          </w:p>
        </w:tc>
        <w:tc>
          <w:tcPr>
            <w:tcW w:type="dxa" w:w="1234"/>
          </w:tcPr>
          <w:p>
            <w:r>
              <w:t>.venv/lib/python3.13/site-packages/macholib-1.16.4.dist-info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403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3670</w:t>
            </w:r>
          </w:p>
        </w:tc>
      </w:tr>
      <w:tr>
        <w:tc>
          <w:tcPr>
            <w:tcW w:type="dxa" w:w="1234"/>
          </w:tcPr>
          <w:p>
            <w:r>
              <w:t>_cmdline.cpython-313.pyc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2265</w:t>
            </w:r>
          </w:p>
        </w:tc>
      </w:tr>
      <w:tr>
        <w:tc>
          <w:tcPr>
            <w:tcW w:type="dxa" w:w="1234"/>
          </w:tcPr>
          <w:p>
            <w:r>
              <w:t>dyld.cpython-313.pyc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8544</w:t>
            </w:r>
          </w:p>
        </w:tc>
      </w:tr>
      <w:tr>
        <w:tc>
          <w:tcPr>
            <w:tcW w:type="dxa" w:w="1234"/>
          </w:tcPr>
          <w:p>
            <w:r>
              <w:t>dylib.cpython-313.pyc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1308</w:t>
            </w:r>
          </w:p>
        </w:tc>
      </w:tr>
      <w:tr>
        <w:tc>
          <w:tcPr>
            <w:tcW w:type="dxa" w:w="1234"/>
          </w:tcPr>
          <w:p>
            <w:r>
              <w:t>framework.cpython-313.pyc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1449</w:t>
            </w:r>
          </w:p>
        </w:tc>
      </w:tr>
      <w:tr>
        <w:tc>
          <w:tcPr>
            <w:tcW w:type="dxa" w:w="1234"/>
          </w:tcPr>
          <w:p>
            <w:r>
              <w:t>itergraphreport.cpython-313.pyc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2848</w:t>
            </w:r>
          </w:p>
        </w:tc>
      </w:tr>
      <w:tr>
        <w:tc>
          <w:tcPr>
            <w:tcW w:type="dxa" w:w="1234"/>
          </w:tcPr>
          <w:p>
            <w:r>
              <w:t>mach_o.cpython-313.pyc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60879</w:t>
            </w:r>
          </w:p>
        </w:tc>
      </w:tr>
      <w:tr>
        <w:tc>
          <w:tcPr>
            <w:tcW w:type="dxa" w:w="1234"/>
          </w:tcPr>
          <w:p>
            <w:r>
              <w:t>MachO.cpython-313.pyc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19396</w:t>
            </w:r>
          </w:p>
        </w:tc>
      </w:tr>
      <w:tr>
        <w:tc>
          <w:tcPr>
            <w:tcW w:type="dxa" w:w="1234"/>
          </w:tcPr>
          <w:p>
            <w:r>
              <w:t>macho_dump.cpython-313.pyc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2423</w:t>
            </w:r>
          </w:p>
        </w:tc>
      </w:tr>
      <w:tr>
        <w:tc>
          <w:tcPr>
            <w:tcW w:type="dxa" w:w="1234"/>
          </w:tcPr>
          <w:p>
            <w:r>
              <w:t>macho_find.cpython-313.pyc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885</w:t>
            </w:r>
          </w:p>
        </w:tc>
      </w:tr>
      <w:tr>
        <w:tc>
          <w:tcPr>
            <w:tcW w:type="dxa" w:w="1234"/>
          </w:tcPr>
          <w:p>
            <w:r>
              <w:t>macho_standalone.cpython-313.pyc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1739</w:t>
            </w:r>
          </w:p>
        </w:tc>
      </w:tr>
      <w:tr>
        <w:tc>
          <w:tcPr>
            <w:tcW w:type="dxa" w:w="1234"/>
          </w:tcPr>
          <w:p>
            <w:r>
              <w:t>MachOGraph.cpython-313.pyc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7359</w:t>
            </w:r>
          </w:p>
        </w:tc>
      </w:tr>
      <w:tr>
        <w:tc>
          <w:tcPr>
            <w:tcW w:type="dxa" w:w="1234"/>
          </w:tcPr>
          <w:p>
            <w:r>
              <w:t>MachOStandalone.cpython-313.pyc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9999</w:t>
            </w:r>
          </w:p>
        </w:tc>
      </w:tr>
      <w:tr>
        <w:tc>
          <w:tcPr>
            <w:tcW w:type="dxa" w:w="1234"/>
          </w:tcPr>
          <w:p>
            <w:r>
              <w:t>ptypes.cpython-313.pyc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13820</w:t>
            </w:r>
          </w:p>
        </w:tc>
      </w:tr>
      <w:tr>
        <w:tc>
          <w:tcPr>
            <w:tcW w:type="dxa" w:w="1234"/>
          </w:tcPr>
          <w:p>
            <w:r>
              <w:t>SymbolTable.cpython-313.pyc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5904</w:t>
            </w:r>
          </w:p>
        </w:tc>
      </w:tr>
      <w:tr>
        <w:tc>
          <w:tcPr>
            <w:tcW w:type="dxa" w:w="1234"/>
          </w:tcPr>
          <w:p>
            <w:r>
              <w:t>util.cpython-313.pyc</w:t>
            </w:r>
          </w:p>
        </w:tc>
        <w:tc>
          <w:tcPr>
            <w:tcW w:type="dxa" w:w="1234"/>
          </w:tcPr>
          <w:p>
            <w:r>
              <w:t>macholib/__pycache__</w:t>
            </w:r>
          </w:p>
        </w:tc>
        <w:tc>
          <w:tcPr>
            <w:tcW w:type="dxa" w:w="1234"/>
          </w:tcPr>
          <w:p>
            <w:r>
              <w:t>.venv/lib/python3.13/site-packages/macholib/__pycache__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12141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_elffile.py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3211</w:t>
            </w:r>
          </w:p>
        </w:tc>
      </w:tr>
      <w:tr>
        <w:tc>
          <w:tcPr>
            <w:tcW w:type="dxa" w:w="1234"/>
          </w:tcPr>
          <w:p>
            <w:r>
              <w:t>_manylinux.py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9559</w:t>
            </w:r>
          </w:p>
        </w:tc>
      </w:tr>
      <w:tr>
        <w:tc>
          <w:tcPr>
            <w:tcW w:type="dxa" w:w="1234"/>
          </w:tcPr>
          <w:p>
            <w:r>
              <w:t>_musllinux.py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2707</w:t>
            </w:r>
          </w:p>
        </w:tc>
      </w:tr>
      <w:tr>
        <w:tc>
          <w:tcPr>
            <w:tcW w:type="dxa" w:w="1234"/>
          </w:tcPr>
          <w:p>
            <w:r>
              <w:t>_parser.py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10518</w:t>
            </w:r>
          </w:p>
        </w:tc>
      </w:tr>
      <w:tr>
        <w:tc>
          <w:tcPr>
            <w:tcW w:type="dxa" w:w="1234"/>
          </w:tcPr>
          <w:p>
            <w:r>
              <w:t>_structures.py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1514</w:t>
            </w:r>
          </w:p>
        </w:tc>
      </w:tr>
      <w:tr>
        <w:tc>
          <w:tcPr>
            <w:tcW w:type="dxa" w:w="1234"/>
          </w:tcPr>
          <w:p>
            <w:r>
              <w:t>_tokenizer.py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5421</w:t>
            </w:r>
          </w:p>
        </w:tc>
      </w:tr>
      <w:tr>
        <w:tc>
          <w:tcPr>
            <w:tcW w:type="dxa" w:w="1234"/>
          </w:tcPr>
          <w:p>
            <w:r>
              <w:t>markers.py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12771</w:t>
            </w:r>
          </w:p>
        </w:tc>
      </w:tr>
      <w:tr>
        <w:tc>
          <w:tcPr>
            <w:tcW w:type="dxa" w:w="1234"/>
          </w:tcPr>
          <w:p>
            <w:r>
              <w:t>metadata.py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39360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pylock.py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22537</w:t>
            </w:r>
          </w:p>
        </w:tc>
      </w:tr>
      <w:tr>
        <w:tc>
          <w:tcPr>
            <w:tcW w:type="dxa" w:w="1234"/>
          </w:tcPr>
          <w:p>
            <w:r>
              <w:t>requirements.py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2870</w:t>
            </w:r>
          </w:p>
        </w:tc>
      </w:tr>
      <w:tr>
        <w:tc>
          <w:tcPr>
            <w:tcW w:type="dxa" w:w="1234"/>
          </w:tcPr>
          <w:p>
            <w:r>
              <w:t>specifiers.py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40797</w:t>
            </w:r>
          </w:p>
        </w:tc>
      </w:tr>
      <w:tr>
        <w:tc>
          <w:tcPr>
            <w:tcW w:type="dxa" w:w="1234"/>
          </w:tcPr>
          <w:p>
            <w:r>
              <w:t>tags.py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22856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5040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site-packages/packaging</w:t>
            </w:r>
          </w:p>
        </w:tc>
        <w:tc>
          <w:tcPr>
            <w:tcW w:type="dxa" w:w="1234"/>
          </w:tcPr>
          <w:p>
            <w:r>
              <w:t>.venv/lib/python3.13/site-packages/packaging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23272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site-packages/packaging-26.0.dist-info</w:t>
            </w:r>
          </w:p>
        </w:tc>
        <w:tc>
          <w:tcPr>
            <w:tcW w:type="dxa" w:w="1234"/>
          </w:tcPr>
          <w:p>
            <w:r>
              <w:t>.venv/lib/python3.13/site-packages/packaging-26.0.dist-info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site-packages/packaging-26.0.dist-info</w:t>
            </w:r>
          </w:p>
        </w:tc>
        <w:tc>
          <w:tcPr>
            <w:tcW w:type="dxa" w:w="1234"/>
          </w:tcPr>
          <w:p>
            <w:r>
              <w:t>.venv/lib/python3.13/site-packages/packaging-26.0.dist-info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3309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site-packages/packaging-26.0.dist-info</w:t>
            </w:r>
          </w:p>
        </w:tc>
        <w:tc>
          <w:tcPr>
            <w:tcW w:type="dxa" w:w="1234"/>
          </w:tcPr>
          <w:p>
            <w:r>
              <w:t>.venv/lib/python3.13/site-packages/packaging-26.0.dist-info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2918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site-packages/packaging-26.0.dist-info</w:t>
            </w:r>
          </w:p>
        </w:tc>
        <w:tc>
          <w:tcPr>
            <w:tcW w:type="dxa" w:w="1234"/>
          </w:tcPr>
          <w:p>
            <w:r>
              <w:t>.venv/lib/python3.13/site-packages/packaging-26.0.dist-info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LICENSE.APACHE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10174</w:t>
            </w:r>
          </w:p>
        </w:tc>
      </w:tr>
      <w:tr>
        <w:tc>
          <w:tcPr>
            <w:tcW w:type="dxa" w:w="1234"/>
          </w:tcPr>
          <w:p>
            <w:r>
              <w:t>LICENSE.BSD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594</w:t>
            </w:r>
          </w:p>
        </w:tc>
      </w:tr>
      <w:tr>
        <w:tc>
          <w:tcPr>
            <w:tcW w:type="dxa" w:w="1234"/>
          </w:tcPr>
          <w:p>
            <w:r>
              <w:t>_elffile.cpython-313.pyc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5175</w:t>
            </w:r>
          </w:p>
        </w:tc>
      </w:tr>
      <w:tr>
        <w:tc>
          <w:tcPr>
            <w:tcW w:type="dxa" w:w="1234"/>
          </w:tcPr>
          <w:p>
            <w:r>
              <w:t>_manylinux.cpython-313.pyc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10190</w:t>
            </w:r>
          </w:p>
        </w:tc>
      </w:tr>
      <w:tr>
        <w:tc>
          <w:tcPr>
            <w:tcW w:type="dxa" w:w="1234"/>
          </w:tcPr>
          <w:p>
            <w:r>
              <w:t>_musllinux.cpython-313.pyc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4671</w:t>
            </w:r>
          </w:p>
        </w:tc>
      </w:tr>
      <w:tr>
        <w:tc>
          <w:tcPr>
            <w:tcW w:type="dxa" w:w="1234"/>
          </w:tcPr>
          <w:p>
            <w:r>
              <w:t>_parser.cpython-313.pyc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14460</w:t>
            </w:r>
          </w:p>
        </w:tc>
      </w:tr>
      <w:tr>
        <w:tc>
          <w:tcPr>
            <w:tcW w:type="dxa" w:w="1234"/>
          </w:tcPr>
          <w:p>
            <w:r>
              <w:t>_structures.cpython-313.pyc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3554</w:t>
            </w:r>
          </w:p>
        </w:tc>
      </w:tr>
      <w:tr>
        <w:tc>
          <w:tcPr>
            <w:tcW w:type="dxa" w:w="1234"/>
          </w:tcPr>
          <w:p>
            <w:r>
              <w:t>_tokenizer.cpython-313.pyc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8658</w:t>
            </w:r>
          </w:p>
        </w:tc>
      </w:tr>
      <w:tr>
        <w:tc>
          <w:tcPr>
            <w:tcW w:type="dxa" w:w="1234"/>
          </w:tcPr>
          <w:p>
            <w:r>
              <w:t>markers.cpython-313.pyc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13566</w:t>
            </w:r>
          </w:p>
        </w:tc>
      </w:tr>
      <w:tr>
        <w:tc>
          <w:tcPr>
            <w:tcW w:type="dxa" w:w="1234"/>
          </w:tcPr>
          <w:p>
            <w:r>
              <w:t>metadata.cpython-313.pyc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32282</w:t>
            </w:r>
          </w:p>
        </w:tc>
      </w:tr>
      <w:tr>
        <w:tc>
          <w:tcPr>
            <w:tcW w:type="dxa" w:w="1234"/>
          </w:tcPr>
          <w:p>
            <w:r>
              <w:t>pylock.cpython-313.pyc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29395</w:t>
            </w:r>
          </w:p>
        </w:tc>
      </w:tr>
      <w:tr>
        <w:tc>
          <w:tcPr>
            <w:tcW w:type="dxa" w:w="1234"/>
          </w:tcPr>
          <w:p>
            <w:r>
              <w:t>requirements.cpython-313.pyc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4667</w:t>
            </w:r>
          </w:p>
        </w:tc>
      </w:tr>
      <w:tr>
        <w:tc>
          <w:tcPr>
            <w:tcW w:type="dxa" w:w="1234"/>
          </w:tcPr>
          <w:p>
            <w:r>
              <w:t>specifiers.cpython-313.pyc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39524</w:t>
            </w:r>
          </w:p>
        </w:tc>
      </w:tr>
      <w:tr>
        <w:tc>
          <w:tcPr>
            <w:tcW w:type="dxa" w:w="1234"/>
          </w:tcPr>
          <w:p>
            <w:r>
              <w:t>tags.cpython-313.pyc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25430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6565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27640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5819</w:t>
            </w:r>
          </w:p>
        </w:tc>
      </w:tr>
      <w:tr>
        <w:tc>
          <w:tcPr>
            <w:tcW w:type="dxa" w:w="1234"/>
          </w:tcPr>
          <w:p>
            <w:r>
              <w:t>_spdx.py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51122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4286</w:t>
            </w:r>
          </w:p>
        </w:tc>
      </w:tr>
      <w:tr>
        <w:tc>
          <w:tcPr>
            <w:tcW w:type="dxa" w:w="1234"/>
          </w:tcPr>
          <w:p>
            <w:r>
              <w:t>_spdx.cpython-313.pyc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49972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site-packages/pip</w:t>
            </w:r>
          </w:p>
        </w:tc>
        <w:tc>
          <w:tcPr>
            <w:tcW w:type="dxa" w:w="1234"/>
          </w:tcPr>
          <w:p>
            <w:r>
              <w:t>.venv/lib/python3.13/site-packages/pip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355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site-packages/pip</w:t>
            </w:r>
          </w:p>
        </w:tc>
        <w:tc>
          <w:tcPr>
            <w:tcW w:type="dxa" w:w="1234"/>
          </w:tcPr>
          <w:p>
            <w:r>
              <w:t>.venv/lib/python3.13/site-packages/pip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854</w:t>
            </w:r>
          </w:p>
        </w:tc>
      </w:tr>
      <w:tr>
        <w:tc>
          <w:tcPr>
            <w:tcW w:type="dxa" w:w="1234"/>
          </w:tcPr>
          <w:p>
            <w:r>
              <w:t>__pip-runner__.py</w:t>
            </w:r>
          </w:p>
        </w:tc>
        <w:tc>
          <w:tcPr>
            <w:tcW w:type="dxa" w:w="1234"/>
          </w:tcPr>
          <w:p>
            <w:r>
              <w:t>site-packages/pip</w:t>
            </w:r>
          </w:p>
        </w:tc>
        <w:tc>
          <w:tcPr>
            <w:tcW w:type="dxa" w:w="1234"/>
          </w:tcPr>
          <w:p>
            <w:r>
              <w:t>.venv/lib/python3.13/site-packages/pip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1450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site-packages/pip</w:t>
            </w:r>
          </w:p>
        </w:tc>
        <w:tc>
          <w:tcPr>
            <w:tcW w:type="dxa" w:w="1234"/>
          </w:tcPr>
          <w:p>
            <w:r>
              <w:t>.venv/lib/python3.13/site-packages/pip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286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4675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68761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site-packages/pip-26.0.1.dist-info</w:t>
            </w:r>
          </w:p>
        </w:tc>
        <w:tc>
          <w:tcPr>
            <w:tcW w:type="dxa" w:w="1234"/>
          </w:tcPr>
          <w:p>
            <w:r>
              <w:t>.venv/lib/python3.13/site-packages/pip-26.0.1.dist-info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AUTHORS.txt</w:t>
            </w:r>
          </w:p>
        </w:tc>
        <w:tc>
          <w:tcPr>
            <w:tcW w:type="dxa" w:w="1234"/>
          </w:tcPr>
          <w:p>
            <w:r>
              <w:t>pip-26.0.1.dist-info/licenses</w:t>
            </w:r>
          </w:p>
        </w:tc>
        <w:tc>
          <w:tcPr>
            <w:tcW w:type="dxa" w:w="1234"/>
          </w:tcPr>
          <w:p>
            <w:r>
              <w:t>.venv/lib/python3.13/site-packages/pip-26.0.1.dist-info/licenses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11731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pip-26.0.1.dist-info/licenses</w:t>
            </w:r>
          </w:p>
        </w:tc>
        <w:tc>
          <w:tcPr>
            <w:tcW w:type="dxa" w:w="1234"/>
          </w:tcPr>
          <w:p>
            <w:r>
              <w:t>.venv/lib/python3.13/site-packages/pip-26.0.1.dist-info/licenses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1093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989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1099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14531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11325</w:t>
            </w:r>
          </w:p>
        </w:tc>
      </w:tr>
      <w:tr>
        <w:tc>
          <w:tcPr>
            <w:tcW w:type="dxa" w:w="1234"/>
          </w:tcPr>
          <w:p>
            <w:r>
              <w:t>LICENSE.md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1541</w:t>
            </w:r>
          </w:p>
        </w:tc>
      </w:tr>
      <w:tr>
        <w:tc>
          <w:tcPr>
            <w:tcW w:type="dxa" w:w="1234"/>
          </w:tcPr>
          <w:p>
            <w:r>
              <w:t>COPYING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614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LICENSE.APACHE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10174</w:t>
            </w:r>
          </w:p>
        </w:tc>
      </w:tr>
      <w:tr>
        <w:tc>
          <w:tcPr>
            <w:tcW w:type="dxa" w:w="1234"/>
          </w:tcPr>
          <w:p>
            <w:r>
              <w:t>LICENSE.BSD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_vendor/pkg_resources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.venv/lib/python3.13/site-packages/pip-26.0.1.dist-info/licenses/src/pip/_vendor/pkg_resources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1089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1331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_vendor/pyproject_hooks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.venv/lib/python3.13/site-packages/pip-26.0.1.dist-info/licenses/src/pip/_vendor/pyproject_hooks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10142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751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1056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_vendor/tomli_w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.venv/lib/python3.13/site-packages/pip-26.0.1.dist-info/licenses/src/pip/_vendor/tomli_w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.venv/lib/python3.13/site-packages/pip-26.0.1.dist-info/licenses/src/pip/_vendor/urllib3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1115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pip/__pycache__</w:t>
            </w:r>
          </w:p>
        </w:tc>
        <w:tc>
          <w:tcPr>
            <w:tcW w:type="dxa" w:w="1234"/>
          </w:tcPr>
          <w:p>
            <w:r>
              <w:t>.venv/lib/python3.13/site-packages/pip/__pycache__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694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pip/__pycache__</w:t>
            </w:r>
          </w:p>
        </w:tc>
        <w:tc>
          <w:tcPr>
            <w:tcW w:type="dxa" w:w="1234"/>
          </w:tcPr>
          <w:p>
            <w:r>
              <w:t>.venv/lib/python3.13/site-packages/pip/__pycache__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892</w:t>
            </w:r>
          </w:p>
        </w:tc>
      </w:tr>
      <w:tr>
        <w:tc>
          <w:tcPr>
            <w:tcW w:type="dxa" w:w="1234"/>
          </w:tcPr>
          <w:p>
            <w:r>
              <w:t>__pip-runner__.cpython-313.pyc</w:t>
            </w:r>
          </w:p>
        </w:tc>
        <w:tc>
          <w:tcPr>
            <w:tcW w:type="dxa" w:w="1234"/>
          </w:tcPr>
          <w:p>
            <w:r>
              <w:t>pip/__pycache__</w:t>
            </w:r>
          </w:p>
        </w:tc>
        <w:tc>
          <w:tcPr>
            <w:tcW w:type="dxa" w:w="1234"/>
          </w:tcPr>
          <w:p>
            <w:r>
              <w:t>.venv/lib/python3.13/site-packages/pip/__pycache__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2329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511</w:t>
            </w:r>
          </w:p>
        </w:tc>
      </w:tr>
      <w:tr>
        <w:tc>
          <w:tcPr>
            <w:tcW w:type="dxa" w:w="1234"/>
          </w:tcPr>
          <w:p>
            <w:r>
              <w:t>build_env.py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21911</w:t>
            </w:r>
          </w:p>
        </w:tc>
      </w:tr>
      <w:tr>
        <w:tc>
          <w:tcPr>
            <w:tcW w:type="dxa" w:w="1234"/>
          </w:tcPr>
          <w:p>
            <w:r>
              <w:t>cache.py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10345</w:t>
            </w:r>
          </w:p>
        </w:tc>
      </w:tr>
      <w:tr>
        <w:tc>
          <w:tcPr>
            <w:tcW w:type="dxa" w:w="1234"/>
          </w:tcPr>
          <w:p>
            <w:r>
              <w:t>configuration.py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14568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32165</w:t>
            </w:r>
          </w:p>
        </w:tc>
      </w:tr>
      <w:tr>
        <w:tc>
          <w:tcPr>
            <w:tcW w:type="dxa" w:w="1234"/>
          </w:tcPr>
          <w:p>
            <w:r>
              <w:t>main.py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338</w:t>
            </w:r>
          </w:p>
        </w:tc>
      </w:tr>
      <w:tr>
        <w:tc>
          <w:tcPr>
            <w:tcW w:type="dxa" w:w="1234"/>
          </w:tcPr>
          <w:p>
            <w:r>
              <w:t>pyproject.py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4555</w:t>
            </w:r>
          </w:p>
        </w:tc>
      </w:tr>
      <w:tr>
        <w:tc>
          <w:tcPr>
            <w:tcW w:type="dxa" w:w="1234"/>
          </w:tcPr>
          <w:p>
            <w:r>
              <w:t>self_outdated_check.py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8284</w:t>
            </w:r>
          </w:p>
        </w:tc>
      </w:tr>
      <w:tr>
        <w:tc>
          <w:tcPr>
            <w:tcW w:type="dxa" w:w="1234"/>
          </w:tcPr>
          <w:p>
            <w:r>
              <w:t>wheel_builder.py</w:t>
            </w:r>
          </w:p>
        </w:tc>
        <w:tc>
          <w:tcPr>
            <w:tcW w:type="dxa" w:w="1234"/>
          </w:tcPr>
          <w:p>
            <w:r>
              <w:t>pip/_internal</w:t>
            </w:r>
          </w:p>
        </w:tc>
        <w:tc>
          <w:tcPr>
            <w:tcW w:type="dxa" w:w="1234"/>
          </w:tcPr>
          <w:p>
            <w:r>
              <w:t>.venv/lib/python3.13/site-packages/pip/_internal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9010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build_env.cpython-313.pyc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26441</w:t>
            </w:r>
          </w:p>
        </w:tc>
      </w:tr>
      <w:tr>
        <w:tc>
          <w:tcPr>
            <w:tcW w:type="dxa" w:w="1234"/>
          </w:tcPr>
          <w:p>
            <w:r>
              <w:t>cache.cpython-313.pyc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12645</w:t>
            </w:r>
          </w:p>
        </w:tc>
      </w:tr>
      <w:tr>
        <w:tc>
          <w:tcPr>
            <w:tcW w:type="dxa" w:w="1234"/>
          </w:tcPr>
          <w:p>
            <w:r>
              <w:t>configuration.cpython-313.pyc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18491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44384</w:t>
            </w:r>
          </w:p>
        </w:tc>
      </w:tr>
      <w:tr>
        <w:tc>
          <w:tcPr>
            <w:tcW w:type="dxa" w:w="1234"/>
          </w:tcPr>
          <w:p>
            <w:r>
              <w:t>main.cpython-313.pyc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673</w:t>
            </w:r>
          </w:p>
        </w:tc>
      </w:tr>
      <w:tr>
        <w:tc>
          <w:tcPr>
            <w:tcW w:type="dxa" w:w="1234"/>
          </w:tcPr>
          <w:p>
            <w:r>
              <w:t>pyproject.cpython-313.pyc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4132</w:t>
            </w:r>
          </w:p>
        </w:tc>
      </w:tr>
      <w:tr>
        <w:tc>
          <w:tcPr>
            <w:tcW w:type="dxa" w:w="1234"/>
          </w:tcPr>
          <w:p>
            <w:r>
              <w:t>self_outdated_check.cpython-313.pyc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10172</w:t>
            </w:r>
          </w:p>
        </w:tc>
      </w:tr>
      <w:tr>
        <w:tc>
          <w:tcPr>
            <w:tcW w:type="dxa" w:w="1234"/>
          </w:tcPr>
          <w:p>
            <w:r>
              <w:t>wheel_builder.cpython-313.pyc</w:t>
            </w:r>
          </w:p>
        </w:tc>
        <w:tc>
          <w:tcPr>
            <w:tcW w:type="dxa" w:w="1234"/>
          </w:tcPr>
          <w:p>
            <w:r>
              <w:t>_internal/__pycache__</w:t>
            </w:r>
          </w:p>
        </w:tc>
        <w:tc>
          <w:tcPr>
            <w:tcW w:type="dxa" w:w="1234"/>
          </w:tcPr>
          <w:p>
            <w:r>
              <w:t>.venv/lib/python3.13/site-packages/pip/_internal/__pycache__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11011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131</w:t>
            </w:r>
          </w:p>
        </w:tc>
      </w:tr>
      <w:tr>
        <w:tc>
          <w:tcPr>
            <w:tcW w:type="dxa" w:w="1234"/>
          </w:tcPr>
          <w:p>
            <w:r>
              <w:t>autocompletion.py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7193</w:t>
            </w:r>
          </w:p>
        </w:tc>
      </w:tr>
      <w:tr>
        <w:tc>
          <w:tcPr>
            <w:tcW w:type="dxa" w:w="1234"/>
          </w:tcPr>
          <w:p>
            <w:r>
              <w:t>base_command.py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9168</w:t>
            </w:r>
          </w:p>
        </w:tc>
      </w:tr>
      <w:tr>
        <w:tc>
          <w:tcPr>
            <w:tcW w:type="dxa" w:w="1234"/>
          </w:tcPr>
          <w:p>
            <w:r>
              <w:t>cmdoptions.py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36164</w:t>
            </w:r>
          </w:p>
        </w:tc>
      </w:tr>
      <w:tr>
        <w:tc>
          <w:tcPr>
            <w:tcW w:type="dxa" w:w="1234"/>
          </w:tcPr>
          <w:p>
            <w:r>
              <w:t>command_context.py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817</w:t>
            </w:r>
          </w:p>
        </w:tc>
      </w:tr>
      <w:tr>
        <w:tc>
          <w:tcPr>
            <w:tcW w:type="dxa" w:w="1234"/>
          </w:tcPr>
          <w:p>
            <w:r>
              <w:t>index_command.py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6484</w:t>
            </w:r>
          </w:p>
        </w:tc>
      </w:tr>
      <w:tr>
        <w:tc>
          <w:tcPr>
            <w:tcW w:type="dxa" w:w="1234"/>
          </w:tcPr>
          <w:p>
            <w:r>
              <w:t>main.py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3137</w:t>
            </w:r>
          </w:p>
        </w:tc>
      </w:tr>
      <w:tr>
        <w:tc>
          <w:tcPr>
            <w:tcW w:type="dxa" w:w="1234"/>
          </w:tcPr>
          <w:p>
            <w:r>
              <w:t>main_parser.py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4403</w:t>
            </w:r>
          </w:p>
        </w:tc>
      </w:tr>
      <w:tr>
        <w:tc>
          <w:tcPr>
            <w:tcW w:type="dxa" w:w="1234"/>
          </w:tcPr>
          <w:p>
            <w:r>
              <w:t>parser.py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13827</w:t>
            </w:r>
          </w:p>
        </w:tc>
      </w:tr>
      <w:tr>
        <w:tc>
          <w:tcPr>
            <w:tcW w:type="dxa" w:w="1234"/>
          </w:tcPr>
          <w:p>
            <w:r>
              <w:t>progress_bars.py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4706</w:t>
            </w:r>
          </w:p>
        </w:tc>
      </w:tr>
      <w:tr>
        <w:tc>
          <w:tcPr>
            <w:tcW w:type="dxa" w:w="1234"/>
          </w:tcPr>
          <w:p>
            <w:r>
              <w:t>req_command.py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16482</w:t>
            </w:r>
          </w:p>
        </w:tc>
      </w:tr>
      <w:tr>
        <w:tc>
          <w:tcPr>
            <w:tcW w:type="dxa" w:w="1234"/>
          </w:tcPr>
          <w:p>
            <w:r>
              <w:t>spinners.py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7362</w:t>
            </w:r>
          </w:p>
        </w:tc>
      </w:tr>
      <w:tr>
        <w:tc>
          <w:tcPr>
            <w:tcW w:type="dxa" w:w="1234"/>
          </w:tcPr>
          <w:p>
            <w:r>
              <w:t>status_codes.py</w:t>
            </w:r>
          </w:p>
        </w:tc>
        <w:tc>
          <w:tcPr>
            <w:tcW w:type="dxa" w:w="1234"/>
          </w:tcPr>
          <w:p>
            <w:r>
              <w:t>_internal/cli</w:t>
            </w:r>
          </w:p>
        </w:tc>
        <w:tc>
          <w:tcPr>
            <w:tcW w:type="dxa" w:w="1234"/>
          </w:tcPr>
          <w:p>
            <w:r>
              <w:t>.venv/lib/python3.13/site-packages/pip/_internal/cli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322</w:t>
            </w:r>
          </w:p>
        </w:tc>
      </w:tr>
      <w:tr>
        <w:tc>
          <w:tcPr>
            <w:tcW w:type="dxa" w:w="1234"/>
          </w:tcPr>
          <w:p>
            <w:r>
              <w:t>autocompletion.cpython-313.pyc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9562</w:t>
            </w:r>
          </w:p>
        </w:tc>
      </w:tr>
      <w:tr>
        <w:tc>
          <w:tcPr>
            <w:tcW w:type="dxa" w:w="1234"/>
          </w:tcPr>
          <w:p>
            <w:r>
              <w:t>base_command.cpython-313.pyc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11328</w:t>
            </w:r>
          </w:p>
        </w:tc>
      </w:tr>
      <w:tr>
        <w:tc>
          <w:tcPr>
            <w:tcW w:type="dxa" w:w="1234"/>
          </w:tcPr>
          <w:p>
            <w:r>
              <w:t>cmdoptions.cpython-313.pyc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35390</w:t>
            </w:r>
          </w:p>
        </w:tc>
      </w:tr>
      <w:tr>
        <w:tc>
          <w:tcPr>
            <w:tcW w:type="dxa" w:w="1234"/>
          </w:tcPr>
          <w:p>
            <w:r>
              <w:t>command_context.cpython-313.pyc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1956</w:t>
            </w:r>
          </w:p>
        </w:tc>
      </w:tr>
      <w:tr>
        <w:tc>
          <w:tcPr>
            <w:tcW w:type="dxa" w:w="1234"/>
          </w:tcPr>
          <w:p>
            <w:r>
              <w:t>index_command.cpython-313.pyc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8156</w:t>
            </w:r>
          </w:p>
        </w:tc>
      </w:tr>
      <w:tr>
        <w:tc>
          <w:tcPr>
            <w:tcW w:type="dxa" w:w="1234"/>
          </w:tcPr>
          <w:p>
            <w:r>
              <w:t>main.cpython-313.pyc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2284</w:t>
            </w:r>
          </w:p>
        </w:tc>
      </w:tr>
      <w:tr>
        <w:tc>
          <w:tcPr>
            <w:tcW w:type="dxa" w:w="1234"/>
          </w:tcPr>
          <w:p>
            <w:r>
              <w:t>main_parser.cpython-313.pyc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5093</w:t>
            </w:r>
          </w:p>
        </w:tc>
      </w:tr>
      <w:tr>
        <w:tc>
          <w:tcPr>
            <w:tcW w:type="dxa" w:w="1234"/>
          </w:tcPr>
          <w:p>
            <w:r>
              <w:t>parser.cpython-313.pyc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18562</w:t>
            </w:r>
          </w:p>
        </w:tc>
      </w:tr>
      <w:tr>
        <w:tc>
          <w:tcPr>
            <w:tcW w:type="dxa" w:w="1234"/>
          </w:tcPr>
          <w:p>
            <w:r>
              <w:t>progress_bars.cpython-313.pyc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6162</w:t>
            </w:r>
          </w:p>
        </w:tc>
      </w:tr>
      <w:tr>
        <w:tc>
          <w:tcPr>
            <w:tcW w:type="dxa" w:w="1234"/>
          </w:tcPr>
          <w:p>
            <w:r>
              <w:t>req_command.cpython-313.pyc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16213</w:t>
            </w:r>
          </w:p>
        </w:tc>
      </w:tr>
      <w:tr>
        <w:tc>
          <w:tcPr>
            <w:tcW w:type="dxa" w:w="1234"/>
          </w:tcPr>
          <w:p>
            <w:r>
              <w:t>spinners.cpython-313.pyc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11719</w:t>
            </w:r>
          </w:p>
        </w:tc>
      </w:tr>
      <w:tr>
        <w:tc>
          <w:tcPr>
            <w:tcW w:type="dxa" w:w="1234"/>
          </w:tcPr>
          <w:p>
            <w:r>
              <w:t>status_codes.cpython-313.pyc</w:t>
            </w:r>
          </w:p>
        </w:tc>
        <w:tc>
          <w:tcPr>
            <w:tcW w:type="dxa" w:w="1234"/>
          </w:tcPr>
          <w:p>
            <w:r>
              <w:t>cli/__pycache__</w:t>
            </w:r>
          </w:p>
        </w:tc>
        <w:tc>
          <w:tcPr>
            <w:tcW w:type="dxa" w:w="1234"/>
          </w:tcPr>
          <w:p>
            <w:r>
              <w:t>.venv/lib/python3.13/site-packages/pip/_internal/cli/__pycache__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4026</w:t>
            </w:r>
          </w:p>
        </w:tc>
      </w:tr>
      <w:tr>
        <w:tc>
          <w:tcPr>
            <w:tcW w:type="dxa" w:w="1234"/>
          </w:tcPr>
          <w:p>
            <w:r>
              <w:t>cache.py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9142</w:t>
            </w:r>
          </w:p>
        </w:tc>
      </w:tr>
      <w:tr>
        <w:tc>
          <w:tcPr>
            <w:tcW w:type="dxa" w:w="1234"/>
          </w:tcPr>
          <w:p>
            <w:r>
              <w:t>check.py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2244</w:t>
            </w:r>
          </w:p>
        </w:tc>
      </w:tr>
      <w:tr>
        <w:tc>
          <w:tcPr>
            <w:tcW w:type="dxa" w:w="1234"/>
          </w:tcPr>
          <w:p>
            <w:r>
              <w:t>completion.py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4565</w:t>
            </w:r>
          </w:p>
        </w:tc>
      </w:tr>
      <w:tr>
        <w:tc>
          <w:tcPr>
            <w:tcW w:type="dxa" w:w="1234"/>
          </w:tcPr>
          <w:p>
            <w:r>
              <w:t>configuration.py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10105</w:t>
            </w:r>
          </w:p>
        </w:tc>
      </w:tr>
      <w:tr>
        <w:tc>
          <w:tcPr>
            <w:tcW w:type="dxa" w:w="1234"/>
          </w:tcPr>
          <w:p>
            <w:r>
              <w:t>debug.py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6805</w:t>
            </w:r>
          </w:p>
        </w:tc>
      </w:tr>
      <w:tr>
        <w:tc>
          <w:tcPr>
            <w:tcW w:type="dxa" w:w="1234"/>
          </w:tcPr>
          <w:p>
            <w:r>
              <w:t>download.py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5178</w:t>
            </w:r>
          </w:p>
        </w:tc>
      </w:tr>
      <w:tr>
        <w:tc>
          <w:tcPr>
            <w:tcW w:type="dxa" w:w="1234"/>
          </w:tcPr>
          <w:p>
            <w:r>
              <w:t>freeze.py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3099</w:t>
            </w:r>
          </w:p>
        </w:tc>
      </w:tr>
      <w:tr>
        <w:tc>
          <w:tcPr>
            <w:tcW w:type="dxa" w:w="1234"/>
          </w:tcPr>
          <w:p>
            <w:r>
              <w:t>hash.py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1679</w:t>
            </w:r>
          </w:p>
        </w:tc>
      </w:tr>
      <w:tr>
        <w:tc>
          <w:tcPr>
            <w:tcW w:type="dxa" w:w="1234"/>
          </w:tcPr>
          <w:p>
            <w:r>
              <w:t>help.py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1108</w:t>
            </w:r>
          </w:p>
        </w:tc>
      </w:tr>
      <w:tr>
        <w:tc>
          <w:tcPr>
            <w:tcW w:type="dxa" w:w="1234"/>
          </w:tcPr>
          <w:p>
            <w:r>
              <w:t>index.py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5520</w:t>
            </w:r>
          </w:p>
        </w:tc>
      </w:tr>
      <w:tr>
        <w:tc>
          <w:tcPr>
            <w:tcW w:type="dxa" w:w="1234"/>
          </w:tcPr>
          <w:p>
            <w:r>
              <w:t>inspect.py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3177</w:t>
            </w:r>
          </w:p>
        </w:tc>
      </w:tr>
      <w:tr>
        <w:tc>
          <w:tcPr>
            <w:tcW w:type="dxa" w:w="1234"/>
          </w:tcPr>
          <w:p>
            <w:r>
              <w:t>install.py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30588</w:t>
            </w:r>
          </w:p>
        </w:tc>
      </w:tr>
      <w:tr>
        <w:tc>
          <w:tcPr>
            <w:tcW w:type="dxa" w:w="1234"/>
          </w:tcPr>
          <w:p>
            <w:r>
              <w:t>list.py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13497</w:t>
            </w:r>
          </w:p>
        </w:tc>
      </w:tr>
      <w:tr>
        <w:tc>
          <w:tcPr>
            <w:tcW w:type="dxa" w:w="1234"/>
          </w:tcPr>
          <w:p>
            <w:r>
              <w:t>lock.py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6027</w:t>
            </w:r>
          </w:p>
        </w:tc>
      </w:tr>
      <w:tr>
        <w:tc>
          <w:tcPr>
            <w:tcW w:type="dxa" w:w="1234"/>
          </w:tcPr>
          <w:p>
            <w:r>
              <w:t>search.py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5782</w:t>
            </w:r>
          </w:p>
        </w:tc>
      </w:tr>
      <w:tr>
        <w:tc>
          <w:tcPr>
            <w:tcW w:type="dxa" w:w="1234"/>
          </w:tcPr>
          <w:p>
            <w:r>
              <w:t>show.py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8066</w:t>
            </w:r>
          </w:p>
        </w:tc>
      </w:tr>
      <w:tr>
        <w:tc>
          <w:tcPr>
            <w:tcW w:type="dxa" w:w="1234"/>
          </w:tcPr>
          <w:p>
            <w:r>
              <w:t>uninstall.py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3868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_internal/commands</w:t>
            </w:r>
          </w:p>
        </w:tc>
        <w:tc>
          <w:tcPr>
            <w:tcW w:type="dxa" w:w="1234"/>
          </w:tcPr>
          <w:p>
            <w:r>
              <w:t>.venv/lib/python3.13/site-packages/pip/_internal/commands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5880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4160</w:t>
            </w:r>
          </w:p>
        </w:tc>
      </w:tr>
      <w:tr>
        <w:tc>
          <w:tcPr>
            <w:tcW w:type="dxa" w:w="1234"/>
          </w:tcPr>
          <w:p>
            <w:r>
              <w:t>cache.cpython-313.pyc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11527</w:t>
            </w:r>
          </w:p>
        </w:tc>
      </w:tr>
      <w:tr>
        <w:tc>
          <w:tcPr>
            <w:tcW w:type="dxa" w:w="1234"/>
          </w:tcPr>
          <w:p>
            <w:r>
              <w:t>check.cpython-313.pyc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2693</w:t>
            </w:r>
          </w:p>
        </w:tc>
      </w:tr>
      <w:tr>
        <w:tc>
          <w:tcPr>
            <w:tcW w:type="dxa" w:w="1234"/>
          </w:tcPr>
          <w:p>
            <w:r>
              <w:t>completion.cpython-313.pyc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5540</w:t>
            </w:r>
          </w:p>
        </w:tc>
      </w:tr>
      <w:tr>
        <w:tc>
          <w:tcPr>
            <w:tcW w:type="dxa" w:w="1234"/>
          </w:tcPr>
          <w:p>
            <w:r>
              <w:t>configuration.cpython-313.pyc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13441</w:t>
            </w:r>
          </w:p>
        </w:tc>
      </w:tr>
      <w:tr>
        <w:tc>
          <w:tcPr>
            <w:tcW w:type="dxa" w:w="1234"/>
          </w:tcPr>
          <w:p>
            <w:r>
              <w:t>debug.cpython-313.pyc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10236</w:t>
            </w:r>
          </w:p>
        </w:tc>
      </w:tr>
      <w:tr>
        <w:tc>
          <w:tcPr>
            <w:tcW w:type="dxa" w:w="1234"/>
          </w:tcPr>
          <w:p>
            <w:r>
              <w:t>download.cpython-313.pyc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7318</w:t>
            </w:r>
          </w:p>
        </w:tc>
      </w:tr>
      <w:tr>
        <w:tc>
          <w:tcPr>
            <w:tcW w:type="dxa" w:w="1234"/>
          </w:tcPr>
          <w:p>
            <w:r>
              <w:t>freeze.cpython-313.pyc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4393</w:t>
            </w:r>
          </w:p>
        </w:tc>
      </w:tr>
      <w:tr>
        <w:tc>
          <w:tcPr>
            <w:tcW w:type="dxa" w:w="1234"/>
          </w:tcPr>
          <w:p>
            <w:r>
              <w:t>hash.cpython-313.pyc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3043</w:t>
            </w:r>
          </w:p>
        </w:tc>
      </w:tr>
      <w:tr>
        <w:tc>
          <w:tcPr>
            <w:tcW w:type="dxa" w:w="1234"/>
          </w:tcPr>
          <w:p>
            <w:r>
              <w:t>help.cpython-313.pyc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1757</w:t>
            </w:r>
          </w:p>
        </w:tc>
      </w:tr>
      <w:tr>
        <w:tc>
          <w:tcPr>
            <w:tcW w:type="dxa" w:w="1234"/>
          </w:tcPr>
          <w:p>
            <w:r>
              <w:t>index.cpython-313.pyc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7549</w:t>
            </w:r>
          </w:p>
        </w:tc>
      </w:tr>
      <w:tr>
        <w:tc>
          <w:tcPr>
            <w:tcW w:type="dxa" w:w="1234"/>
          </w:tcPr>
          <w:p>
            <w:r>
              <w:t>inspect.cpython-313.pyc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4052</w:t>
            </w:r>
          </w:p>
        </w:tc>
      </w:tr>
      <w:tr>
        <w:tc>
          <w:tcPr>
            <w:tcW w:type="dxa" w:w="1234"/>
          </w:tcPr>
          <w:p>
            <w:r>
              <w:t>install.cpython-313.pyc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30534</w:t>
            </w:r>
          </w:p>
        </w:tc>
      </w:tr>
      <w:tr>
        <w:tc>
          <w:tcPr>
            <w:tcW w:type="dxa" w:w="1234"/>
          </w:tcPr>
          <w:p>
            <w:r>
              <w:t>list.cpython-313.pyc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17600</w:t>
            </w:r>
          </w:p>
        </w:tc>
      </w:tr>
      <w:tr>
        <w:tc>
          <w:tcPr>
            <w:tcW w:type="dxa" w:w="1234"/>
          </w:tcPr>
          <w:p>
            <w:r>
              <w:t>lock.cpython-313.pyc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8072</w:t>
            </w:r>
          </w:p>
        </w:tc>
      </w:tr>
      <w:tr>
        <w:tc>
          <w:tcPr>
            <w:tcW w:type="dxa" w:w="1234"/>
          </w:tcPr>
          <w:p>
            <w:r>
              <w:t>search.cpython-313.pyc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7793</w:t>
            </w:r>
          </w:p>
        </w:tc>
      </w:tr>
      <w:tr>
        <w:tc>
          <w:tcPr>
            <w:tcW w:type="dxa" w:w="1234"/>
          </w:tcPr>
          <w:p>
            <w:r>
              <w:t>show.cpython-313.pyc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11442</w:t>
            </w:r>
          </w:p>
        </w:tc>
      </w:tr>
      <w:tr>
        <w:tc>
          <w:tcPr>
            <w:tcW w:type="dxa" w:w="1234"/>
          </w:tcPr>
          <w:p>
            <w:r>
              <w:t>uninstall.cpython-313.pyc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4782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commands/__pycache__</w:t>
            </w:r>
          </w:p>
        </w:tc>
        <w:tc>
          <w:tcPr>
            <w:tcW w:type="dxa" w:w="1234"/>
          </w:tcPr>
          <w:p>
            <w:r>
              <w:t>.venv/lib/python3.13/site-packages/pip/_internal/commands/__pycache__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8349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_internal/distributions</w:t>
            </w:r>
          </w:p>
        </w:tc>
        <w:tc>
          <w:tcPr>
            <w:tcW w:type="dxa" w:w="1234"/>
          </w:tcPr>
          <w:p>
            <w:r>
              <w:t>.venv/lib/python3.13/site-packages/pip/_internal/distributions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858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_internal/distributions</w:t>
            </w:r>
          </w:p>
        </w:tc>
        <w:tc>
          <w:tcPr>
            <w:tcW w:type="dxa" w:w="1234"/>
          </w:tcPr>
          <w:p>
            <w:r>
              <w:t>.venv/lib/python3.13/site-packages/pip/_internal/distributions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1830</w:t>
            </w:r>
          </w:p>
        </w:tc>
      </w:tr>
      <w:tr>
        <w:tc>
          <w:tcPr>
            <w:tcW w:type="dxa" w:w="1234"/>
          </w:tcPr>
          <w:p>
            <w:r>
              <w:t>installed.py</w:t>
            </w:r>
          </w:p>
        </w:tc>
        <w:tc>
          <w:tcPr>
            <w:tcW w:type="dxa" w:w="1234"/>
          </w:tcPr>
          <w:p>
            <w:r>
              <w:t>_internal/distributions</w:t>
            </w:r>
          </w:p>
        </w:tc>
        <w:tc>
          <w:tcPr>
            <w:tcW w:type="dxa" w:w="1234"/>
          </w:tcPr>
          <w:p>
            <w:r>
              <w:t>.venv/lib/python3.13/site-packages/pip/_internal/distributions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929</w:t>
            </w:r>
          </w:p>
        </w:tc>
      </w:tr>
      <w:tr>
        <w:tc>
          <w:tcPr>
            <w:tcW w:type="dxa" w:w="1234"/>
          </w:tcPr>
          <w:p>
            <w:r>
              <w:t>sdist.py</w:t>
            </w:r>
          </w:p>
        </w:tc>
        <w:tc>
          <w:tcPr>
            <w:tcW w:type="dxa" w:w="1234"/>
          </w:tcPr>
          <w:p>
            <w:r>
              <w:t>_internal/distributions</w:t>
            </w:r>
          </w:p>
        </w:tc>
        <w:tc>
          <w:tcPr>
            <w:tcW w:type="dxa" w:w="1234"/>
          </w:tcPr>
          <w:p>
            <w:r>
              <w:t>.venv/lib/python3.13/site-packages/pip/_internal/distributions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6627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_internal/distributions</w:t>
            </w:r>
          </w:p>
        </w:tc>
        <w:tc>
          <w:tcPr>
            <w:tcW w:type="dxa" w:w="1234"/>
          </w:tcPr>
          <w:p>
            <w:r>
              <w:t>.venv/lib/python3.13/site-packages/pip/_internal/distributions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1364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distributions/__pycache__</w:t>
            </w:r>
          </w:p>
        </w:tc>
        <w:tc>
          <w:tcPr>
            <w:tcW w:type="dxa" w:w="1234"/>
          </w:tcPr>
          <w:p>
            <w:r>
              <w:t>.venv/lib/python3.13/site-packages/pip/_internal/distributions/__pycache__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1010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distributions/__pycache__</w:t>
            </w:r>
          </w:p>
        </w:tc>
        <w:tc>
          <w:tcPr>
            <w:tcW w:type="dxa" w:w="1234"/>
          </w:tcPr>
          <w:p>
            <w:r>
              <w:t>.venv/lib/python3.13/site-packages/pip/_internal/distributions/__pycache__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2976</w:t>
            </w:r>
          </w:p>
        </w:tc>
      </w:tr>
      <w:tr>
        <w:tc>
          <w:tcPr>
            <w:tcW w:type="dxa" w:w="1234"/>
          </w:tcPr>
          <w:p>
            <w:r>
              <w:t>installed.cpython-313.pyc</w:t>
            </w:r>
          </w:p>
        </w:tc>
        <w:tc>
          <w:tcPr>
            <w:tcW w:type="dxa" w:w="1234"/>
          </w:tcPr>
          <w:p>
            <w:r>
              <w:t>distributions/__pycache__</w:t>
            </w:r>
          </w:p>
        </w:tc>
        <w:tc>
          <w:tcPr>
            <w:tcW w:type="dxa" w:w="1234"/>
          </w:tcPr>
          <w:p>
            <w:r>
              <w:t>.venv/lib/python3.13/site-packages/pip/_internal/distributions/__pycache__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1880</w:t>
            </w:r>
          </w:p>
        </w:tc>
      </w:tr>
      <w:tr>
        <w:tc>
          <w:tcPr>
            <w:tcW w:type="dxa" w:w="1234"/>
          </w:tcPr>
          <w:p>
            <w:r>
              <w:t>sdist.cpython-313.pyc</w:t>
            </w:r>
          </w:p>
        </w:tc>
        <w:tc>
          <w:tcPr>
            <w:tcW w:type="dxa" w:w="1234"/>
          </w:tcPr>
          <w:p>
            <w:r>
              <w:t>distributions/__pycache__</w:t>
            </w:r>
          </w:p>
        </w:tc>
        <w:tc>
          <w:tcPr>
            <w:tcW w:type="dxa" w:w="1234"/>
          </w:tcPr>
          <w:p>
            <w:r>
              <w:t>.venv/lib/python3.13/site-packages/pip/_internal/distributions/__pycache__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8564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distributions/__pycache__</w:t>
            </w:r>
          </w:p>
        </w:tc>
        <w:tc>
          <w:tcPr>
            <w:tcW w:type="dxa" w:w="1234"/>
          </w:tcPr>
          <w:p>
            <w:r>
              <w:t>.venv/lib/python3.13/site-packages/pip/_internal/distributions/__pycache__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2427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_internal/index</w:t>
            </w:r>
          </w:p>
        </w:tc>
        <w:tc>
          <w:tcPr>
            <w:tcW w:type="dxa" w:w="1234"/>
          </w:tcPr>
          <w:p>
            <w:r>
              <w:t>.venv/lib/python3.13/site-packages/pip/_internal/index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collector.py</w:t>
            </w:r>
          </w:p>
        </w:tc>
        <w:tc>
          <w:tcPr>
            <w:tcW w:type="dxa" w:w="1234"/>
          </w:tcPr>
          <w:p>
            <w:r>
              <w:t>_internal/index</w:t>
            </w:r>
          </w:p>
        </w:tc>
        <w:tc>
          <w:tcPr>
            <w:tcW w:type="dxa" w:w="1234"/>
          </w:tcPr>
          <w:p>
            <w:r>
              <w:t>.venv/lib/python3.13/site-packages/pip/_internal/index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16144</w:t>
            </w:r>
          </w:p>
        </w:tc>
      </w:tr>
      <w:tr>
        <w:tc>
          <w:tcPr>
            <w:tcW w:type="dxa" w:w="1234"/>
          </w:tcPr>
          <w:p>
            <w:r>
              <w:t>package_finder.py</w:t>
            </w:r>
          </w:p>
        </w:tc>
        <w:tc>
          <w:tcPr>
            <w:tcW w:type="dxa" w:w="1234"/>
          </w:tcPr>
          <w:p>
            <w:r>
              <w:t>_internal/index</w:t>
            </w:r>
          </w:p>
        </w:tc>
        <w:tc>
          <w:tcPr>
            <w:tcW w:type="dxa" w:w="1234"/>
          </w:tcPr>
          <w:p>
            <w:r>
              <w:t>.venv/lib/python3.13/site-packages/pip/_internal/index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41776</w:t>
            </w:r>
          </w:p>
        </w:tc>
      </w:tr>
      <w:tr>
        <w:tc>
          <w:tcPr>
            <w:tcW w:type="dxa" w:w="1234"/>
          </w:tcPr>
          <w:p>
            <w:r>
              <w:t>sources.py</w:t>
            </w:r>
          </w:p>
        </w:tc>
        <w:tc>
          <w:tcPr>
            <w:tcW w:type="dxa" w:w="1234"/>
          </w:tcPr>
          <w:p>
            <w:r>
              <w:t>_internal/index</w:t>
            </w:r>
          </w:p>
        </w:tc>
        <w:tc>
          <w:tcPr>
            <w:tcW w:type="dxa" w:w="1234"/>
          </w:tcPr>
          <w:p>
            <w:r>
              <w:t>.venv/lib/python3.13/site-packages/pip/_internal/index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8639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index/__pycache__</w:t>
            </w:r>
          </w:p>
        </w:tc>
        <w:tc>
          <w:tcPr>
            <w:tcW w:type="dxa" w:w="1234"/>
          </w:tcPr>
          <w:p>
            <w:r>
              <w:t>.venv/lib/python3.13/site-packages/pip/_internal/index/__pycache__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collector.cpython-313.pyc</w:t>
            </w:r>
          </w:p>
        </w:tc>
        <w:tc>
          <w:tcPr>
            <w:tcW w:type="dxa" w:w="1234"/>
          </w:tcPr>
          <w:p>
            <w:r>
              <w:t>index/__pycache__</w:t>
            </w:r>
          </w:p>
        </w:tc>
        <w:tc>
          <w:tcPr>
            <w:tcW w:type="dxa" w:w="1234"/>
          </w:tcPr>
          <w:p>
            <w:r>
              <w:t>.venv/lib/python3.13/site-packages/pip/_internal/index/__pycache__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21378</w:t>
            </w:r>
          </w:p>
        </w:tc>
      </w:tr>
      <w:tr>
        <w:tc>
          <w:tcPr>
            <w:tcW w:type="dxa" w:w="1234"/>
          </w:tcPr>
          <w:p>
            <w:r>
              <w:t>package_finder.cpython-313.pyc</w:t>
            </w:r>
          </w:p>
        </w:tc>
        <w:tc>
          <w:tcPr>
            <w:tcW w:type="dxa" w:w="1234"/>
          </w:tcPr>
          <w:p>
            <w:r>
              <w:t>index/__pycache__</w:t>
            </w:r>
          </w:p>
        </w:tc>
        <w:tc>
          <w:tcPr>
            <w:tcW w:type="dxa" w:w="1234"/>
          </w:tcPr>
          <w:p>
            <w:r>
              <w:t>.venv/lib/python3.13/site-packages/pip/_internal/index/__pycache__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44132</w:t>
            </w:r>
          </w:p>
        </w:tc>
      </w:tr>
      <w:tr>
        <w:tc>
          <w:tcPr>
            <w:tcW w:type="dxa" w:w="1234"/>
          </w:tcPr>
          <w:p>
            <w:r>
              <w:t>sources.cpython-313.pyc</w:t>
            </w:r>
          </w:p>
        </w:tc>
        <w:tc>
          <w:tcPr>
            <w:tcW w:type="dxa" w:w="1234"/>
          </w:tcPr>
          <w:p>
            <w:r>
              <w:t>index/__pycache__</w:t>
            </w:r>
          </w:p>
        </w:tc>
        <w:tc>
          <w:tcPr>
            <w:tcW w:type="dxa" w:w="1234"/>
          </w:tcPr>
          <w:p>
            <w:r>
              <w:t>.venv/lib/python3.13/site-packages/pip/_internal/index/__pycache__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12573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_internal/locations</w:t>
            </w:r>
          </w:p>
        </w:tc>
        <w:tc>
          <w:tcPr>
            <w:tcW w:type="dxa" w:w="1234"/>
          </w:tcPr>
          <w:p>
            <w:r>
              <w:t>.venv/lib/python3.13/site-packages/pip/_internal/locations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14157</w:t>
            </w:r>
          </w:p>
        </w:tc>
      </w:tr>
      <w:tr>
        <w:tc>
          <w:tcPr>
            <w:tcW w:type="dxa" w:w="1234"/>
          </w:tcPr>
          <w:p>
            <w:r>
              <w:t>_distutils.py</w:t>
            </w:r>
          </w:p>
        </w:tc>
        <w:tc>
          <w:tcPr>
            <w:tcW w:type="dxa" w:w="1234"/>
          </w:tcPr>
          <w:p>
            <w:r>
              <w:t>_internal/locations</w:t>
            </w:r>
          </w:p>
        </w:tc>
        <w:tc>
          <w:tcPr>
            <w:tcW w:type="dxa" w:w="1234"/>
          </w:tcPr>
          <w:p>
            <w:r>
              <w:t>.venv/lib/python3.13/site-packages/pip/_internal/locations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5975</w:t>
            </w:r>
          </w:p>
        </w:tc>
      </w:tr>
      <w:tr>
        <w:tc>
          <w:tcPr>
            <w:tcW w:type="dxa" w:w="1234"/>
          </w:tcPr>
          <w:p>
            <w:r>
              <w:t>_sysconfig.py</w:t>
            </w:r>
          </w:p>
        </w:tc>
        <w:tc>
          <w:tcPr>
            <w:tcW w:type="dxa" w:w="1234"/>
          </w:tcPr>
          <w:p>
            <w:r>
              <w:t>_internal/locations</w:t>
            </w:r>
          </w:p>
        </w:tc>
        <w:tc>
          <w:tcPr>
            <w:tcW w:type="dxa" w:w="1234"/>
          </w:tcPr>
          <w:p>
            <w:r>
              <w:t>.venv/lib/python3.13/site-packages/pip/_internal/locations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7779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_internal/locations</w:t>
            </w:r>
          </w:p>
        </w:tc>
        <w:tc>
          <w:tcPr>
            <w:tcW w:type="dxa" w:w="1234"/>
          </w:tcPr>
          <w:p>
            <w:r>
              <w:t>.venv/lib/python3.13/site-packages/pip/_internal/locations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2550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locations/__pycache__</w:t>
            </w:r>
          </w:p>
        </w:tc>
        <w:tc>
          <w:tcPr>
            <w:tcW w:type="dxa" w:w="1234"/>
          </w:tcPr>
          <w:p>
            <w:r>
              <w:t>.venv/lib/python3.13/site-packages/pip/_internal/locations/__pycache__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15839</w:t>
            </w:r>
          </w:p>
        </w:tc>
      </w:tr>
      <w:tr>
        <w:tc>
          <w:tcPr>
            <w:tcW w:type="dxa" w:w="1234"/>
          </w:tcPr>
          <w:p>
            <w:r>
              <w:t>_distutils.cpython-313.pyc</w:t>
            </w:r>
          </w:p>
        </w:tc>
        <w:tc>
          <w:tcPr>
            <w:tcW w:type="dxa" w:w="1234"/>
          </w:tcPr>
          <w:p>
            <w:r>
              <w:t>locations/__pycache__</w:t>
            </w:r>
          </w:p>
        </w:tc>
        <w:tc>
          <w:tcPr>
            <w:tcW w:type="dxa" w:w="1234"/>
          </w:tcPr>
          <w:p>
            <w:r>
              <w:t>.venv/lib/python3.13/site-packages/pip/_internal/locations/__pycache__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6925</w:t>
            </w:r>
          </w:p>
        </w:tc>
      </w:tr>
      <w:tr>
        <w:tc>
          <w:tcPr>
            <w:tcW w:type="dxa" w:w="1234"/>
          </w:tcPr>
          <w:p>
            <w:r>
              <w:t>_sysconfig.cpython-313.pyc</w:t>
            </w:r>
          </w:p>
        </w:tc>
        <w:tc>
          <w:tcPr>
            <w:tcW w:type="dxa" w:w="1234"/>
          </w:tcPr>
          <w:p>
            <w:r>
              <w:t>locations/__pycache__</w:t>
            </w:r>
          </w:p>
        </w:tc>
        <w:tc>
          <w:tcPr>
            <w:tcW w:type="dxa" w:w="1234"/>
          </w:tcPr>
          <w:p>
            <w:r>
              <w:t>.venv/lib/python3.13/site-packages/pip/_internal/locations/__pycache__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8189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locations/__pycache__</w:t>
            </w:r>
          </w:p>
        </w:tc>
        <w:tc>
          <w:tcPr>
            <w:tcW w:type="dxa" w:w="1234"/>
          </w:tcPr>
          <w:p>
            <w:r>
              <w:t>.venv/lib/python3.13/site-packages/pip/_internal/locations/__pycache__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3750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_internal/metadata</w:t>
            </w:r>
          </w:p>
        </w:tc>
        <w:tc>
          <w:tcPr>
            <w:tcW w:type="dxa" w:w="1234"/>
          </w:tcPr>
          <w:p>
            <w:r>
              <w:t>.venv/lib/python3.13/site-packages/pip/_internal/metadata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5824</w:t>
            </w:r>
          </w:p>
        </w:tc>
      </w:tr>
      <w:tr>
        <w:tc>
          <w:tcPr>
            <w:tcW w:type="dxa" w:w="1234"/>
          </w:tcPr>
          <w:p>
            <w:r>
              <w:t>_json.py</w:t>
            </w:r>
          </w:p>
        </w:tc>
        <w:tc>
          <w:tcPr>
            <w:tcW w:type="dxa" w:w="1234"/>
          </w:tcPr>
          <w:p>
            <w:r>
              <w:t>_internal/metadata</w:t>
            </w:r>
          </w:p>
        </w:tc>
        <w:tc>
          <w:tcPr>
            <w:tcW w:type="dxa" w:w="1234"/>
          </w:tcPr>
          <w:p>
            <w:r>
              <w:t>.venv/lib/python3.13/site-packages/pip/_internal/metadata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2711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_internal/metadata</w:t>
            </w:r>
          </w:p>
        </w:tc>
        <w:tc>
          <w:tcPr>
            <w:tcW w:type="dxa" w:w="1234"/>
          </w:tcPr>
          <w:p>
            <w:r>
              <w:t>.venv/lib/python3.13/site-packages/pip/_internal/metadata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25420</w:t>
            </w:r>
          </w:p>
        </w:tc>
      </w:tr>
      <w:tr>
        <w:tc>
          <w:tcPr>
            <w:tcW w:type="dxa" w:w="1234"/>
          </w:tcPr>
          <w:p>
            <w:r>
              <w:t>pkg_resources.py</w:t>
            </w:r>
          </w:p>
        </w:tc>
        <w:tc>
          <w:tcPr>
            <w:tcW w:type="dxa" w:w="1234"/>
          </w:tcPr>
          <w:p>
            <w:r>
              <w:t>_internal/metadata</w:t>
            </w:r>
          </w:p>
        </w:tc>
        <w:tc>
          <w:tcPr>
            <w:tcW w:type="dxa" w:w="1234"/>
          </w:tcPr>
          <w:p>
            <w:r>
              <w:t>.venv/lib/python3.13/site-packages/pip/_internal/metadata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10544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metadata/__pycache__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6784</w:t>
            </w:r>
          </w:p>
        </w:tc>
      </w:tr>
      <w:tr>
        <w:tc>
          <w:tcPr>
            <w:tcW w:type="dxa" w:w="1234"/>
          </w:tcPr>
          <w:p>
            <w:r>
              <w:t>_json.cpython-313.pyc</w:t>
            </w:r>
          </w:p>
        </w:tc>
        <w:tc>
          <w:tcPr>
            <w:tcW w:type="dxa" w:w="1234"/>
          </w:tcPr>
          <w:p>
            <w:r>
              <w:t>metadata/__pycache__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2969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metadata/__pycache__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33872</w:t>
            </w:r>
          </w:p>
        </w:tc>
      </w:tr>
      <w:tr>
        <w:tc>
          <w:tcPr>
            <w:tcW w:type="dxa" w:w="1234"/>
          </w:tcPr>
          <w:p>
            <w:r>
              <w:t>pkg_resources.cpython-313.pyc</w:t>
            </w:r>
          </w:p>
        </w:tc>
        <w:tc>
          <w:tcPr>
            <w:tcW w:type="dxa" w:w="1234"/>
          </w:tcPr>
          <w:p>
            <w:r>
              <w:t>metadata/__pycache__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16073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metadata/importlib</w:t>
            </w:r>
          </w:p>
        </w:tc>
        <w:tc>
          <w:tcPr>
            <w:tcW w:type="dxa" w:w="1234"/>
          </w:tcPr>
          <w:p>
            <w:r>
              <w:t>.venv/lib/python3.13/site-packages/pip/_internal/metadata/importlib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  <w:tr>
        <w:tc>
          <w:tcPr>
            <w:tcW w:type="dxa" w:w="1234"/>
          </w:tcPr>
          <w:p>
            <w:r>
              <w:t>_compat.py</w:t>
            </w:r>
          </w:p>
        </w:tc>
        <w:tc>
          <w:tcPr>
            <w:tcW w:type="dxa" w:w="1234"/>
          </w:tcPr>
          <w:p>
            <w:r>
              <w:t>metadata/importlib</w:t>
            </w:r>
          </w:p>
        </w:tc>
        <w:tc>
          <w:tcPr>
            <w:tcW w:type="dxa" w:w="1234"/>
          </w:tcPr>
          <w:p>
            <w:r>
              <w:t>.venv/lib/python3.13/site-packages/pip/_internal/metadata/importlib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2804</w:t>
            </w:r>
          </w:p>
        </w:tc>
      </w:tr>
      <w:tr>
        <w:tc>
          <w:tcPr>
            <w:tcW w:type="dxa" w:w="1234"/>
          </w:tcPr>
          <w:p>
            <w:r>
              <w:t>_dists.py</w:t>
            </w:r>
          </w:p>
        </w:tc>
        <w:tc>
          <w:tcPr>
            <w:tcW w:type="dxa" w:w="1234"/>
          </w:tcPr>
          <w:p>
            <w:r>
              <w:t>metadata/importlib</w:t>
            </w:r>
          </w:p>
        </w:tc>
        <w:tc>
          <w:tcPr>
            <w:tcW w:type="dxa" w:w="1234"/>
          </w:tcPr>
          <w:p>
            <w:r>
              <w:t>.venv/lib/python3.13/site-packages/pip/_internal/metadata/importlib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8420</w:t>
            </w:r>
          </w:p>
        </w:tc>
      </w:tr>
      <w:tr>
        <w:tc>
          <w:tcPr>
            <w:tcW w:type="dxa" w:w="1234"/>
          </w:tcPr>
          <w:p>
            <w:r>
              <w:t>_envs.py</w:t>
            </w:r>
          </w:p>
        </w:tc>
        <w:tc>
          <w:tcPr>
            <w:tcW w:type="dxa" w:w="1234"/>
          </w:tcPr>
          <w:p>
            <w:r>
              <w:t>metadata/importlib</w:t>
            </w:r>
          </w:p>
        </w:tc>
        <w:tc>
          <w:tcPr>
            <w:tcW w:type="dxa" w:w="1234"/>
          </w:tcPr>
          <w:p>
            <w:r>
              <w:t>.venv/lib/python3.13/site-packages/pip/_internal/metadata/importlib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5333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importlib/__pycache__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.venv/lib/python3.13/site-packages/pip/_internal/metadata/importlib/__pycache__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405</w:t>
            </w:r>
          </w:p>
        </w:tc>
      </w:tr>
      <w:tr>
        <w:tc>
          <w:tcPr>
            <w:tcW w:type="dxa" w:w="1234"/>
          </w:tcPr>
          <w:p>
            <w:r>
              <w:t>_compat.cpython-313.pyc</w:t>
            </w:r>
          </w:p>
        </w:tc>
        <w:tc>
          <w:tcPr>
            <w:tcW w:type="dxa" w:w="1234"/>
          </w:tcPr>
          <w:p>
            <w:r>
              <w:t>importlib/__pycache__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.venv/lib/python3.13/site-packages/pip/_internal/metadata/importlib/__pycache__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4329</w:t>
            </w:r>
          </w:p>
        </w:tc>
      </w:tr>
      <w:tr>
        <w:tc>
          <w:tcPr>
            <w:tcW w:type="dxa" w:w="1234"/>
          </w:tcPr>
          <w:p>
            <w:r>
              <w:t>_dists.cpython-313.pyc</w:t>
            </w:r>
          </w:p>
        </w:tc>
        <w:tc>
          <w:tcPr>
            <w:tcW w:type="dxa" w:w="1234"/>
          </w:tcPr>
          <w:p>
            <w:r>
              <w:t>importlib/__pycache__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.venv/lib/python3.13/site-packages/pip/_internal/metadata/importlib/__pycache__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13098</w:t>
            </w:r>
          </w:p>
        </w:tc>
      </w:tr>
      <w:tr>
        <w:tc>
          <w:tcPr>
            <w:tcW w:type="dxa" w:w="1234"/>
          </w:tcPr>
          <w:p>
            <w:r>
              <w:t>_envs.cpython-313.pyc</w:t>
            </w:r>
          </w:p>
        </w:tc>
        <w:tc>
          <w:tcPr>
            <w:tcW w:type="dxa" w:w="1234"/>
          </w:tcPr>
          <w:p>
            <w:r>
              <w:t>importlib/__pycache__</w:t>
            </w:r>
          </w:p>
        </w:tc>
        <w:tc>
          <w:tcPr>
            <w:tcW w:type="dxa" w:w="1234"/>
          </w:tcPr>
          <w:p>
            <w:r>
              <w:t>.venv/lib/python3.13/site-packages/pip/_internal/metadata/importlib/__pycache__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8122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62</w:t>
            </w:r>
          </w:p>
        </w:tc>
      </w:tr>
      <w:tr>
        <w:tc>
          <w:tcPr>
            <w:tcW w:type="dxa" w:w="1234"/>
          </w:tcPr>
          <w:p>
            <w:r>
              <w:t>candidate.py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753</w:t>
            </w:r>
          </w:p>
        </w:tc>
      </w:tr>
      <w:tr>
        <w:tc>
          <w:tcPr>
            <w:tcW w:type="dxa" w:w="1234"/>
          </w:tcPr>
          <w:p>
            <w:r>
              <w:t>direct_url.py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6555</w:t>
            </w:r>
          </w:p>
        </w:tc>
      </w:tr>
      <w:tr>
        <w:tc>
          <w:tcPr>
            <w:tcW w:type="dxa" w:w="1234"/>
          </w:tcPr>
          <w:p>
            <w:r>
              <w:t>format_control.py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2471</w:t>
            </w:r>
          </w:p>
        </w:tc>
      </w:tr>
      <w:tr>
        <w:tc>
          <w:tcPr>
            <w:tcW w:type="dxa" w:w="1234"/>
          </w:tcPr>
          <w:p>
            <w:r>
              <w:t>index.py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1030</w:t>
            </w:r>
          </w:p>
        </w:tc>
      </w:tr>
      <w:tr>
        <w:tc>
          <w:tcPr>
            <w:tcW w:type="dxa" w:w="1234"/>
          </w:tcPr>
          <w:p>
            <w:r>
              <w:t>installation_report.py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2839</w:t>
            </w:r>
          </w:p>
        </w:tc>
      </w:tr>
      <w:tr>
        <w:tc>
          <w:tcPr>
            <w:tcW w:type="dxa" w:w="1234"/>
          </w:tcPr>
          <w:p>
            <w:r>
              <w:t>link.py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21992</w:t>
            </w:r>
          </w:p>
        </w:tc>
      </w:tr>
      <w:tr>
        <w:tc>
          <w:tcPr>
            <w:tcW w:type="dxa" w:w="1234"/>
          </w:tcPr>
          <w:p>
            <w:r>
              <w:t>release_control.py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3403</w:t>
            </w:r>
          </w:p>
        </w:tc>
      </w:tr>
      <w:tr>
        <w:tc>
          <w:tcPr>
            <w:tcW w:type="dxa" w:w="1234"/>
          </w:tcPr>
          <w:p>
            <w:r>
              <w:t>scheme.py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575</w:t>
            </w:r>
          </w:p>
        </w:tc>
      </w:tr>
      <w:tr>
        <w:tc>
          <w:tcPr>
            <w:tcW w:type="dxa" w:w="1234"/>
          </w:tcPr>
          <w:p>
            <w:r>
              <w:t>search_scope.py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4507</w:t>
            </w:r>
          </w:p>
        </w:tc>
      </w:tr>
      <w:tr>
        <w:tc>
          <w:tcPr>
            <w:tcW w:type="dxa" w:w="1234"/>
          </w:tcPr>
          <w:p>
            <w:r>
              <w:t>selection_prefs.py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2221</w:t>
            </w:r>
          </w:p>
        </w:tc>
      </w:tr>
      <w:tr>
        <w:tc>
          <w:tcPr>
            <w:tcW w:type="dxa" w:w="1234"/>
          </w:tcPr>
          <w:p>
            <w:r>
              <w:t>target_python.py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4243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_internal/models</w:t>
            </w:r>
          </w:p>
        </w:tc>
        <w:tc>
          <w:tcPr>
            <w:tcW w:type="dxa" w:w="1234"/>
          </w:tcPr>
          <w:p>
            <w:r>
              <w:t>.venv/lib/python3.13/site-packages/pip/_internal/models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2920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candidate.cpython-313.pyc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1709</w:t>
            </w:r>
          </w:p>
        </w:tc>
      </w:tr>
      <w:tr>
        <w:tc>
          <w:tcPr>
            <w:tcW w:type="dxa" w:w="1234"/>
          </w:tcPr>
          <w:p>
            <w:r>
              <w:t>direct_url.cpython-313.pyc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10711</w:t>
            </w:r>
          </w:p>
        </w:tc>
      </w:tr>
      <w:tr>
        <w:tc>
          <w:tcPr>
            <w:tcW w:type="dxa" w:w="1234"/>
          </w:tcPr>
          <w:p>
            <w:r>
              <w:t>format_control.cpython-313.pyc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4206</w:t>
            </w:r>
          </w:p>
        </w:tc>
      </w:tr>
      <w:tr>
        <w:tc>
          <w:tcPr>
            <w:tcW w:type="dxa" w:w="1234"/>
          </w:tcPr>
          <w:p>
            <w:r>
              <w:t>index.cpython-313.pyc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1812</w:t>
            </w:r>
          </w:p>
        </w:tc>
      </w:tr>
      <w:tr>
        <w:tc>
          <w:tcPr>
            <w:tcW w:type="dxa" w:w="1234"/>
          </w:tcPr>
          <w:p>
            <w:r>
              <w:t>installation_report.cpython-313.pyc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2439</w:t>
            </w:r>
          </w:p>
        </w:tc>
      </w:tr>
      <w:tr>
        <w:tc>
          <w:tcPr>
            <w:tcW w:type="dxa" w:w="1234"/>
          </w:tcPr>
          <w:p>
            <w:r>
              <w:t>link.cpython-313.pyc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26930</w:t>
            </w:r>
          </w:p>
        </w:tc>
      </w:tr>
      <w:tr>
        <w:tc>
          <w:tcPr>
            <w:tcW w:type="dxa" w:w="1234"/>
          </w:tcPr>
          <w:p>
            <w:r>
              <w:t>release_control.cpython-313.pyc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4142</w:t>
            </w:r>
          </w:p>
        </w:tc>
      </w:tr>
      <w:tr>
        <w:tc>
          <w:tcPr>
            <w:tcW w:type="dxa" w:w="1234"/>
          </w:tcPr>
          <w:p>
            <w:r>
              <w:t>scheme.cpython-313.pyc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1114</w:t>
            </w:r>
          </w:p>
        </w:tc>
      </w:tr>
      <w:tr>
        <w:tc>
          <w:tcPr>
            <w:tcW w:type="dxa" w:w="1234"/>
          </w:tcPr>
          <w:p>
            <w:r>
              <w:t>search_scope.cpython-313.pyc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5123</w:t>
            </w:r>
          </w:p>
        </w:tc>
      </w:tr>
      <w:tr>
        <w:tc>
          <w:tcPr>
            <w:tcW w:type="dxa" w:w="1234"/>
          </w:tcPr>
          <w:p>
            <w:r>
              <w:t>selection_prefs.cpython-313.pyc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2125</w:t>
            </w:r>
          </w:p>
        </w:tc>
      </w:tr>
      <w:tr>
        <w:tc>
          <w:tcPr>
            <w:tcW w:type="dxa" w:w="1234"/>
          </w:tcPr>
          <w:p>
            <w:r>
              <w:t>target_python.cpython-313.pyc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4783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models/__pycache__</w:t>
            </w:r>
          </w:p>
        </w:tc>
        <w:tc>
          <w:tcPr>
            <w:tcW w:type="dxa" w:w="1234"/>
          </w:tcPr>
          <w:p>
            <w:r>
              <w:t>.venv/lib/python3.13/site-packages/pip/_internal/models/__pycache__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4680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</w:t>
            </w:r>
          </w:p>
        </w:tc>
      </w:tr>
      <w:tr>
        <w:tc>
          <w:tcPr>
            <w:tcW w:type="dxa" w:w="1234"/>
          </w:tcPr>
          <w:p>
            <w:r>
              <w:t>auth.py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20806</w:t>
            </w:r>
          </w:p>
        </w:tc>
      </w:tr>
      <w:tr>
        <w:tc>
          <w:tcPr>
            <w:tcW w:type="dxa" w:w="1234"/>
          </w:tcPr>
          <w:p>
            <w:r>
              <w:t>cache.py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4862</w:t>
            </w:r>
          </w:p>
        </w:tc>
      </w:tr>
      <w:tr>
        <w:tc>
          <w:tcPr>
            <w:tcW w:type="dxa" w:w="1234"/>
          </w:tcPr>
          <w:p>
            <w:r>
              <w:t>download.py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12667</w:t>
            </w:r>
          </w:p>
        </w:tc>
      </w:tr>
      <w:tr>
        <w:tc>
          <w:tcPr>
            <w:tcW w:type="dxa" w:w="1234"/>
          </w:tcPr>
          <w:p>
            <w:r>
              <w:t>lazy_wheel.py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7646</w:t>
            </w:r>
          </w:p>
        </w:tc>
      </w:tr>
      <w:tr>
        <w:tc>
          <w:tcPr>
            <w:tcW w:type="dxa" w:w="1234"/>
          </w:tcPr>
          <w:p>
            <w:r>
              <w:t>session.py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19555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4091</w:t>
            </w:r>
          </w:p>
        </w:tc>
      </w:tr>
      <w:tr>
        <w:tc>
          <w:tcPr>
            <w:tcW w:type="dxa" w:w="1234"/>
          </w:tcPr>
          <w:p>
            <w:r>
              <w:t>xmlrpc.py</w:t>
            </w:r>
          </w:p>
        </w:tc>
        <w:tc>
          <w:tcPr>
            <w:tcW w:type="dxa" w:w="1234"/>
          </w:tcPr>
          <w:p>
            <w:r>
              <w:t>_internal/network</w:t>
            </w:r>
          </w:p>
        </w:tc>
        <w:tc>
          <w:tcPr>
            <w:tcW w:type="dxa" w:w="1234"/>
          </w:tcPr>
          <w:p>
            <w:r>
              <w:t>.venv/lib/python3.13/site-packages/pip/_internal/network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1830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auth.cpython-313.pyc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22126</w:t>
            </w:r>
          </w:p>
        </w:tc>
      </w:tr>
      <w:tr>
        <w:tc>
          <w:tcPr>
            <w:tcW w:type="dxa" w:w="1234"/>
          </w:tcPr>
          <w:p>
            <w:r>
              <w:t>cache.cpython-313.pyc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8136</w:t>
            </w:r>
          </w:p>
        </w:tc>
      </w:tr>
      <w:tr>
        <w:tc>
          <w:tcPr>
            <w:tcW w:type="dxa" w:w="1234"/>
          </w:tcPr>
          <w:p>
            <w:r>
              <w:t>download.cpython-313.pyc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16385</w:t>
            </w:r>
          </w:p>
        </w:tc>
      </w:tr>
      <w:tr>
        <w:tc>
          <w:tcPr>
            <w:tcW w:type="dxa" w:w="1234"/>
          </w:tcPr>
          <w:p>
            <w:r>
              <w:t>lazy_wheel.cpython-313.pyc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11500</w:t>
            </w:r>
          </w:p>
        </w:tc>
      </w:tr>
      <w:tr>
        <w:tc>
          <w:tcPr>
            <w:tcW w:type="dxa" w:w="1234"/>
          </w:tcPr>
          <w:p>
            <w:r>
              <w:t>session.cpython-313.pyc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19777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2339</w:t>
            </w:r>
          </w:p>
        </w:tc>
      </w:tr>
      <w:tr>
        <w:tc>
          <w:tcPr>
            <w:tcW w:type="dxa" w:w="1234"/>
          </w:tcPr>
          <w:p>
            <w:r>
              <w:t>xmlrpc.cpython-313.pyc</w:t>
            </w:r>
          </w:p>
        </w:tc>
        <w:tc>
          <w:tcPr>
            <w:tcW w:type="dxa" w:w="1234"/>
          </w:tcPr>
          <w:p>
            <w:r>
              <w:t>network/__pycache__</w:t>
            </w:r>
          </w:p>
        </w:tc>
        <w:tc>
          <w:tcPr>
            <w:tcW w:type="dxa" w:w="1234"/>
          </w:tcPr>
          <w:p>
            <w:r>
              <w:t>.venv/lib/python3.13/site-packages/pip/_internal/network/__pycache__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3074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_internal/operations</w:t>
            </w:r>
          </w:p>
        </w:tc>
        <w:tc>
          <w:tcPr>
            <w:tcW w:type="dxa" w:w="1234"/>
          </w:tcPr>
          <w:p>
            <w:r>
              <w:t>.venv/lib/python3.13/site-packages/pip/_internal/operations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check.py</w:t>
            </w:r>
          </w:p>
        </w:tc>
        <w:tc>
          <w:tcPr>
            <w:tcW w:type="dxa" w:w="1234"/>
          </w:tcPr>
          <w:p>
            <w:r>
              <w:t>_internal/operations</w:t>
            </w:r>
          </w:p>
        </w:tc>
        <w:tc>
          <w:tcPr>
            <w:tcW w:type="dxa" w:w="1234"/>
          </w:tcPr>
          <w:p>
            <w:r>
              <w:t>.venv/lib/python3.13/site-packages/pip/_internal/operations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5894</w:t>
            </w:r>
          </w:p>
        </w:tc>
      </w:tr>
      <w:tr>
        <w:tc>
          <w:tcPr>
            <w:tcW w:type="dxa" w:w="1234"/>
          </w:tcPr>
          <w:p>
            <w:r>
              <w:t>freeze.py</w:t>
            </w:r>
          </w:p>
        </w:tc>
        <w:tc>
          <w:tcPr>
            <w:tcW w:type="dxa" w:w="1234"/>
          </w:tcPr>
          <w:p>
            <w:r>
              <w:t>_internal/operations</w:t>
            </w:r>
          </w:p>
        </w:tc>
        <w:tc>
          <w:tcPr>
            <w:tcW w:type="dxa" w:w="1234"/>
          </w:tcPr>
          <w:p>
            <w:r>
              <w:t>.venv/lib/python3.13/site-packages/pip/_internal/operations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9854</w:t>
            </w:r>
          </w:p>
        </w:tc>
      </w:tr>
      <w:tr>
        <w:tc>
          <w:tcPr>
            <w:tcW w:type="dxa" w:w="1234"/>
          </w:tcPr>
          <w:p>
            <w:r>
              <w:t>prepare.py</w:t>
            </w:r>
          </w:p>
        </w:tc>
        <w:tc>
          <w:tcPr>
            <w:tcW w:type="dxa" w:w="1234"/>
          </w:tcPr>
          <w:p>
            <w:r>
              <w:t>_internal/operations</w:t>
            </w:r>
          </w:p>
        </w:tc>
        <w:tc>
          <w:tcPr>
            <w:tcW w:type="dxa" w:w="1234"/>
          </w:tcPr>
          <w:p>
            <w:r>
              <w:t>.venv/lib/python3.13/site-packages/pip/_internal/operations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28830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operations/__pycache__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244</w:t>
            </w:r>
          </w:p>
        </w:tc>
      </w:tr>
      <w:tr>
        <w:tc>
          <w:tcPr>
            <w:tcW w:type="dxa" w:w="1234"/>
          </w:tcPr>
          <w:p>
            <w:r>
              <w:t>check.cpython-313.pyc</w:t>
            </w:r>
          </w:p>
        </w:tc>
        <w:tc>
          <w:tcPr>
            <w:tcW w:type="dxa" w:w="1234"/>
          </w:tcPr>
          <w:p>
            <w:r>
              <w:t>operations/__pycache__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7324</w:t>
            </w:r>
          </w:p>
        </w:tc>
      </w:tr>
      <w:tr>
        <w:tc>
          <w:tcPr>
            <w:tcW w:type="dxa" w:w="1234"/>
          </w:tcPr>
          <w:p>
            <w:r>
              <w:t>freeze.cpython-313.pyc</w:t>
            </w:r>
          </w:p>
        </w:tc>
        <w:tc>
          <w:tcPr>
            <w:tcW w:type="dxa" w:w="1234"/>
          </w:tcPr>
          <w:p>
            <w:r>
              <w:t>operations/__pycache__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10459</w:t>
            </w:r>
          </w:p>
        </w:tc>
      </w:tr>
      <w:tr>
        <w:tc>
          <w:tcPr>
            <w:tcW w:type="dxa" w:w="1234"/>
          </w:tcPr>
          <w:p>
            <w:r>
              <w:t>prepare.cpython-313.pyc</w:t>
            </w:r>
          </w:p>
        </w:tc>
        <w:tc>
          <w:tcPr>
            <w:tcW w:type="dxa" w:w="1234"/>
          </w:tcPr>
          <w:p>
            <w:r>
              <w:t>operations/__pycache__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27402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build_tracker.py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4771</w:t>
            </w:r>
          </w:p>
        </w:tc>
      </w:tr>
      <w:tr>
        <w:tc>
          <w:tcPr>
            <w:tcW w:type="dxa" w:w="1234"/>
          </w:tcPr>
          <w:p>
            <w:r>
              <w:t>metadata.py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1421</w:t>
            </w:r>
          </w:p>
        </w:tc>
      </w:tr>
      <w:tr>
        <w:tc>
          <w:tcPr>
            <w:tcW w:type="dxa" w:w="1234"/>
          </w:tcPr>
          <w:p>
            <w:r>
              <w:t>metadata_editable.py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1509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1136</w:t>
            </w:r>
          </w:p>
        </w:tc>
      </w:tr>
      <w:tr>
        <w:tc>
          <w:tcPr>
            <w:tcW w:type="dxa" w:w="1234"/>
          </w:tcPr>
          <w:p>
            <w:r>
              <w:t>wheel_editable.py</w:t>
            </w:r>
          </w:p>
        </w:tc>
        <w:tc>
          <w:tcPr>
            <w:tcW w:type="dxa" w:w="1234"/>
          </w:tcPr>
          <w:p>
            <w:r>
              <w:t>operations/build</w:t>
            </w:r>
          </w:p>
        </w:tc>
        <w:tc>
          <w:tcPr>
            <w:tcW w:type="dxa" w:w="1234"/>
          </w:tcPr>
          <w:p>
            <w:r>
              <w:t>.venv/lib/python3.13/site-packages/pip/_internal/operations/build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1478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build_tracker.cpython-313.pyc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7699</w:t>
            </w:r>
          </w:p>
        </w:tc>
      </w:tr>
      <w:tr>
        <w:tc>
          <w:tcPr>
            <w:tcW w:type="dxa" w:w="1234"/>
          </w:tcPr>
          <w:p>
            <w:r>
              <w:t>metadata.cpython-313.pyc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1903</w:t>
            </w:r>
          </w:p>
        </w:tc>
      </w:tr>
      <w:tr>
        <w:tc>
          <w:tcPr>
            <w:tcW w:type="dxa" w:w="1234"/>
          </w:tcPr>
          <w:p>
            <w:r>
              <w:t>metadata_editable.cpython-313.pyc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1955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1771</w:t>
            </w:r>
          </w:p>
        </w:tc>
      </w:tr>
      <w:tr>
        <w:tc>
          <w:tcPr>
            <w:tcW w:type="dxa" w:w="1234"/>
          </w:tcPr>
          <w:p>
            <w:r>
              <w:t>wheel_editable.cpython-313.pyc</w:t>
            </w:r>
          </w:p>
        </w:tc>
        <w:tc>
          <w:tcPr>
            <w:tcW w:type="dxa" w:w="1234"/>
          </w:tcPr>
          <w:p>
            <w:r>
              <w:t>build/__pycache__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.venv/lib/python3.13/site-packages/pip/_internal/operations/build/__pycache__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2112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operations/install</w:t>
            </w:r>
          </w:p>
        </w:tc>
        <w:tc>
          <w:tcPr>
            <w:tcW w:type="dxa" w:w="1234"/>
          </w:tcPr>
          <w:p>
            <w:r>
              <w:t>.venv/lib/python3.13/site-packages/pip/_internal/operations/install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operations/install</w:t>
            </w:r>
          </w:p>
        </w:tc>
        <w:tc>
          <w:tcPr>
            <w:tcW w:type="dxa" w:w="1234"/>
          </w:tcPr>
          <w:p>
            <w:r>
              <w:t>.venv/lib/python3.13/site-packages/pip/_internal/operations/install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27923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install/__pycache__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.venv/lib/python3.13/site-packages/pip/_internal/operations/install/__pycache__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install/__pycache__</w:t>
            </w:r>
          </w:p>
        </w:tc>
        <w:tc>
          <w:tcPr>
            <w:tcW w:type="dxa" w:w="1234"/>
          </w:tcPr>
          <w:p>
            <w:r>
              <w:t>.venv/lib/python3.13/site-packages/pip/_internal/operations/install/__pycache__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34745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3041</w:t>
            </w:r>
          </w:p>
        </w:tc>
      </w:tr>
      <w:tr>
        <w:tc>
          <w:tcPr>
            <w:tcW w:type="dxa" w:w="1234"/>
          </w:tcPr>
          <w:p>
            <w:r>
              <w:t>constructors.py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18688</w:t>
            </w:r>
          </w:p>
        </w:tc>
      </w:tr>
      <w:tr>
        <w:tc>
          <w:tcPr>
            <w:tcW w:type="dxa" w:w="1234"/>
          </w:tcPr>
          <w:p>
            <w:r>
              <w:t>pep723.py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1225</w:t>
            </w:r>
          </w:p>
        </w:tc>
      </w:tr>
      <w:tr>
        <w:tc>
          <w:tcPr>
            <w:tcW w:type="dxa" w:w="1234"/>
          </w:tcPr>
          <w:p>
            <w:r>
              <w:t>req_dependency_group.py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2618</w:t>
            </w:r>
          </w:p>
        </w:tc>
      </w:tr>
      <w:tr>
        <w:tc>
          <w:tcPr>
            <w:tcW w:type="dxa" w:w="1234"/>
          </w:tcPr>
          <w:p>
            <w:r>
              <w:t>req_file.py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20685</w:t>
            </w:r>
          </w:p>
        </w:tc>
      </w:tr>
      <w:tr>
        <w:tc>
          <w:tcPr>
            <w:tcW w:type="dxa" w:w="1234"/>
          </w:tcPr>
          <w:p>
            <w:r>
              <w:t>req_install.py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31273</w:t>
            </w:r>
          </w:p>
        </w:tc>
      </w:tr>
      <w:tr>
        <w:tc>
          <w:tcPr>
            <w:tcW w:type="dxa" w:w="1234"/>
          </w:tcPr>
          <w:p>
            <w:r>
              <w:t>req_set.py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2828</w:t>
            </w:r>
          </w:p>
        </w:tc>
      </w:tr>
      <w:tr>
        <w:tc>
          <w:tcPr>
            <w:tcW w:type="dxa" w:w="1234"/>
          </w:tcPr>
          <w:p>
            <w:r>
              <w:t>req_uninstall.py</w:t>
            </w:r>
          </w:p>
        </w:tc>
        <w:tc>
          <w:tcPr>
            <w:tcW w:type="dxa" w:w="1234"/>
          </w:tcPr>
          <w:p>
            <w:r>
              <w:t>_internal/req</w:t>
            </w:r>
          </w:p>
        </w:tc>
        <w:tc>
          <w:tcPr>
            <w:tcW w:type="dxa" w:w="1234"/>
          </w:tcPr>
          <w:p>
            <w:r>
              <w:t>.venv/lib/python3.13/site-packages/pip/_internal/req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24099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4181</w:t>
            </w:r>
          </w:p>
        </w:tc>
      </w:tr>
      <w:tr>
        <w:tc>
          <w:tcPr>
            <w:tcW w:type="dxa" w:w="1234"/>
          </w:tcPr>
          <w:p>
            <w:r>
              <w:t>constructors.cpython-313.pyc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22156</w:t>
            </w:r>
          </w:p>
        </w:tc>
      </w:tr>
      <w:tr>
        <w:tc>
          <w:tcPr>
            <w:tcW w:type="dxa" w:w="1234"/>
          </w:tcPr>
          <w:p>
            <w:r>
              <w:t>pep723.cpython-313.pyc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2811</w:t>
            </w:r>
          </w:p>
        </w:tc>
      </w:tr>
      <w:tr>
        <w:tc>
          <w:tcPr>
            <w:tcW w:type="dxa" w:w="1234"/>
          </w:tcPr>
          <w:p>
            <w:r>
              <w:t>req_dependency_group.cpython-313.pyc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4055</w:t>
            </w:r>
          </w:p>
        </w:tc>
      </w:tr>
      <w:tr>
        <w:tc>
          <w:tcPr>
            <w:tcW w:type="dxa" w:w="1234"/>
          </w:tcPr>
          <w:p>
            <w:r>
              <w:t>req_file.cpython-313.pyc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24710</w:t>
            </w:r>
          </w:p>
        </w:tc>
      </w:tr>
      <w:tr>
        <w:tc>
          <w:tcPr>
            <w:tcW w:type="dxa" w:w="1234"/>
          </w:tcPr>
          <w:p>
            <w:r>
              <w:t>req_install.cpython-313.pyc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35431</w:t>
            </w:r>
          </w:p>
        </w:tc>
      </w:tr>
      <w:tr>
        <w:tc>
          <w:tcPr>
            <w:tcW w:type="dxa" w:w="1234"/>
          </w:tcPr>
          <w:p>
            <w:r>
              <w:t>req_set.cpython-313.pyc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5617</w:t>
            </w:r>
          </w:p>
        </w:tc>
      </w:tr>
      <w:tr>
        <w:tc>
          <w:tcPr>
            <w:tcW w:type="dxa" w:w="1234"/>
          </w:tcPr>
          <w:p>
            <w:r>
              <w:t>req_uninstall.cpython-313.pyc</w:t>
            </w:r>
          </w:p>
        </w:tc>
        <w:tc>
          <w:tcPr>
            <w:tcW w:type="dxa" w:w="1234"/>
          </w:tcPr>
          <w:p>
            <w:r>
              <w:t>req/__pycache__</w:t>
            </w:r>
          </w:p>
        </w:tc>
        <w:tc>
          <w:tcPr>
            <w:tcW w:type="dxa" w:w="1234"/>
          </w:tcPr>
          <w:p>
            <w:r>
              <w:t>.venv/lib/python3.13/site-packages/pip/_internal/req/__pycache__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32408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_internal/resolution</w:t>
            </w:r>
          </w:p>
        </w:tc>
        <w:tc>
          <w:tcPr>
            <w:tcW w:type="dxa" w:w="1234"/>
          </w:tcPr>
          <w:p>
            <w:r>
              <w:t>.venv/lib/python3.13/site-packages/pip/_internal/resolution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_internal/resolution</w:t>
            </w:r>
          </w:p>
        </w:tc>
        <w:tc>
          <w:tcPr>
            <w:tcW w:type="dxa" w:w="1234"/>
          </w:tcPr>
          <w:p>
            <w:r>
              <w:t>.venv/lib/python3.13/site-packages/pip/_internal/resolution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resolution/__pycache__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244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resolution/__pycache__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1277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resolution/legacy</w:t>
            </w:r>
          </w:p>
        </w:tc>
        <w:tc>
          <w:tcPr>
            <w:tcW w:type="dxa" w:w="1234"/>
          </w:tcPr>
          <w:p>
            <w:r>
              <w:t>.venv/lib/python3.13/site-packages/pip/_internal/resolution/legacy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resolver.py</w:t>
            </w:r>
          </w:p>
        </w:tc>
        <w:tc>
          <w:tcPr>
            <w:tcW w:type="dxa" w:w="1234"/>
          </w:tcPr>
          <w:p>
            <w:r>
              <w:t>resolution/legacy</w:t>
            </w:r>
          </w:p>
        </w:tc>
        <w:tc>
          <w:tcPr>
            <w:tcW w:type="dxa" w:w="1234"/>
          </w:tcPr>
          <w:p>
            <w:r>
              <w:t>.venv/lib/python3.13/site-packages/pip/_internal/resolution/legacy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24060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legacy/__pycache__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.venv/lib/python3.13/site-packages/pip/_internal/resolution/legacy/__pycache__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251</w:t>
            </w:r>
          </w:p>
        </w:tc>
      </w:tr>
      <w:tr>
        <w:tc>
          <w:tcPr>
            <w:tcW w:type="dxa" w:w="1234"/>
          </w:tcPr>
          <w:p>
            <w:r>
              <w:t>resolver.cpython-313.pyc</w:t>
            </w:r>
          </w:p>
        </w:tc>
        <w:tc>
          <w:tcPr>
            <w:tcW w:type="dxa" w:w="1234"/>
          </w:tcPr>
          <w:p>
            <w:r>
              <w:t>legacy/__pycache__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.venv/lib/python3.13/site-packages/pip/_internal/resolution/legacy/__pycache__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22863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5047</w:t>
            </w:r>
          </w:p>
        </w:tc>
      </w:tr>
      <w:tr>
        <w:tc>
          <w:tcPr>
            <w:tcW w:type="dxa" w:w="1234"/>
          </w:tcPr>
          <w:p>
            <w:r>
              <w:t>candidates.py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20454</w:t>
            </w:r>
          </w:p>
        </w:tc>
      </w:tr>
      <w:tr>
        <w:tc>
          <w:tcPr>
            <w:tcW w:type="dxa" w:w="1234"/>
          </w:tcPr>
          <w:p>
            <w:r>
              <w:t>factory.py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34028</w:t>
            </w:r>
          </w:p>
        </w:tc>
      </w:tr>
      <w:tr>
        <w:tc>
          <w:tcPr>
            <w:tcW w:type="dxa" w:w="1234"/>
          </w:tcPr>
          <w:p>
            <w:r>
              <w:t>found_candidates.py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6018</w:t>
            </w:r>
          </w:p>
        </w:tc>
      </w:tr>
      <w:tr>
        <w:tc>
          <w:tcPr>
            <w:tcW w:type="dxa" w:w="1234"/>
          </w:tcPr>
          <w:p>
            <w:r>
              <w:t>provider.py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11441</w:t>
            </w:r>
          </w:p>
        </w:tc>
      </w:tr>
      <w:tr>
        <w:tc>
          <w:tcPr>
            <w:tcW w:type="dxa" w:w="1234"/>
          </w:tcPr>
          <w:p>
            <w:r>
              <w:t>reporter.py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3909</w:t>
            </w:r>
          </w:p>
        </w:tc>
      </w:tr>
      <w:tr>
        <w:tc>
          <w:tcPr>
            <w:tcW w:type="dxa" w:w="1234"/>
          </w:tcPr>
          <w:p>
            <w:r>
              <w:t>requirements.py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8239</w:t>
            </w:r>
          </w:p>
        </w:tc>
      </w:tr>
      <w:tr>
        <w:tc>
          <w:tcPr>
            <w:tcW w:type="dxa" w:w="1234"/>
          </w:tcPr>
          <w:p>
            <w:r>
              <w:t>resolver.py</w:t>
            </w:r>
          </w:p>
        </w:tc>
        <w:tc>
          <w:tcPr>
            <w:tcW w:type="dxa" w:w="1234"/>
          </w:tcPr>
          <w:p>
            <w:r>
              <w:t>resolution/resolvelib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13437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8148</w:t>
            </w:r>
          </w:p>
        </w:tc>
      </w:tr>
      <w:tr>
        <w:tc>
          <w:tcPr>
            <w:tcW w:type="dxa" w:w="1234"/>
          </w:tcPr>
          <w:p>
            <w:r>
              <w:t>candidates.cpython-313.pyc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29881</w:t>
            </w:r>
          </w:p>
        </w:tc>
      </w:tr>
      <w:tr>
        <w:tc>
          <w:tcPr>
            <w:tcW w:type="dxa" w:w="1234"/>
          </w:tcPr>
          <w:p>
            <w:r>
              <w:t>factory.cpython-313.pyc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34813</w:t>
            </w:r>
          </w:p>
        </w:tc>
      </w:tr>
      <w:tr>
        <w:tc>
          <w:tcPr>
            <w:tcW w:type="dxa" w:w="1234"/>
          </w:tcPr>
          <w:p>
            <w:r>
              <w:t>found_candidates.cpython-313.pyc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6860</w:t>
            </w:r>
          </w:p>
        </w:tc>
      </w:tr>
      <w:tr>
        <w:tc>
          <w:tcPr>
            <w:tcW w:type="dxa" w:w="1234"/>
          </w:tcPr>
          <w:p>
            <w:r>
              <w:t>provider.cpython-313.pyc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11401</w:t>
            </w:r>
          </w:p>
        </w:tc>
      </w:tr>
      <w:tr>
        <w:tc>
          <w:tcPr>
            <w:tcW w:type="dxa" w:w="1234"/>
          </w:tcPr>
          <w:p>
            <w:r>
              <w:t>reporter.cpython-313.pyc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5965</w:t>
            </w:r>
          </w:p>
        </w:tc>
      </w:tr>
      <w:tr>
        <w:tc>
          <w:tcPr>
            <w:tcW w:type="dxa" w:w="1234"/>
          </w:tcPr>
          <w:p>
            <w:r>
              <w:t>requirements.cpython-313.pyc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15209</w:t>
            </w:r>
          </w:p>
        </w:tc>
      </w:tr>
      <w:tr>
        <w:tc>
          <w:tcPr>
            <w:tcW w:type="dxa" w:w="1234"/>
          </w:tcPr>
          <w:p>
            <w:r>
              <w:t>resolver.cpython-313.pyc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.venv/lib/python3.13/site-packages/pip/_internal/resolution/resolvelib/__pycache__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12490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_jaraco_text.py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3350</w:t>
            </w:r>
          </w:p>
        </w:tc>
      </w:tr>
      <w:tr>
        <w:tc>
          <w:tcPr>
            <w:tcW w:type="dxa" w:w="1234"/>
          </w:tcPr>
          <w:p>
            <w:r>
              <w:t>_log.py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1015</w:t>
            </w:r>
          </w:p>
        </w:tc>
      </w:tr>
      <w:tr>
        <w:tc>
          <w:tcPr>
            <w:tcW w:type="dxa" w:w="1234"/>
          </w:tcPr>
          <w:p>
            <w:r>
              <w:t>appdirs.py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1681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2514</w:t>
            </w:r>
          </w:p>
        </w:tc>
      </w:tr>
      <w:tr>
        <w:tc>
          <w:tcPr>
            <w:tcW w:type="dxa" w:w="1234"/>
          </w:tcPr>
          <w:p>
            <w:r>
              <w:t>compatibility_tags.py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6630</w:t>
            </w:r>
          </w:p>
        </w:tc>
      </w:tr>
      <w:tr>
        <w:tc>
          <w:tcPr>
            <w:tcW w:type="dxa" w:w="1234"/>
          </w:tcPr>
          <w:p>
            <w:r>
              <w:t>datetime.py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868</w:t>
            </w:r>
          </w:p>
        </w:tc>
      </w:tr>
      <w:tr>
        <w:tc>
          <w:tcPr>
            <w:tcW w:type="dxa" w:w="1234"/>
          </w:tcPr>
          <w:p>
            <w:r>
              <w:t>deprecation.py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3696</w:t>
            </w:r>
          </w:p>
        </w:tc>
      </w:tr>
      <w:tr>
        <w:tc>
          <w:tcPr>
            <w:tcW w:type="dxa" w:w="1234"/>
          </w:tcPr>
          <w:p>
            <w:r>
              <w:t>direct_url_helpers.py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3200</w:t>
            </w:r>
          </w:p>
        </w:tc>
      </w:tr>
      <w:tr>
        <w:tc>
          <w:tcPr>
            <w:tcW w:type="dxa" w:w="1234"/>
          </w:tcPr>
          <w:p>
            <w:r>
              <w:t>egg_link.py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2459</w:t>
            </w:r>
          </w:p>
        </w:tc>
      </w:tr>
      <w:tr>
        <w:tc>
          <w:tcPr>
            <w:tcW w:type="dxa" w:w="1234"/>
          </w:tcPr>
          <w:p>
            <w:r>
              <w:t>entrypoints.py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3324</w:t>
            </w:r>
          </w:p>
        </w:tc>
      </w:tr>
      <w:tr>
        <w:tc>
          <w:tcPr>
            <w:tcW w:type="dxa" w:w="1234"/>
          </w:tcPr>
          <w:p>
            <w:r>
              <w:t>filesystem.py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6892</w:t>
            </w:r>
          </w:p>
        </w:tc>
      </w:tr>
      <w:tr>
        <w:tc>
          <w:tcPr>
            <w:tcW w:type="dxa" w:w="1234"/>
          </w:tcPr>
          <w:p>
            <w:r>
              <w:t>filetypes.py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689</w:t>
            </w:r>
          </w:p>
        </w:tc>
      </w:tr>
      <w:tr>
        <w:tc>
          <w:tcPr>
            <w:tcW w:type="dxa" w:w="1234"/>
          </w:tcPr>
          <w:p>
            <w:r>
              <w:t>glibc.py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3726</w:t>
            </w:r>
          </w:p>
        </w:tc>
      </w:tr>
      <w:tr>
        <w:tc>
          <w:tcPr>
            <w:tcW w:type="dxa" w:w="1234"/>
          </w:tcPr>
          <w:p>
            <w:r>
              <w:t>hashes.py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4998</w:t>
            </w:r>
          </w:p>
        </w:tc>
      </w:tr>
      <w:tr>
        <w:tc>
          <w:tcPr>
            <w:tcW w:type="dxa" w:w="1234"/>
          </w:tcPr>
          <w:p>
            <w:r>
              <w:t>logging.py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13414</w:t>
            </w:r>
          </w:p>
        </w:tc>
      </w:tr>
      <w:tr>
        <w:tc>
          <w:tcPr>
            <w:tcW w:type="dxa" w:w="1234"/>
          </w:tcPr>
          <w:p>
            <w:r>
              <w:t>misc.py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23722</w:t>
            </w:r>
          </w:p>
        </w:tc>
      </w:tr>
      <w:tr>
        <w:tc>
          <w:tcPr>
            <w:tcW w:type="dxa" w:w="1234"/>
          </w:tcPr>
          <w:p>
            <w:r>
              <w:t>packaging.py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1601</w:t>
            </w:r>
          </w:p>
        </w:tc>
      </w:tr>
      <w:tr>
        <w:tc>
          <w:tcPr>
            <w:tcW w:type="dxa" w:w="1234"/>
          </w:tcPr>
          <w:p>
            <w:r>
              <w:t>pylock.py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3817</w:t>
            </w:r>
          </w:p>
        </w:tc>
      </w:tr>
      <w:tr>
        <w:tc>
          <w:tcPr>
            <w:tcW w:type="dxa" w:w="1234"/>
          </w:tcPr>
          <w:p>
            <w:r>
              <w:t>retry.py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1461</w:t>
            </w:r>
          </w:p>
        </w:tc>
      </w:tr>
      <w:tr>
        <w:tc>
          <w:tcPr>
            <w:tcW w:type="dxa" w:w="1234"/>
          </w:tcPr>
          <w:p>
            <w:r>
              <w:t>subprocess.py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8983</w:t>
            </w:r>
          </w:p>
        </w:tc>
      </w:tr>
      <w:tr>
        <w:tc>
          <w:tcPr>
            <w:tcW w:type="dxa" w:w="1234"/>
          </w:tcPr>
          <w:p>
            <w:r>
              <w:t>temp_dir.py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9307</w:t>
            </w:r>
          </w:p>
        </w:tc>
      </w:tr>
      <w:tr>
        <w:tc>
          <w:tcPr>
            <w:tcW w:type="dxa" w:w="1234"/>
          </w:tcPr>
          <w:p>
            <w:r>
              <w:t>unpacking.py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12972</w:t>
            </w:r>
          </w:p>
        </w:tc>
      </w:tr>
      <w:tr>
        <w:tc>
          <w:tcPr>
            <w:tcW w:type="dxa" w:w="1234"/>
          </w:tcPr>
          <w:p>
            <w:r>
              <w:t>urls.py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1601</w:t>
            </w:r>
          </w:p>
        </w:tc>
      </w:tr>
      <w:tr>
        <w:tc>
          <w:tcPr>
            <w:tcW w:type="dxa" w:w="1234"/>
          </w:tcPr>
          <w:p>
            <w:r>
              <w:t>virtualenv.py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3455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_internal/utils</w:t>
            </w:r>
          </w:p>
        </w:tc>
        <w:tc>
          <w:tcPr>
            <w:tcW w:type="dxa" w:w="1234"/>
          </w:tcPr>
          <w:p>
            <w:r>
              <w:t>.venv/lib/python3.13/site-packages/pip/_internal/utils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4468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239</w:t>
            </w:r>
          </w:p>
        </w:tc>
      </w:tr>
      <w:tr>
        <w:tc>
          <w:tcPr>
            <w:tcW w:type="dxa" w:w="1234"/>
          </w:tcPr>
          <w:p>
            <w:r>
              <w:t>_jaraco_text.cpython-313.pyc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4485</w:t>
            </w:r>
          </w:p>
        </w:tc>
      </w:tr>
      <w:tr>
        <w:tc>
          <w:tcPr>
            <w:tcW w:type="dxa" w:w="1234"/>
          </w:tcPr>
          <w:p>
            <w:r>
              <w:t>_log.cpython-313.pyc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1958</w:t>
            </w:r>
          </w:p>
        </w:tc>
      </w:tr>
      <w:tr>
        <w:tc>
          <w:tcPr>
            <w:tcW w:type="dxa" w:w="1234"/>
          </w:tcPr>
          <w:p>
            <w:r>
              <w:t>appdirs.cpython-313.pyc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2512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3094</w:t>
            </w:r>
          </w:p>
        </w:tc>
      </w:tr>
      <w:tr>
        <w:tc>
          <w:tcPr>
            <w:tcW w:type="dxa" w:w="1234"/>
          </w:tcPr>
          <w:p>
            <w:r>
              <w:t>compatibility_tags.cpython-313.pyc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6741</w:t>
            </w:r>
          </w:p>
        </w:tc>
      </w:tr>
      <w:tr>
        <w:tc>
          <w:tcPr>
            <w:tcW w:type="dxa" w:w="1234"/>
          </w:tcPr>
          <w:p>
            <w:r>
              <w:t>datetime.cpython-313.pyc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1596</w:t>
            </w:r>
          </w:p>
        </w:tc>
      </w:tr>
      <w:tr>
        <w:tc>
          <w:tcPr>
            <w:tcW w:type="dxa" w:w="1234"/>
          </w:tcPr>
          <w:p>
            <w:r>
              <w:t>deprecation.cpython-313.pyc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4308</w:t>
            </w:r>
          </w:p>
        </w:tc>
      </w:tr>
      <w:tr>
        <w:tc>
          <w:tcPr>
            <w:tcW w:type="dxa" w:w="1234"/>
          </w:tcPr>
          <w:p>
            <w:r>
              <w:t>direct_url_helpers.cpython-313.pyc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3681</w:t>
            </w:r>
          </w:p>
        </w:tc>
      </w:tr>
      <w:tr>
        <w:tc>
          <w:tcPr>
            <w:tcW w:type="dxa" w:w="1234"/>
          </w:tcPr>
          <w:p>
            <w:r>
              <w:t>egg_link.cpython-313.pyc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3197</w:t>
            </w:r>
          </w:p>
        </w:tc>
      </w:tr>
      <w:tr>
        <w:tc>
          <w:tcPr>
            <w:tcW w:type="dxa" w:w="1234"/>
          </w:tcPr>
          <w:p>
            <w:r>
              <w:t>entrypoints.cpython-313.pyc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4189</w:t>
            </w:r>
          </w:p>
        </w:tc>
      </w:tr>
      <w:tr>
        <w:tc>
          <w:tcPr>
            <w:tcW w:type="dxa" w:w="1234"/>
          </w:tcPr>
          <w:p>
            <w:r>
              <w:t>filesystem.cpython-313.pyc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10294</w:t>
            </w:r>
          </w:p>
        </w:tc>
      </w:tr>
      <w:tr>
        <w:tc>
          <w:tcPr>
            <w:tcW w:type="dxa" w:w="1234"/>
          </w:tcPr>
          <w:p>
            <w:r>
              <w:t>filetypes.cpython-313.pyc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</w:tr>
      <w:tr>
        <w:tc>
          <w:tcPr>
            <w:tcW w:type="dxa" w:w="1234"/>
          </w:tcPr>
          <w:p>
            <w:r>
              <w:t>glibc.cpython-313.pyc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2425</w:t>
            </w:r>
          </w:p>
        </w:tc>
      </w:tr>
      <w:tr>
        <w:tc>
          <w:tcPr>
            <w:tcW w:type="dxa" w:w="1234"/>
          </w:tcPr>
          <w:p>
            <w:r>
              <w:t>hashes.cpython-313.pyc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7605</w:t>
            </w:r>
          </w:p>
        </w:tc>
      </w:tr>
      <w:tr>
        <w:tc>
          <w:tcPr>
            <w:tcW w:type="dxa" w:w="1234"/>
          </w:tcPr>
          <w:p>
            <w:r>
              <w:t>logging.cpython-313.pyc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15478</w:t>
            </w:r>
          </w:p>
        </w:tc>
      </w:tr>
      <w:tr>
        <w:tc>
          <w:tcPr>
            <w:tcW w:type="dxa" w:w="1234"/>
          </w:tcPr>
          <w:p>
            <w:r>
              <w:t>misc.cpython-313.pyc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32957</w:t>
            </w:r>
          </w:p>
        </w:tc>
      </w:tr>
      <w:tr>
        <w:tc>
          <w:tcPr>
            <w:tcW w:type="dxa" w:w="1234"/>
          </w:tcPr>
          <w:p>
            <w:r>
              <w:t>packaging.cpython-313.pyc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1890</w:t>
            </w:r>
          </w:p>
        </w:tc>
      </w:tr>
      <w:tr>
        <w:tc>
          <w:tcPr>
            <w:tcW w:type="dxa" w:w="1234"/>
          </w:tcPr>
          <w:p>
            <w:r>
              <w:t>pylock.cpython-313.pyc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4625</w:t>
            </w:r>
          </w:p>
        </w:tc>
      </w:tr>
      <w:tr>
        <w:tc>
          <w:tcPr>
            <w:tcW w:type="dxa" w:w="1234"/>
          </w:tcPr>
          <w:p>
            <w:r>
              <w:t>retry.cpython-313.pyc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2028</w:t>
            </w:r>
          </w:p>
        </w:tc>
      </w:tr>
      <w:tr>
        <w:tc>
          <w:tcPr>
            <w:tcW w:type="dxa" w:w="1234"/>
          </w:tcPr>
          <w:p>
            <w:r>
              <w:t>subprocess.cpython-313.pyc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8784</w:t>
            </w:r>
          </w:p>
        </w:tc>
      </w:tr>
      <w:tr>
        <w:tc>
          <w:tcPr>
            <w:tcW w:type="dxa" w:w="1234"/>
          </w:tcPr>
          <w:p>
            <w:r>
              <w:t>temp_dir.cpython-313.pyc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12066</w:t>
            </w:r>
          </w:p>
        </w:tc>
      </w:tr>
      <w:tr>
        <w:tc>
          <w:tcPr>
            <w:tcW w:type="dxa" w:w="1234"/>
          </w:tcPr>
          <w:p>
            <w:r>
              <w:t>unpacking.cpython-313.pyc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14647</w:t>
            </w:r>
          </w:p>
        </w:tc>
      </w:tr>
      <w:tr>
        <w:tc>
          <w:tcPr>
            <w:tcW w:type="dxa" w:w="1234"/>
          </w:tcPr>
          <w:p>
            <w:r>
              <w:t>urls.cpython-313.pyc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2178</w:t>
            </w:r>
          </w:p>
        </w:tc>
      </w:tr>
      <w:tr>
        <w:tc>
          <w:tcPr>
            <w:tcW w:type="dxa" w:w="1234"/>
          </w:tcPr>
          <w:p>
            <w:r>
              <w:t>virtualenv.cpython-313.pyc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4428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utils/__pycache__</w:t>
            </w:r>
          </w:p>
        </w:tc>
        <w:tc>
          <w:tcPr>
            <w:tcW w:type="dxa" w:w="1234"/>
          </w:tcPr>
          <w:p>
            <w:r>
              <w:t>.venv/lib/python3.13/site-packages/pip/_internal/utils/__pycache__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5903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596</w:t>
            </w:r>
          </w:p>
        </w:tc>
      </w:tr>
      <w:tr>
        <w:tc>
          <w:tcPr>
            <w:tcW w:type="dxa" w:w="1234"/>
          </w:tcPr>
          <w:p>
            <w:r>
              <w:t>bazaar.py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3734</w:t>
            </w:r>
          </w:p>
        </w:tc>
      </w:tr>
      <w:tr>
        <w:tc>
          <w:tcPr>
            <w:tcW w:type="dxa" w:w="1234"/>
          </w:tcPr>
          <w:p>
            <w:r>
              <w:t>git.py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19144</w:t>
            </w:r>
          </w:p>
        </w:tc>
      </w:tr>
      <w:tr>
        <w:tc>
          <w:tcPr>
            <w:tcW w:type="dxa" w:w="1234"/>
          </w:tcPr>
          <w:p>
            <w:r>
              <w:t>mercurial.py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5575</w:t>
            </w:r>
          </w:p>
        </w:tc>
      </w:tr>
      <w:tr>
        <w:tc>
          <w:tcPr>
            <w:tcW w:type="dxa" w:w="1234"/>
          </w:tcPr>
          <w:p>
            <w:r>
              <w:t>subversion.py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11787</w:t>
            </w:r>
          </w:p>
        </w:tc>
      </w:tr>
      <w:tr>
        <w:tc>
          <w:tcPr>
            <w:tcW w:type="dxa" w:w="1234"/>
          </w:tcPr>
          <w:p>
            <w:r>
              <w:t>versioncontrol.py</w:t>
            </w:r>
          </w:p>
        </w:tc>
        <w:tc>
          <w:tcPr>
            <w:tcW w:type="dxa" w:w="1234"/>
          </w:tcPr>
          <w:p>
            <w:r>
              <w:t>_internal/vcs</w:t>
            </w:r>
          </w:p>
        </w:tc>
        <w:tc>
          <w:tcPr>
            <w:tcW w:type="dxa" w:w="1234"/>
          </w:tcPr>
          <w:p>
            <w:r>
              <w:t>.venv/lib/python3.13/site-packages/pip/_internal/vcs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22599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578</w:t>
            </w:r>
          </w:p>
        </w:tc>
      </w:tr>
      <w:tr>
        <w:tc>
          <w:tcPr>
            <w:tcW w:type="dxa" w:w="1234"/>
          </w:tcPr>
          <w:p>
            <w:r>
              <w:t>bazaar.cpython-313.pyc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5287</w:t>
            </w:r>
          </w:p>
        </w:tc>
      </w:tr>
      <w:tr>
        <w:tc>
          <w:tcPr>
            <w:tcW w:type="dxa" w:w="1234"/>
          </w:tcPr>
          <w:p>
            <w:r>
              <w:t>git.cpython-313.pyc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19745</w:t>
            </w:r>
          </w:p>
        </w:tc>
      </w:tr>
      <w:tr>
        <w:tc>
          <w:tcPr>
            <w:tcW w:type="dxa" w:w="1234"/>
          </w:tcPr>
          <w:p>
            <w:r>
              <w:t>mercurial.cpython-313.pyc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7805</w:t>
            </w:r>
          </w:p>
        </w:tc>
      </w:tr>
      <w:tr>
        <w:tc>
          <w:tcPr>
            <w:tcW w:type="dxa" w:w="1234"/>
          </w:tcPr>
          <w:p>
            <w:r>
              <w:t>subversion.cpython-313.pyc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12505</w:t>
            </w:r>
          </w:p>
        </w:tc>
      </w:tr>
      <w:tr>
        <w:tc>
          <w:tcPr>
            <w:tcW w:type="dxa" w:w="1234"/>
          </w:tcPr>
          <w:p>
            <w:r>
              <w:t>versioncontrol.cpython-313.pyc</w:t>
            </w:r>
          </w:p>
        </w:tc>
        <w:tc>
          <w:tcPr>
            <w:tcW w:type="dxa" w:w="1234"/>
          </w:tcPr>
          <w:p>
            <w:r>
              <w:t>vcs/__pycache__</w:t>
            </w:r>
          </w:p>
        </w:tc>
        <w:tc>
          <w:tcPr>
            <w:tcW w:type="dxa" w:w="1234"/>
          </w:tcPr>
          <w:p>
            <w:r>
              <w:t>.venv/lib/python3.13/site-packages/pip/_internal/vcs/__pycache__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28261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pip/_vendor</w:t>
            </w:r>
          </w:p>
        </w:tc>
        <w:tc>
          <w:tcPr>
            <w:tcW w:type="dxa" w:w="1234"/>
          </w:tcPr>
          <w:p>
            <w:r>
              <w:t>.venv/lib/python3.13/site-packages/pip/_vendor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4907</w:t>
            </w:r>
          </w:p>
        </w:tc>
      </w:tr>
      <w:tr>
        <w:tc>
          <w:tcPr>
            <w:tcW w:type="dxa" w:w="1234"/>
          </w:tcPr>
          <w:p>
            <w:r>
              <w:t>README.rst</w:t>
            </w:r>
          </w:p>
        </w:tc>
        <w:tc>
          <w:tcPr>
            <w:tcW w:type="dxa" w:w="1234"/>
          </w:tcPr>
          <w:p>
            <w:r>
              <w:t>pip/_vendor</w:t>
            </w:r>
          </w:p>
        </w:tc>
        <w:tc>
          <w:tcPr>
            <w:tcW w:type="dxa" w:w="1234"/>
          </w:tcPr>
          <w:p>
            <w:r>
              <w:t>.venv/lib/python3.13/site-packages/pip/_vendor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9394</w:t>
            </w:r>
          </w:p>
        </w:tc>
      </w:tr>
      <w:tr>
        <w:tc>
          <w:tcPr>
            <w:tcW w:type="dxa" w:w="1234"/>
          </w:tcPr>
          <w:p>
            <w:r>
              <w:t>vendor.txt</w:t>
            </w:r>
          </w:p>
        </w:tc>
        <w:tc>
          <w:tcPr>
            <w:tcW w:type="dxa" w:w="1234"/>
          </w:tcPr>
          <w:p>
            <w:r>
              <w:t>pip/_vendor</w:t>
            </w:r>
          </w:p>
        </w:tc>
        <w:tc>
          <w:tcPr>
            <w:tcW w:type="dxa" w:w="1234"/>
          </w:tcPr>
          <w:p>
            <w:r>
              <w:t>.venv/lib/python3.13/site-packages/pip/_vendor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_vendor/__pycache__</w:t>
            </w:r>
          </w:p>
        </w:tc>
        <w:tc>
          <w:tcPr>
            <w:tcW w:type="dxa" w:w="1234"/>
          </w:tcPr>
          <w:p>
            <w:r>
              <w:t>.venv/lib/python3.13/site-packages/pip/_vendor/__pycache__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4643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_cmd.py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1737</w:t>
            </w:r>
          </w:p>
        </w:tc>
      </w:tr>
      <w:tr>
        <w:tc>
          <w:tcPr>
            <w:tcW w:type="dxa" w:w="1234"/>
          </w:tcPr>
          <w:p>
            <w:r>
              <w:t>adapter.py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6586</w:t>
            </w:r>
          </w:p>
        </w:tc>
      </w:tr>
      <w:tr>
        <w:tc>
          <w:tcPr>
            <w:tcW w:type="dxa" w:w="1234"/>
          </w:tcPr>
          <w:p>
            <w:r>
              <w:t>cache.py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1953</w:t>
            </w:r>
          </w:p>
        </w:tc>
      </w:tr>
      <w:tr>
        <w:tc>
          <w:tcPr>
            <w:tcW w:type="dxa" w:w="1234"/>
          </w:tcPr>
          <w:p>
            <w:r>
              <w:t>controller.py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19102</w:t>
            </w:r>
          </w:p>
        </w:tc>
      </w:tr>
      <w:tr>
        <w:tc>
          <w:tcPr>
            <w:tcW w:type="dxa" w:w="1234"/>
          </w:tcPr>
          <w:p>
            <w:r>
              <w:t>filewrapper.py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4354</w:t>
            </w:r>
          </w:p>
        </w:tc>
      </w:tr>
      <w:tr>
        <w:tc>
          <w:tcPr>
            <w:tcW w:type="dxa" w:w="1234"/>
          </w:tcPr>
          <w:p>
            <w:r>
              <w:t>heuristics.py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4881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558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serialize.py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5163</w:t>
            </w:r>
          </w:p>
        </w:tc>
      </w:tr>
      <w:tr>
        <w:tc>
          <w:tcPr>
            <w:tcW w:type="dxa" w:w="1234"/>
          </w:tcPr>
          <w:p>
            <w:r>
              <w:t>wrapper.py</w:t>
            </w:r>
          </w:p>
        </w:tc>
        <w:tc>
          <w:tcPr>
            <w:tcW w:type="dxa" w:w="1234"/>
          </w:tcPr>
          <w:p>
            <w:r>
              <w:t>_vendor/cachecontrol</w:t>
            </w:r>
          </w:p>
        </w:tc>
        <w:tc>
          <w:tcPr>
            <w:tcW w:type="dxa" w:w="1234"/>
          </w:tcPr>
          <w:p>
            <w:r>
              <w:t>.venv/lib/python3.13/site-packages/pip/_vendor/cachecontrol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1417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965</w:t>
            </w:r>
          </w:p>
        </w:tc>
      </w:tr>
      <w:tr>
        <w:tc>
          <w:tcPr>
            <w:tcW w:type="dxa" w:w="1234"/>
          </w:tcPr>
          <w:p>
            <w:r>
              <w:t>_cmd.cpython-313.pyc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2723</w:t>
            </w:r>
          </w:p>
        </w:tc>
      </w:tr>
      <w:tr>
        <w:tc>
          <w:tcPr>
            <w:tcW w:type="dxa" w:w="1234"/>
          </w:tcPr>
          <w:p>
            <w:r>
              <w:t>adapter.cpython-313.pyc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6880</w:t>
            </w:r>
          </w:p>
        </w:tc>
      </w:tr>
      <w:tr>
        <w:tc>
          <w:tcPr>
            <w:tcW w:type="dxa" w:w="1234"/>
          </w:tcPr>
          <w:p>
            <w:r>
              <w:t>cache.cpython-313.pyc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3975</w:t>
            </w:r>
          </w:p>
        </w:tc>
      </w:tr>
      <w:tr>
        <w:tc>
          <w:tcPr>
            <w:tcW w:type="dxa" w:w="1234"/>
          </w:tcPr>
          <w:p>
            <w:r>
              <w:t>controller.cpython-313.pyc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16899</w:t>
            </w:r>
          </w:p>
        </w:tc>
      </w:tr>
      <w:tr>
        <w:tc>
          <w:tcPr>
            <w:tcW w:type="dxa" w:w="1234"/>
          </w:tcPr>
          <w:p>
            <w:r>
              <w:t>filewrapper.cpython-313.pyc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4529</w:t>
            </w:r>
          </w:p>
        </w:tc>
      </w:tr>
      <w:tr>
        <w:tc>
          <w:tcPr>
            <w:tcW w:type="dxa" w:w="1234"/>
          </w:tcPr>
          <w:p>
            <w:r>
              <w:t>heuristics.cpython-313.pyc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6817</w:t>
            </w:r>
          </w:p>
        </w:tc>
      </w:tr>
      <w:tr>
        <w:tc>
          <w:tcPr>
            <w:tcW w:type="dxa" w:w="1234"/>
          </w:tcPr>
          <w:p>
            <w:r>
              <w:t>serialize.cpython-313.pyc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5414</w:t>
            </w:r>
          </w:p>
        </w:tc>
      </w:tr>
      <w:tr>
        <w:tc>
          <w:tcPr>
            <w:tcW w:type="dxa" w:w="1234"/>
          </w:tcPr>
          <w:p>
            <w:r>
              <w:t>wrapper.cpython-313.pyc</w:t>
            </w:r>
          </w:p>
        </w:tc>
        <w:tc>
          <w:tcPr>
            <w:tcW w:type="dxa" w:w="1234"/>
          </w:tcPr>
          <w:p>
            <w:r>
              <w:t>cachecontrol/__pycache__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1742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cachecontrol/caches</w:t>
            </w:r>
          </w:p>
        </w:tc>
        <w:tc>
          <w:tcPr>
            <w:tcW w:type="dxa" w:w="1234"/>
          </w:tcPr>
          <w:p>
            <w:r>
              <w:t>.venv/lib/python3.13/site-packages/pip/_vendor/cachecontrol/caches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303</w:t>
            </w:r>
          </w:p>
        </w:tc>
      </w:tr>
      <w:tr>
        <w:tc>
          <w:tcPr>
            <w:tcW w:type="dxa" w:w="1234"/>
          </w:tcPr>
          <w:p>
            <w:r>
              <w:t>file_cache.py</w:t>
            </w:r>
          </w:p>
        </w:tc>
        <w:tc>
          <w:tcPr>
            <w:tcW w:type="dxa" w:w="1234"/>
          </w:tcPr>
          <w:p>
            <w:r>
              <w:t>cachecontrol/caches</w:t>
            </w:r>
          </w:p>
        </w:tc>
        <w:tc>
          <w:tcPr>
            <w:tcW w:type="dxa" w:w="1234"/>
          </w:tcPr>
          <w:p>
            <w:r>
              <w:t>.venv/lib/python3.13/site-packages/pip/_vendor/cachecontrol/caches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4117</w:t>
            </w:r>
          </w:p>
        </w:tc>
      </w:tr>
      <w:tr>
        <w:tc>
          <w:tcPr>
            <w:tcW w:type="dxa" w:w="1234"/>
          </w:tcPr>
          <w:p>
            <w:r>
              <w:t>redis_cache.py</w:t>
            </w:r>
          </w:p>
        </w:tc>
        <w:tc>
          <w:tcPr>
            <w:tcW w:type="dxa" w:w="1234"/>
          </w:tcPr>
          <w:p>
            <w:r>
              <w:t>cachecontrol/caches</w:t>
            </w:r>
          </w:p>
        </w:tc>
        <w:tc>
          <w:tcPr>
            <w:tcW w:type="dxa" w:w="1234"/>
          </w:tcPr>
          <w:p>
            <w:r>
              <w:t>.venv/lib/python3.13/site-packages/pip/_vendor/cachecontrol/caches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1386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caches/__pycache__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.venv/lib/python3.13/site-packages/pip/_vendor/cachecontrol/caches/__pycache__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483</w:t>
            </w:r>
          </w:p>
        </w:tc>
      </w:tr>
      <w:tr>
        <w:tc>
          <w:tcPr>
            <w:tcW w:type="dxa" w:w="1234"/>
          </w:tcPr>
          <w:p>
            <w:r>
              <w:t>file_cache.cpython-313.pyc</w:t>
            </w:r>
          </w:p>
        </w:tc>
        <w:tc>
          <w:tcPr>
            <w:tcW w:type="dxa" w:w="1234"/>
          </w:tcPr>
          <w:p>
            <w:r>
              <w:t>caches/__pycache__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.venv/lib/python3.13/site-packages/pip/_vendor/cachecontrol/caches/__pycache__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7211</w:t>
            </w:r>
          </w:p>
        </w:tc>
      </w:tr>
      <w:tr>
        <w:tc>
          <w:tcPr>
            <w:tcW w:type="dxa" w:w="1234"/>
          </w:tcPr>
          <w:p>
            <w:r>
              <w:t>redis_cache.cpython-313.pyc</w:t>
            </w:r>
          </w:p>
        </w:tc>
        <w:tc>
          <w:tcPr>
            <w:tcW w:type="dxa" w:w="1234"/>
          </w:tcPr>
          <w:p>
            <w:r>
              <w:t>caches/__pycache__</w:t>
            </w:r>
          </w:p>
        </w:tc>
        <w:tc>
          <w:tcPr>
            <w:tcW w:type="dxa" w:w="1234"/>
          </w:tcPr>
          <w:p>
            <w:r>
              <w:t>.venv/lib/python3.13/site-packages/pip/_vendor/cachecontrol/caches/__pycache__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2864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94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cacert.pem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270954</w:t>
            </w:r>
          </w:p>
        </w:tc>
      </w:tr>
      <w:tr>
        <w:tc>
          <w:tcPr>
            <w:tcW w:type="dxa" w:w="1234"/>
          </w:tcPr>
          <w:p>
            <w:r>
              <w:t>core.py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3442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989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_vendor/certifi</w:t>
            </w:r>
          </w:p>
        </w:tc>
        <w:tc>
          <w:tcPr>
            <w:tcW w:type="dxa" w:w="1234"/>
          </w:tcPr>
          <w:p>
            <w:r>
              <w:t>.venv/lib/python3.13/site-packages/pip/_vendor/certifi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certifi/__pycache__</w:t>
            </w:r>
          </w:p>
        </w:tc>
        <w:tc>
          <w:tcPr>
            <w:tcW w:type="dxa" w:w="1234"/>
          </w:tcPr>
          <w:p>
            <w:r>
              <w:t>.venv/lib/python3.13/site-packages/pip/_vendor/certifi/__pycache__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certifi/__pycache__</w:t>
            </w:r>
          </w:p>
        </w:tc>
        <w:tc>
          <w:tcPr>
            <w:tcW w:type="dxa" w:w="1234"/>
          </w:tcPr>
          <w:p>
            <w:r>
              <w:t>.venv/lib/python3.13/site-packages/pip/_vendor/certifi/__pycache__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695</w:t>
            </w:r>
          </w:p>
        </w:tc>
      </w:tr>
      <w:tr>
        <w:tc>
          <w:tcPr>
            <w:tcW w:type="dxa" w:w="1234"/>
          </w:tcPr>
          <w:p>
            <w:r>
              <w:t>core.cpython-313.pyc</w:t>
            </w:r>
          </w:p>
        </w:tc>
        <w:tc>
          <w:tcPr>
            <w:tcW w:type="dxa" w:w="1234"/>
          </w:tcPr>
          <w:p>
            <w:r>
              <w:t>certifi/__pycache__</w:t>
            </w:r>
          </w:p>
        </w:tc>
        <w:tc>
          <w:tcPr>
            <w:tcW w:type="dxa" w:w="1234"/>
          </w:tcPr>
          <w:p>
            <w:r>
              <w:t>.venv/lib/python3.13/site-packages/pip/_vendor/certifi/__pycache__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2138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1709</w:t>
            </w:r>
          </w:p>
        </w:tc>
      </w:tr>
      <w:tr>
        <w:tc>
          <w:tcPr>
            <w:tcW w:type="dxa" w:w="1234"/>
          </w:tcPr>
          <w:p>
            <w:r>
              <w:t>_implementation.py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8041</w:t>
            </w:r>
          </w:p>
        </w:tc>
      </w:tr>
      <w:tr>
        <w:tc>
          <w:tcPr>
            <w:tcW w:type="dxa" w:w="1234"/>
          </w:tcPr>
          <w:p>
            <w:r>
              <w:t>_lint_dependency_groups.py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1710</w:t>
            </w:r>
          </w:p>
        </w:tc>
      </w:tr>
      <w:tr>
        <w:tc>
          <w:tcPr>
            <w:tcW w:type="dxa" w:w="1234"/>
          </w:tcPr>
          <w:p>
            <w:r>
              <w:t>_pip_wrapper.py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1865</w:t>
            </w:r>
          </w:p>
        </w:tc>
      </w:tr>
      <w:tr>
        <w:tc>
          <w:tcPr>
            <w:tcW w:type="dxa" w:w="1234"/>
          </w:tcPr>
          <w:p>
            <w:r>
              <w:t>_toml_compat.py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1099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_vendor/dependency_groups</w:t>
            </w:r>
          </w:p>
        </w:tc>
        <w:tc>
          <w:tcPr>
            <w:tcW w:type="dxa" w:w="1234"/>
          </w:tcPr>
          <w:p>
            <w:r>
              <w:t>.venv/lib/python3.13/site-packages/pip/_vendor/dependency_groups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425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2727</w:t>
            </w:r>
          </w:p>
        </w:tc>
      </w:tr>
      <w:tr>
        <w:tc>
          <w:tcPr>
            <w:tcW w:type="dxa" w:w="1234"/>
          </w:tcPr>
          <w:p>
            <w:r>
              <w:t>_implementation.cpython-313.pyc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9700</w:t>
            </w:r>
          </w:p>
        </w:tc>
      </w:tr>
      <w:tr>
        <w:tc>
          <w:tcPr>
            <w:tcW w:type="dxa" w:w="1234"/>
          </w:tcPr>
          <w:p>
            <w:r>
              <w:t>_lint_dependency_groups.cpython-313.pyc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2927</w:t>
            </w:r>
          </w:p>
        </w:tc>
      </w:tr>
      <w:tr>
        <w:tc>
          <w:tcPr>
            <w:tcW w:type="dxa" w:w="1234"/>
          </w:tcPr>
          <w:p>
            <w:r>
              <w:t>_pip_wrapper.cpython-313.pyc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3500</w:t>
            </w:r>
          </w:p>
        </w:tc>
      </w:tr>
      <w:tr>
        <w:tc>
          <w:tcPr>
            <w:tcW w:type="dxa" w:w="1234"/>
          </w:tcPr>
          <w:p>
            <w:r>
              <w:t>_toml_compat.cpython-313.pyc</w:t>
            </w:r>
          </w:p>
        </w:tc>
        <w:tc>
          <w:tcPr>
            <w:tcW w:type="dxa" w:w="1234"/>
          </w:tcPr>
          <w:p>
            <w:r>
              <w:t>dependency_groups/__pycache__</w:t>
            </w:r>
          </w:p>
        </w:tc>
        <w:tc>
          <w:tcPr>
            <w:tcW w:type="dxa" w:w="1234"/>
          </w:tcPr>
          <w:p>
            <w:r>
              <w:t>.venv/lib/python3.13/site-packages/pip/_vendor/dependency_groups/__pycache__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625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41467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14531</w:t>
            </w:r>
          </w:p>
        </w:tc>
      </w:tr>
      <w:tr>
        <w:tc>
          <w:tcPr>
            <w:tcW w:type="dxa" w:w="1234"/>
          </w:tcPr>
          <w:p>
            <w:r>
              <w:t>resources.py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10820</w:t>
            </w:r>
          </w:p>
        </w:tc>
      </w:tr>
      <w:tr>
        <w:tc>
          <w:tcPr>
            <w:tcW w:type="dxa" w:w="1234"/>
          </w:tcPr>
          <w:p>
            <w:r>
              <w:t>scripts.py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18612</w:t>
            </w:r>
          </w:p>
        </w:tc>
      </w:tr>
      <w:tr>
        <w:tc>
          <w:tcPr>
            <w:tcW w:type="dxa" w:w="1234"/>
          </w:tcPr>
          <w:p>
            <w:r>
              <w:t>t32.exe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97792</w:t>
            </w:r>
          </w:p>
        </w:tc>
      </w:tr>
      <w:tr>
        <w:tc>
          <w:tcPr>
            <w:tcW w:type="dxa" w:w="1234"/>
          </w:tcPr>
          <w:p>
            <w:r>
              <w:t>t64-arm.exe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182784</w:t>
            </w:r>
          </w:p>
        </w:tc>
      </w:tr>
      <w:tr>
        <w:tc>
          <w:tcPr>
            <w:tcW w:type="dxa" w:w="1234"/>
          </w:tcPr>
          <w:p>
            <w:r>
              <w:t>t64.exe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108032</w:t>
            </w:r>
          </w:p>
        </w:tc>
      </w:tr>
      <w:tr>
        <w:tc>
          <w:tcPr>
            <w:tcW w:type="dxa" w:w="1234"/>
          </w:tcPr>
          <w:p>
            <w:r>
              <w:t>util.py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66682</w:t>
            </w:r>
          </w:p>
        </w:tc>
      </w:tr>
      <w:tr>
        <w:tc>
          <w:tcPr>
            <w:tcW w:type="dxa" w:w="1234"/>
          </w:tcPr>
          <w:p>
            <w:r>
              <w:t>w32.exe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91648</w:t>
            </w:r>
          </w:p>
        </w:tc>
      </w:tr>
      <w:tr>
        <w:tc>
          <w:tcPr>
            <w:tcW w:type="dxa" w:w="1234"/>
          </w:tcPr>
          <w:p>
            <w:r>
              <w:t>w64-arm.exe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168448</w:t>
            </w:r>
          </w:p>
        </w:tc>
      </w:tr>
      <w:tr>
        <w:tc>
          <w:tcPr>
            <w:tcW w:type="dxa" w:w="1234"/>
          </w:tcPr>
          <w:p>
            <w:r>
              <w:t>w64.exe</w:t>
            </w:r>
          </w:p>
        </w:tc>
        <w:tc>
          <w:tcPr>
            <w:tcW w:type="dxa" w:w="1234"/>
          </w:tcPr>
          <w:p>
            <w:r>
              <w:t>_vendor/distlib</w:t>
            </w:r>
          </w:p>
        </w:tc>
        <w:tc>
          <w:tcPr>
            <w:tcW w:type="dxa" w:w="1234"/>
          </w:tcPr>
          <w:p>
            <w:r>
              <w:t>.venv/lib/python3.13/site-packages/pip/_vendor/distlib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101888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distlib/__pycache__</w:t>
            </w:r>
          </w:p>
        </w:tc>
        <w:tc>
          <w:tcPr>
            <w:tcW w:type="dxa" w:w="1234"/>
          </w:tcPr>
          <w:p>
            <w:r>
              <w:t>.venv/lib/python3.13/site-packages/pip/_vendor/distlib/__pycache__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1403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distlib/__pycache__</w:t>
            </w:r>
          </w:p>
        </w:tc>
        <w:tc>
          <w:tcPr>
            <w:tcW w:type="dxa" w:w="1234"/>
          </w:tcPr>
          <w:p>
            <w:r>
              <w:t>.venv/lib/python3.13/site-packages/pip/_vendor/distlib/__pycache__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45913</w:t>
            </w:r>
          </w:p>
        </w:tc>
      </w:tr>
      <w:tr>
        <w:tc>
          <w:tcPr>
            <w:tcW w:type="dxa" w:w="1234"/>
          </w:tcPr>
          <w:p>
            <w:r>
              <w:t>resources.cpython-313.pyc</w:t>
            </w:r>
          </w:p>
        </w:tc>
        <w:tc>
          <w:tcPr>
            <w:tcW w:type="dxa" w:w="1234"/>
          </w:tcPr>
          <w:p>
            <w:r>
              <w:t>distlib/__pycache__</w:t>
            </w:r>
          </w:p>
        </w:tc>
        <w:tc>
          <w:tcPr>
            <w:tcW w:type="dxa" w:w="1234"/>
          </w:tcPr>
          <w:p>
            <w:r>
              <w:t>.venv/lib/python3.13/site-packages/pip/_vendor/distlib/__pycache__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17705</w:t>
            </w:r>
          </w:p>
        </w:tc>
      </w:tr>
      <w:tr>
        <w:tc>
          <w:tcPr>
            <w:tcW w:type="dxa" w:w="1234"/>
          </w:tcPr>
          <w:p>
            <w:r>
              <w:t>scripts.cpython-313.pyc</w:t>
            </w:r>
          </w:p>
        </w:tc>
        <w:tc>
          <w:tcPr>
            <w:tcW w:type="dxa" w:w="1234"/>
          </w:tcPr>
          <w:p>
            <w:r>
              <w:t>distlib/__pycache__</w:t>
            </w:r>
          </w:p>
        </w:tc>
        <w:tc>
          <w:tcPr>
            <w:tcW w:type="dxa" w:w="1234"/>
          </w:tcPr>
          <w:p>
            <w:r>
              <w:t>.venv/lib/python3.13/site-packages/pip/_vendor/distlib/__pycache__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20285</w:t>
            </w:r>
          </w:p>
        </w:tc>
      </w:tr>
      <w:tr>
        <w:tc>
          <w:tcPr>
            <w:tcW w:type="dxa" w:w="1234"/>
          </w:tcPr>
          <w:p>
            <w:r>
              <w:t>util.cpython-313.pyc</w:t>
            </w:r>
          </w:p>
        </w:tc>
        <w:tc>
          <w:tcPr>
            <w:tcW w:type="dxa" w:w="1234"/>
          </w:tcPr>
          <w:p>
            <w:r>
              <w:t>distlib/__pycache__</w:t>
            </w:r>
          </w:p>
        </w:tc>
        <w:tc>
          <w:tcPr>
            <w:tcW w:type="dxa" w:w="1234"/>
          </w:tcPr>
          <w:p>
            <w:r>
              <w:t>.venv/lib/python3.13/site-packages/pip/_vendor/distlib/__pycache__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90163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981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</w:t>
            </w:r>
          </w:p>
        </w:tc>
      </w:tr>
      <w:tr>
        <w:tc>
          <w:tcPr>
            <w:tcW w:type="dxa" w:w="1234"/>
          </w:tcPr>
          <w:p>
            <w:r>
              <w:t>distro.py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49430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11325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_vendor/distro</w:t>
            </w:r>
          </w:p>
        </w:tc>
        <w:tc>
          <w:tcPr>
            <w:tcW w:type="dxa" w:w="1234"/>
          </w:tcPr>
          <w:p>
            <w:r>
              <w:t>.venv/lib/python3.13/site-packages/pip/_vendor/distro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distro/__pycache__</w:t>
            </w:r>
          </w:p>
        </w:tc>
        <w:tc>
          <w:tcPr>
            <w:tcW w:type="dxa" w:w="1234"/>
          </w:tcPr>
          <w:p>
            <w:r>
              <w:t>.venv/lib/python3.13/site-packages/pip/_vendor/distro/__pycache__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1008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distro/__pycache__</w:t>
            </w:r>
          </w:p>
        </w:tc>
        <w:tc>
          <w:tcPr>
            <w:tcW w:type="dxa" w:w="1234"/>
          </w:tcPr>
          <w:p>
            <w:r>
              <w:t>.venv/lib/python3.13/site-packages/pip/_vendor/distro/__pycache__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distro.cpython-313.pyc</w:t>
            </w:r>
          </w:p>
        </w:tc>
        <w:tc>
          <w:tcPr>
            <w:tcW w:type="dxa" w:w="1234"/>
          </w:tcPr>
          <w:p>
            <w:r>
              <w:t>distro/__pycache__</w:t>
            </w:r>
          </w:p>
        </w:tc>
        <w:tc>
          <w:tcPr>
            <w:tcW w:type="dxa" w:w="1234"/>
          </w:tcPr>
          <w:p>
            <w:r>
              <w:t>.venv/lib/python3.13/site-packages/pip/_vendor/distro/__pycache__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52191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868</w:t>
            </w:r>
          </w:p>
        </w:tc>
      </w:tr>
      <w:tr>
        <w:tc>
          <w:tcPr>
            <w:tcW w:type="dxa" w:w="1234"/>
          </w:tcPr>
          <w:p>
            <w:r>
              <w:t>codec.py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3438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316</w:t>
            </w:r>
          </w:p>
        </w:tc>
      </w:tr>
      <w:tr>
        <w:tc>
          <w:tcPr>
            <w:tcW w:type="dxa" w:w="1234"/>
          </w:tcPr>
          <w:p>
            <w:r>
              <w:t>core.py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13246</w:t>
            </w:r>
          </w:p>
        </w:tc>
      </w:tr>
      <w:tr>
        <w:tc>
          <w:tcPr>
            <w:tcW w:type="dxa" w:w="1234"/>
          </w:tcPr>
          <w:p>
            <w:r>
              <w:t>idnadata.py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79623</w:t>
            </w:r>
          </w:p>
        </w:tc>
      </w:tr>
      <w:tr>
        <w:tc>
          <w:tcPr>
            <w:tcW w:type="dxa" w:w="1234"/>
          </w:tcPr>
          <w:p>
            <w:r>
              <w:t>intranges.py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1898</w:t>
            </w:r>
          </w:p>
        </w:tc>
      </w:tr>
      <w:tr>
        <w:tc>
          <w:tcPr>
            <w:tcW w:type="dxa" w:w="1234"/>
          </w:tcPr>
          <w:p>
            <w:r>
              <w:t>LICENSE.md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1541</w:t>
            </w:r>
          </w:p>
        </w:tc>
      </w:tr>
      <w:tr>
        <w:tc>
          <w:tcPr>
            <w:tcW w:type="dxa" w:w="1234"/>
          </w:tcPr>
          <w:p>
            <w:r>
              <w:t>package_data.py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uts46data.py</w:t>
            </w:r>
          </w:p>
        </w:tc>
        <w:tc>
          <w:tcPr>
            <w:tcW w:type="dxa" w:w="1234"/>
          </w:tcPr>
          <w:p>
            <w:r>
              <w:t>_vendor/idna</w:t>
            </w:r>
          </w:p>
        </w:tc>
        <w:tc>
          <w:tcPr>
            <w:tcW w:type="dxa" w:w="1234"/>
          </w:tcPr>
          <w:p>
            <w:r>
              <w:t>.venv/lib/python3.13/site-packages/pip/_vendor/idna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243725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934</w:t>
            </w:r>
          </w:p>
        </w:tc>
      </w:tr>
      <w:tr>
        <w:tc>
          <w:tcPr>
            <w:tcW w:type="dxa" w:w="1234"/>
          </w:tcPr>
          <w:p>
            <w:r>
              <w:t>codec.cpython-313.pyc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5358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944</w:t>
            </w:r>
          </w:p>
        </w:tc>
      </w:tr>
      <w:tr>
        <w:tc>
          <w:tcPr>
            <w:tcW w:type="dxa" w:w="1234"/>
          </w:tcPr>
          <w:p>
            <w:r>
              <w:t>core.cpython-313.pyc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17002</w:t>
            </w:r>
          </w:p>
        </w:tc>
      </w:tr>
      <w:tr>
        <w:tc>
          <w:tcPr>
            <w:tcW w:type="dxa" w:w="1234"/>
          </w:tcPr>
          <w:p>
            <w:r>
              <w:t>idnadata.cpython-313.pyc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100963</w:t>
            </w:r>
          </w:p>
        </w:tc>
      </w:tr>
      <w:tr>
        <w:tc>
          <w:tcPr>
            <w:tcW w:type="dxa" w:w="1234"/>
          </w:tcPr>
          <w:p>
            <w:r>
              <w:t>intranges.cpython-313.pyc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2657</w:t>
            </w:r>
          </w:p>
        </w:tc>
      </w:tr>
      <w:tr>
        <w:tc>
          <w:tcPr>
            <w:tcW w:type="dxa" w:w="1234"/>
          </w:tcPr>
          <w:p>
            <w:r>
              <w:t>package_data.cpython-313.pyc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uts46data.cpython-313.pyc</w:t>
            </w:r>
          </w:p>
        </w:tc>
        <w:tc>
          <w:tcPr>
            <w:tcW w:type="dxa" w:w="1234"/>
          </w:tcPr>
          <w:p>
            <w:r>
              <w:t>idna/__pycache__</w:t>
            </w:r>
          </w:p>
        </w:tc>
        <w:tc>
          <w:tcPr>
            <w:tcW w:type="dxa" w:w="1234"/>
          </w:tcPr>
          <w:p>
            <w:r>
              <w:t>.venv/lib/python3.13/site-packages/pip/_vendor/idna/__pycache__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162061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1109</w:t>
            </w:r>
          </w:p>
        </w:tc>
      </w:tr>
      <w:tr>
        <w:tc>
          <w:tcPr>
            <w:tcW w:type="dxa" w:w="1234"/>
          </w:tcPr>
          <w:p>
            <w:r>
              <w:t>COPYING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614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1081</w:t>
            </w:r>
          </w:p>
        </w:tc>
      </w:tr>
      <w:tr>
        <w:tc>
          <w:tcPr>
            <w:tcW w:type="dxa" w:w="1234"/>
          </w:tcPr>
          <w:p>
            <w:r>
              <w:t>ext.py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5726</w:t>
            </w:r>
          </w:p>
        </w:tc>
      </w:tr>
      <w:tr>
        <w:tc>
          <w:tcPr>
            <w:tcW w:type="dxa" w:w="1234"/>
          </w:tcPr>
          <w:p>
            <w:r>
              <w:t>fallback.py</w:t>
            </w:r>
          </w:p>
        </w:tc>
        <w:tc>
          <w:tcPr>
            <w:tcW w:type="dxa" w:w="1234"/>
          </w:tcPr>
          <w:p>
            <w:r>
              <w:t>_vendor/msgpack</w:t>
            </w:r>
          </w:p>
        </w:tc>
        <w:tc>
          <w:tcPr>
            <w:tcW w:type="dxa" w:w="1234"/>
          </w:tcPr>
          <w:p>
            <w:r>
              <w:t>.venv/lib/python3.13/site-packages/pip/_vendor/msgpack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32390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msgpack/__pycache__</w:t>
            </w:r>
          </w:p>
        </w:tc>
        <w:tc>
          <w:tcPr>
            <w:tcW w:type="dxa" w:w="1234"/>
          </w:tcPr>
          <w:p>
            <w:r>
              <w:t>.venv/lib/python3.13/site-packages/pip/_vendor/msgpack/__pycache__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1763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msgpack/__pycache__</w:t>
            </w:r>
          </w:p>
        </w:tc>
        <w:tc>
          <w:tcPr>
            <w:tcW w:type="dxa" w:w="1234"/>
          </w:tcPr>
          <w:p>
            <w:r>
              <w:t>.venv/lib/python3.13/site-packages/pip/_vendor/msgpack/__pycache__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2212</w:t>
            </w:r>
          </w:p>
        </w:tc>
      </w:tr>
      <w:tr>
        <w:tc>
          <w:tcPr>
            <w:tcW w:type="dxa" w:w="1234"/>
          </w:tcPr>
          <w:p>
            <w:r>
              <w:t>ext.cpython-313.pyc</w:t>
            </w:r>
          </w:p>
        </w:tc>
        <w:tc>
          <w:tcPr>
            <w:tcW w:type="dxa" w:w="1234"/>
          </w:tcPr>
          <w:p>
            <w:r>
              <w:t>msgpack/__pycache__</w:t>
            </w:r>
          </w:p>
        </w:tc>
        <w:tc>
          <w:tcPr>
            <w:tcW w:type="dxa" w:w="1234"/>
          </w:tcPr>
          <w:p>
            <w:r>
              <w:t>.venv/lib/python3.13/site-packages/pip/_vendor/msgpack/__pycache__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8141</w:t>
            </w:r>
          </w:p>
        </w:tc>
      </w:tr>
      <w:tr>
        <w:tc>
          <w:tcPr>
            <w:tcW w:type="dxa" w:w="1234"/>
          </w:tcPr>
          <w:p>
            <w:r>
              <w:t>fallback.cpython-313.pyc</w:t>
            </w:r>
          </w:p>
        </w:tc>
        <w:tc>
          <w:tcPr>
            <w:tcW w:type="dxa" w:w="1234"/>
          </w:tcPr>
          <w:p>
            <w:r>
              <w:t>msgpack/__pycache__</w:t>
            </w:r>
          </w:p>
        </w:tc>
        <w:tc>
          <w:tcPr>
            <w:tcW w:type="dxa" w:w="1234"/>
          </w:tcPr>
          <w:p>
            <w:r>
              <w:t>.venv/lib/python3.13/site-packages/pip/_vendor/msgpack/__pycache__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42116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_elffile.py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3211</w:t>
            </w:r>
          </w:p>
        </w:tc>
      </w:tr>
      <w:tr>
        <w:tc>
          <w:tcPr>
            <w:tcW w:type="dxa" w:w="1234"/>
          </w:tcPr>
          <w:p>
            <w:r>
              <w:t>_manylinux.py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9559</w:t>
            </w:r>
          </w:p>
        </w:tc>
      </w:tr>
      <w:tr>
        <w:tc>
          <w:tcPr>
            <w:tcW w:type="dxa" w:w="1234"/>
          </w:tcPr>
          <w:p>
            <w:r>
              <w:t>_musllinux.py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2707</w:t>
            </w:r>
          </w:p>
        </w:tc>
      </w:tr>
      <w:tr>
        <w:tc>
          <w:tcPr>
            <w:tcW w:type="dxa" w:w="1234"/>
          </w:tcPr>
          <w:p>
            <w:r>
              <w:t>_parser.py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10518</w:t>
            </w:r>
          </w:p>
        </w:tc>
      </w:tr>
      <w:tr>
        <w:tc>
          <w:tcPr>
            <w:tcW w:type="dxa" w:w="1234"/>
          </w:tcPr>
          <w:p>
            <w:r>
              <w:t>_structures.py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1514</w:t>
            </w:r>
          </w:p>
        </w:tc>
      </w:tr>
      <w:tr>
        <w:tc>
          <w:tcPr>
            <w:tcW w:type="dxa" w:w="1234"/>
          </w:tcPr>
          <w:p>
            <w:r>
              <w:t>_tokenizer.py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5421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LICENSE.APACHE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10174</w:t>
            </w:r>
          </w:p>
        </w:tc>
      </w:tr>
      <w:tr>
        <w:tc>
          <w:tcPr>
            <w:tcW w:type="dxa" w:w="1234"/>
          </w:tcPr>
          <w:p>
            <w:r>
              <w:t>LICENSE.BSD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markers.py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12771</w:t>
            </w:r>
          </w:p>
        </w:tc>
      </w:tr>
      <w:tr>
        <w:tc>
          <w:tcPr>
            <w:tcW w:type="dxa" w:w="1234"/>
          </w:tcPr>
          <w:p>
            <w:r>
              <w:t>metadata.py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39360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pylock.py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22537</w:t>
            </w:r>
          </w:p>
        </w:tc>
      </w:tr>
      <w:tr>
        <w:tc>
          <w:tcPr>
            <w:tcW w:type="dxa" w:w="1234"/>
          </w:tcPr>
          <w:p>
            <w:r>
              <w:t>requirements.py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2870</w:t>
            </w:r>
          </w:p>
        </w:tc>
      </w:tr>
      <w:tr>
        <w:tc>
          <w:tcPr>
            <w:tcW w:type="dxa" w:w="1234"/>
          </w:tcPr>
          <w:p>
            <w:r>
              <w:t>specifiers.py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40821</w:t>
            </w:r>
          </w:p>
        </w:tc>
      </w:tr>
      <w:tr>
        <w:tc>
          <w:tcPr>
            <w:tcW w:type="dxa" w:w="1234"/>
          </w:tcPr>
          <w:p>
            <w:r>
              <w:t>tags.py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22856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5040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.venv/lib/python3.13/site-packages/pip/_vendor/packaging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23284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606</w:t>
            </w:r>
          </w:p>
        </w:tc>
      </w:tr>
      <w:tr>
        <w:tc>
          <w:tcPr>
            <w:tcW w:type="dxa" w:w="1234"/>
          </w:tcPr>
          <w:p>
            <w:r>
              <w:t>_elffile.cpython-313.pyc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5187</w:t>
            </w:r>
          </w:p>
        </w:tc>
      </w:tr>
      <w:tr>
        <w:tc>
          <w:tcPr>
            <w:tcW w:type="dxa" w:w="1234"/>
          </w:tcPr>
          <w:p>
            <w:r>
              <w:t>_manylinux.cpython-313.pyc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10202</w:t>
            </w:r>
          </w:p>
        </w:tc>
      </w:tr>
      <w:tr>
        <w:tc>
          <w:tcPr>
            <w:tcW w:type="dxa" w:w="1234"/>
          </w:tcPr>
          <w:p>
            <w:r>
              <w:t>_musllinux.cpython-313.pyc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4683</w:t>
            </w:r>
          </w:p>
        </w:tc>
      </w:tr>
      <w:tr>
        <w:tc>
          <w:tcPr>
            <w:tcW w:type="dxa" w:w="1234"/>
          </w:tcPr>
          <w:p>
            <w:r>
              <w:t>_parser.cpython-313.pyc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14472</w:t>
            </w:r>
          </w:p>
        </w:tc>
      </w:tr>
      <w:tr>
        <w:tc>
          <w:tcPr>
            <w:tcW w:type="dxa" w:w="1234"/>
          </w:tcPr>
          <w:p>
            <w:r>
              <w:t>_structures.cpython-313.pyc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3566</w:t>
            </w:r>
          </w:p>
        </w:tc>
      </w:tr>
      <w:tr>
        <w:tc>
          <w:tcPr>
            <w:tcW w:type="dxa" w:w="1234"/>
          </w:tcPr>
          <w:p>
            <w:r>
              <w:t>_tokenizer.cpython-313.pyc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8670</w:t>
            </w:r>
          </w:p>
        </w:tc>
      </w:tr>
      <w:tr>
        <w:tc>
          <w:tcPr>
            <w:tcW w:type="dxa" w:w="1234"/>
          </w:tcPr>
          <w:p>
            <w:r>
              <w:t>markers.cpython-313.pyc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13578</w:t>
            </w:r>
          </w:p>
        </w:tc>
      </w:tr>
      <w:tr>
        <w:tc>
          <w:tcPr>
            <w:tcW w:type="dxa" w:w="1234"/>
          </w:tcPr>
          <w:p>
            <w:r>
              <w:t>metadata.cpython-313.pyc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32294</w:t>
            </w:r>
          </w:p>
        </w:tc>
      </w:tr>
      <w:tr>
        <w:tc>
          <w:tcPr>
            <w:tcW w:type="dxa" w:w="1234"/>
          </w:tcPr>
          <w:p>
            <w:r>
              <w:t>pylock.cpython-313.pyc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29407</w:t>
            </w:r>
          </w:p>
        </w:tc>
      </w:tr>
      <w:tr>
        <w:tc>
          <w:tcPr>
            <w:tcW w:type="dxa" w:w="1234"/>
          </w:tcPr>
          <w:p>
            <w:r>
              <w:t>requirements.cpython-313.pyc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4679</w:t>
            </w:r>
          </w:p>
        </w:tc>
      </w:tr>
      <w:tr>
        <w:tc>
          <w:tcPr>
            <w:tcW w:type="dxa" w:w="1234"/>
          </w:tcPr>
          <w:p>
            <w:r>
              <w:t>specifiers.cpython-313.pyc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39560</w:t>
            </w:r>
          </w:p>
        </w:tc>
      </w:tr>
      <w:tr>
        <w:tc>
          <w:tcPr>
            <w:tcW w:type="dxa" w:w="1234"/>
          </w:tcPr>
          <w:p>
            <w:r>
              <w:t>tags.cpython-313.pyc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25442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6577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27664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.venv/lib/python3.13/site-packages/pip/_vendor/packaging/licenses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5819</w:t>
            </w:r>
          </w:p>
        </w:tc>
      </w:tr>
      <w:tr>
        <w:tc>
          <w:tcPr>
            <w:tcW w:type="dxa" w:w="1234"/>
          </w:tcPr>
          <w:p>
            <w:r>
              <w:t>_spdx.py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.venv/lib/python3.13/site-packages/pip/_vendor/packaging/licenses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51122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4298</w:t>
            </w:r>
          </w:p>
        </w:tc>
      </w:tr>
      <w:tr>
        <w:tc>
          <w:tcPr>
            <w:tcW w:type="dxa" w:w="1234"/>
          </w:tcPr>
          <w:p>
            <w:r>
              <w:t>_spdx.cpython-313.pyc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.venv/lib/python3.13/site-packages/pip/_vendor/packaging/licenses/__pycache__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49984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_vendor/pkg_resources</w:t>
            </w:r>
          </w:p>
        </w:tc>
        <w:tc>
          <w:tcPr>
            <w:tcW w:type="dxa" w:w="1234"/>
          </w:tcPr>
          <w:p>
            <w:r>
              <w:t>.venv/lib/python3.13/site-packages/pip/_vendor/pkg_resources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124451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_vendor/pkg_resources</w:t>
            </w:r>
          </w:p>
        </w:tc>
        <w:tc>
          <w:tcPr>
            <w:tcW w:type="dxa" w:w="1234"/>
          </w:tcPr>
          <w:p>
            <w:r>
              <w:t>.venv/lib/python3.13/site-packages/pip/_vendor/pkg_resources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pkg_resources/__pycache__</w:t>
            </w:r>
          </w:p>
        </w:tc>
        <w:tc>
          <w:tcPr>
            <w:tcW w:type="dxa" w:w="1234"/>
          </w:tcPr>
          <w:p>
            <w:r>
              <w:t>.venv/lib/python3.13/site-packages/pip/_vendor/pkg_resources/__pycache__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161654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22344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1505</w:t>
            </w:r>
          </w:p>
        </w:tc>
      </w:tr>
      <w:tr>
        <w:tc>
          <w:tcPr>
            <w:tcW w:type="dxa" w:w="1234"/>
          </w:tcPr>
          <w:p>
            <w:r>
              <w:t>android.py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9013</w:t>
            </w:r>
          </w:p>
        </w:tc>
      </w:tr>
      <w:tr>
        <w:tc>
          <w:tcPr>
            <w:tcW w:type="dxa" w:w="1234"/>
          </w:tcPr>
          <w:p>
            <w:r>
              <w:t>api.py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9281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1089</w:t>
            </w:r>
          </w:p>
        </w:tc>
      </w:tr>
      <w:tr>
        <w:tc>
          <w:tcPr>
            <w:tcW w:type="dxa" w:w="1234"/>
          </w:tcPr>
          <w:p>
            <w:r>
              <w:t>macos.py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6322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unix.py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10458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windows.py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.venv/lib/python3.13/site-packages/pip/_vendor/platformdirs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10362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19413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1980</w:t>
            </w:r>
          </w:p>
        </w:tc>
      </w:tr>
      <w:tr>
        <w:tc>
          <w:tcPr>
            <w:tcW w:type="dxa" w:w="1234"/>
          </w:tcPr>
          <w:p>
            <w:r>
              <w:t>android.cpython-313.pyc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10811</w:t>
            </w:r>
          </w:p>
        </w:tc>
      </w:tr>
      <w:tr>
        <w:tc>
          <w:tcPr>
            <w:tcW w:type="dxa" w:w="1234"/>
          </w:tcPr>
          <w:p>
            <w:r>
              <w:t>api.cpython-313.pyc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13522</w:t>
            </w:r>
          </w:p>
        </w:tc>
      </w:tr>
      <w:tr>
        <w:tc>
          <w:tcPr>
            <w:tcW w:type="dxa" w:w="1234"/>
          </w:tcPr>
          <w:p>
            <w:r>
              <w:t>macos.cpython-313.pyc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9079</w:t>
            </w:r>
          </w:p>
        </w:tc>
      </w:tr>
      <w:tr>
        <w:tc>
          <w:tcPr>
            <w:tcW w:type="dxa" w:w="1234"/>
          </w:tcPr>
          <w:p>
            <w:r>
              <w:t>unix.cpython-313.pyc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14816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861</w:t>
            </w:r>
          </w:p>
        </w:tc>
      </w:tr>
      <w:tr>
        <w:tc>
          <w:tcPr>
            <w:tcW w:type="dxa" w:w="1234"/>
          </w:tcPr>
          <w:p>
            <w:r>
              <w:t>windows.cpython-313.pyc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.venv/lib/python3.13/site-packages/pip/_vendor/platformdirs/__pycache__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13957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2983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353</w:t>
            </w:r>
          </w:p>
        </w:tc>
      </w:tr>
      <w:tr>
        <w:tc>
          <w:tcPr>
            <w:tcW w:type="dxa" w:w="1234"/>
          </w:tcPr>
          <w:p>
            <w:r>
              <w:t>console.py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1718</w:t>
            </w:r>
          </w:p>
        </w:tc>
      </w:tr>
      <w:tr>
        <w:tc>
          <w:tcPr>
            <w:tcW w:type="dxa" w:w="1234"/>
          </w:tcPr>
          <w:p>
            <w:r>
              <w:t>filter.py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1910</w:t>
            </w:r>
          </w:p>
        </w:tc>
      </w:tr>
      <w:tr>
        <w:tc>
          <w:tcPr>
            <w:tcW w:type="dxa" w:w="1234"/>
          </w:tcPr>
          <w:p>
            <w:r>
              <w:t>formatter.py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4390</w:t>
            </w:r>
          </w:p>
        </w:tc>
      </w:tr>
      <w:tr>
        <w:tc>
          <w:tcPr>
            <w:tcW w:type="dxa" w:w="1234"/>
          </w:tcPr>
          <w:p>
            <w:r>
              <w:t>lexer.py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35349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1331</w:t>
            </w:r>
          </w:p>
        </w:tc>
      </w:tr>
      <w:tr>
        <w:tc>
          <w:tcPr>
            <w:tcW w:type="dxa" w:w="1234"/>
          </w:tcPr>
          <w:p>
            <w:r>
              <w:t>modeline.py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1005</w:t>
            </w:r>
          </w:p>
        </w:tc>
      </w:tr>
      <w:tr>
        <w:tc>
          <w:tcPr>
            <w:tcW w:type="dxa" w:w="1234"/>
          </w:tcPr>
          <w:p>
            <w:r>
              <w:t>plugin.py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1891</w:t>
            </w:r>
          </w:p>
        </w:tc>
      </w:tr>
      <w:tr>
        <w:tc>
          <w:tcPr>
            <w:tcW w:type="dxa" w:w="1234"/>
          </w:tcPr>
          <w:p>
            <w:r>
              <w:t>regexopt.py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3072</w:t>
            </w:r>
          </w:p>
        </w:tc>
      </w:tr>
      <w:tr>
        <w:tc>
          <w:tcPr>
            <w:tcW w:type="dxa" w:w="1234"/>
          </w:tcPr>
          <w:p>
            <w:r>
              <w:t>scanner.py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3092</w:t>
            </w:r>
          </w:p>
        </w:tc>
      </w:tr>
      <w:tr>
        <w:tc>
          <w:tcPr>
            <w:tcW w:type="dxa" w:w="1234"/>
          </w:tcPr>
          <w:p>
            <w:r>
              <w:t>sphinxext.py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7981</w:t>
            </w:r>
          </w:p>
        </w:tc>
      </w:tr>
      <w:tr>
        <w:tc>
          <w:tcPr>
            <w:tcW w:type="dxa" w:w="1234"/>
          </w:tcPr>
          <w:p>
            <w:r>
              <w:t>style.py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6420</w:t>
            </w:r>
          </w:p>
        </w:tc>
      </w:tr>
      <w:tr>
        <w:tc>
          <w:tcPr>
            <w:tcW w:type="dxa" w:w="1234"/>
          </w:tcPr>
          <w:p>
            <w:r>
              <w:t>token.py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6226</w:t>
            </w:r>
          </w:p>
        </w:tc>
      </w:tr>
      <w:tr>
        <w:tc>
          <w:tcPr>
            <w:tcW w:type="dxa" w:w="1234"/>
          </w:tcPr>
          <w:p>
            <w:r>
              <w:t>unistring.py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63208</w:t>
            </w:r>
          </w:p>
        </w:tc>
      </w:tr>
      <w:tr>
        <w:tc>
          <w:tcPr>
            <w:tcW w:type="dxa" w:w="1234"/>
          </w:tcPr>
          <w:p>
            <w:r>
              <w:t>util.py</w:t>
            </w:r>
          </w:p>
        </w:tc>
        <w:tc>
          <w:tcPr>
            <w:tcW w:type="dxa" w:w="1234"/>
          </w:tcPr>
          <w:p>
            <w:r>
              <w:t>_vendor/pygments</w:t>
            </w:r>
          </w:p>
        </w:tc>
        <w:tc>
          <w:tcPr>
            <w:tcW w:type="dxa" w:w="1234"/>
          </w:tcPr>
          <w:p>
            <w:r>
              <w:t>.venv/lib/python3.13/site-packages/pip/_vendor/pygments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10031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3481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761</w:t>
            </w:r>
          </w:p>
        </w:tc>
      </w:tr>
      <w:tr>
        <w:tc>
          <w:tcPr>
            <w:tcW w:type="dxa" w:w="1234"/>
          </w:tcPr>
          <w:p>
            <w:r>
              <w:t>console.cpython-313.pyc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2649</w:t>
            </w:r>
          </w:p>
        </w:tc>
      </w:tr>
      <w:tr>
        <w:tc>
          <w:tcPr>
            <w:tcW w:type="dxa" w:w="1234"/>
          </w:tcPr>
          <w:p>
            <w:r>
              <w:t>filter.cpython-313.pyc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3275</w:t>
            </w:r>
          </w:p>
        </w:tc>
      </w:tr>
      <w:tr>
        <w:tc>
          <w:tcPr>
            <w:tcW w:type="dxa" w:w="1234"/>
          </w:tcPr>
          <w:p>
            <w:r>
              <w:t>formatter.cpython-313.pyc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4606</w:t>
            </w:r>
          </w:p>
        </w:tc>
      </w:tr>
      <w:tr>
        <w:tc>
          <w:tcPr>
            <w:tcW w:type="dxa" w:w="1234"/>
          </w:tcPr>
          <w:p>
            <w:r>
              <w:t>lexer.cpython-313.pyc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38526</w:t>
            </w:r>
          </w:p>
        </w:tc>
      </w:tr>
      <w:tr>
        <w:tc>
          <w:tcPr>
            <w:tcW w:type="dxa" w:w="1234"/>
          </w:tcPr>
          <w:p>
            <w:r>
              <w:t>modeline.cpython-313.pyc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1622</w:t>
            </w:r>
          </w:p>
        </w:tc>
      </w:tr>
      <w:tr>
        <w:tc>
          <w:tcPr>
            <w:tcW w:type="dxa" w:w="1234"/>
          </w:tcPr>
          <w:p>
            <w:r>
              <w:t>plugin.cpython-313.pyc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2596</w:t>
            </w:r>
          </w:p>
        </w:tc>
      </w:tr>
      <w:tr>
        <w:tc>
          <w:tcPr>
            <w:tcW w:type="dxa" w:w="1234"/>
          </w:tcPr>
          <w:p>
            <w:r>
              <w:t>regexopt.cpython-313.pyc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4153</w:t>
            </w:r>
          </w:p>
        </w:tc>
      </w:tr>
      <w:tr>
        <w:tc>
          <w:tcPr>
            <w:tcW w:type="dxa" w:w="1234"/>
          </w:tcPr>
          <w:p>
            <w:r>
              <w:t>scanner.cpython-313.pyc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4732</w:t>
            </w:r>
          </w:p>
        </w:tc>
      </w:tr>
      <w:tr>
        <w:tc>
          <w:tcPr>
            <w:tcW w:type="dxa" w:w="1234"/>
          </w:tcPr>
          <w:p>
            <w:r>
              <w:t>sphinxext.cpython-313.pyc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12289</w:t>
            </w:r>
          </w:p>
        </w:tc>
      </w:tr>
      <w:tr>
        <w:tc>
          <w:tcPr>
            <w:tcW w:type="dxa" w:w="1234"/>
          </w:tcPr>
          <w:p>
            <w:r>
              <w:t>style.cpython-313.pyc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6988</w:t>
            </w:r>
          </w:p>
        </w:tc>
      </w:tr>
      <w:tr>
        <w:tc>
          <w:tcPr>
            <w:tcW w:type="dxa" w:w="1234"/>
          </w:tcPr>
          <w:p>
            <w:r>
              <w:t>token.cpython-313.pyc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8292</w:t>
            </w:r>
          </w:p>
        </w:tc>
      </w:tr>
      <w:tr>
        <w:tc>
          <w:tcPr>
            <w:tcW w:type="dxa" w:w="1234"/>
          </w:tcPr>
          <w:p>
            <w:r>
              <w:t>unistring.cpython-313.pyc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33074</w:t>
            </w:r>
          </w:p>
        </w:tc>
      </w:tr>
      <w:tr>
        <w:tc>
          <w:tcPr>
            <w:tcW w:type="dxa" w:w="1234"/>
          </w:tcPr>
          <w:p>
            <w:r>
              <w:t>util.cpython-313.pyc</w:t>
            </w:r>
          </w:p>
        </w:tc>
        <w:tc>
          <w:tcPr>
            <w:tcW w:type="dxa" w:w="1234"/>
          </w:tcPr>
          <w:p>
            <w:r>
              <w:t>pygments/__pycache__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14222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pygments/filters</w:t>
            </w:r>
          </w:p>
        </w:tc>
        <w:tc>
          <w:tcPr>
            <w:tcW w:type="dxa" w:w="1234"/>
          </w:tcPr>
          <w:p>
            <w:r>
              <w:t>.venv/lib/python3.13/site-packages/pip/_vendor/pygments/filters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40392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filters/__pycache__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.venv/lib/python3.13/site-packages/pip/_vendor/pygments/filters/__pycache__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38018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pygments/formatters</w:t>
            </w:r>
          </w:p>
        </w:tc>
        <w:tc>
          <w:tcPr>
            <w:tcW w:type="dxa" w:w="1234"/>
          </w:tcPr>
          <w:p>
            <w:r>
              <w:t>.venv/lib/python3.13/site-packages/pip/_vendor/pygments/formatters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5385</w:t>
            </w:r>
          </w:p>
        </w:tc>
      </w:tr>
      <w:tr>
        <w:tc>
          <w:tcPr>
            <w:tcW w:type="dxa" w:w="1234"/>
          </w:tcPr>
          <w:p>
            <w:r>
              <w:t>_mapping.py</w:t>
            </w:r>
          </w:p>
        </w:tc>
        <w:tc>
          <w:tcPr>
            <w:tcW w:type="dxa" w:w="1234"/>
          </w:tcPr>
          <w:p>
            <w:r>
              <w:t>pygments/formatters</w:t>
            </w:r>
          </w:p>
        </w:tc>
        <w:tc>
          <w:tcPr>
            <w:tcW w:type="dxa" w:w="1234"/>
          </w:tcPr>
          <w:p>
            <w:r>
              <w:t>.venv/lib/python3.13/site-packages/pip/_vendor/pygments/formatters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4176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formatters/__pycache__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.venv/lib/python3.13/site-packages/pip/_vendor/pygments/formatters/__pycache__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6975</w:t>
            </w:r>
          </w:p>
        </w:tc>
      </w:tr>
      <w:tr>
        <w:tc>
          <w:tcPr>
            <w:tcW w:type="dxa" w:w="1234"/>
          </w:tcPr>
          <w:p>
            <w:r>
              <w:t>_mapping.cpython-313.pyc</w:t>
            </w:r>
          </w:p>
        </w:tc>
        <w:tc>
          <w:tcPr>
            <w:tcW w:type="dxa" w:w="1234"/>
          </w:tcPr>
          <w:p>
            <w:r>
              <w:t>formatters/__pycache__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.venv/lib/python3.13/site-packages/pip/_vendor/pygments/formatters/__pycache__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4264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pygments/lexers</w:t>
            </w:r>
          </w:p>
        </w:tc>
        <w:tc>
          <w:tcPr>
            <w:tcW w:type="dxa" w:w="1234"/>
          </w:tcPr>
          <w:p>
            <w:r>
              <w:t>.venv/lib/python3.13/site-packages/pip/_vendor/pygments/lexers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12115</w:t>
            </w:r>
          </w:p>
        </w:tc>
      </w:tr>
      <w:tr>
        <w:tc>
          <w:tcPr>
            <w:tcW w:type="dxa" w:w="1234"/>
          </w:tcPr>
          <w:p>
            <w:r>
              <w:t>_mapping.py</w:t>
            </w:r>
          </w:p>
        </w:tc>
        <w:tc>
          <w:tcPr>
            <w:tcW w:type="dxa" w:w="1234"/>
          </w:tcPr>
          <w:p>
            <w:r>
              <w:t>pygments/lexers</w:t>
            </w:r>
          </w:p>
        </w:tc>
        <w:tc>
          <w:tcPr>
            <w:tcW w:type="dxa" w:w="1234"/>
          </w:tcPr>
          <w:p>
            <w:r>
              <w:t>.venv/lib/python3.13/site-packages/pip/_vendor/pygments/lexers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77602</w:t>
            </w:r>
          </w:p>
        </w:tc>
      </w:tr>
      <w:tr>
        <w:tc>
          <w:tcPr>
            <w:tcW w:type="dxa" w:w="1234"/>
          </w:tcPr>
          <w:p>
            <w:r>
              <w:t>python.py</w:t>
            </w:r>
          </w:p>
        </w:tc>
        <w:tc>
          <w:tcPr>
            <w:tcW w:type="dxa" w:w="1234"/>
          </w:tcPr>
          <w:p>
            <w:r>
              <w:t>pygments/lexers</w:t>
            </w:r>
          </w:p>
        </w:tc>
        <w:tc>
          <w:tcPr>
            <w:tcW w:type="dxa" w:w="1234"/>
          </w:tcPr>
          <w:p>
            <w:r>
              <w:t>.venv/lib/python3.13/site-packages/pip/_vendor/pygments/lexers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53853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lexers/__pycache__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.venv/lib/python3.13/site-packages/pip/_vendor/pygments/lexers/__pycache__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14803</w:t>
            </w:r>
          </w:p>
        </w:tc>
      </w:tr>
      <w:tr>
        <w:tc>
          <w:tcPr>
            <w:tcW w:type="dxa" w:w="1234"/>
          </w:tcPr>
          <w:p>
            <w:r>
              <w:t>_mapping.cpython-313.pyc</w:t>
            </w:r>
          </w:p>
        </w:tc>
        <w:tc>
          <w:tcPr>
            <w:tcW w:type="dxa" w:w="1234"/>
          </w:tcPr>
          <w:p>
            <w:r>
              <w:t>lexers/__pycache__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.venv/lib/python3.13/site-packages/pip/_vendor/pygments/lexers/__pycache__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69893</w:t>
            </w:r>
          </w:p>
        </w:tc>
      </w:tr>
      <w:tr>
        <w:tc>
          <w:tcPr>
            <w:tcW w:type="dxa" w:w="1234"/>
          </w:tcPr>
          <w:p>
            <w:r>
              <w:t>python.cpython-313.pyc</w:t>
            </w:r>
          </w:p>
        </w:tc>
        <w:tc>
          <w:tcPr>
            <w:tcW w:type="dxa" w:w="1234"/>
          </w:tcPr>
          <w:p>
            <w:r>
              <w:t>lexers/__pycache__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.venv/lib/python3.13/site-packages/pip/_vendor/pygments/lexers/__pycache__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43093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pygments/styles</w:t>
            </w:r>
          </w:p>
        </w:tc>
        <w:tc>
          <w:tcPr>
            <w:tcW w:type="dxa" w:w="1234"/>
          </w:tcPr>
          <w:p>
            <w:r>
              <w:t>.venv/lib/python3.13/site-packages/pip/_vendor/pygments/styles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2042</w:t>
            </w:r>
          </w:p>
        </w:tc>
      </w:tr>
      <w:tr>
        <w:tc>
          <w:tcPr>
            <w:tcW w:type="dxa" w:w="1234"/>
          </w:tcPr>
          <w:p>
            <w:r>
              <w:t>_mapping.py</w:t>
            </w:r>
          </w:p>
        </w:tc>
        <w:tc>
          <w:tcPr>
            <w:tcW w:type="dxa" w:w="1234"/>
          </w:tcPr>
          <w:p>
            <w:r>
              <w:t>pygments/styles</w:t>
            </w:r>
          </w:p>
        </w:tc>
        <w:tc>
          <w:tcPr>
            <w:tcW w:type="dxa" w:w="1234"/>
          </w:tcPr>
          <w:p>
            <w:r>
              <w:t>.venv/lib/python3.13/site-packages/pip/_vendor/pygments/styles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3312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2690</w:t>
            </w:r>
          </w:p>
        </w:tc>
      </w:tr>
      <w:tr>
        <w:tc>
          <w:tcPr>
            <w:tcW w:type="dxa" w:w="1234"/>
          </w:tcPr>
          <w:p>
            <w:r>
              <w:t>_mapping.cpython-313.pyc</w:t>
            </w:r>
          </w:p>
        </w:tc>
        <w:tc>
          <w:tcPr>
            <w:tcW w:type="dxa" w:w="1234"/>
          </w:tcPr>
          <w:p>
            <w:r>
              <w:t>styles/__pycache__</w:t>
            </w:r>
          </w:p>
        </w:tc>
        <w:tc>
          <w:tcPr>
            <w:tcW w:type="dxa" w:w="1234"/>
          </w:tcPr>
          <w:p>
            <w:r>
              <w:t>.venv/lib/python3.13/site-packages/pip/_vendor/pygments/styles/__pycache__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3697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_vendor/pyproject_hooks</w:t>
            </w:r>
          </w:p>
        </w:tc>
        <w:tc>
          <w:tcPr>
            <w:tcW w:type="dxa" w:w="1234"/>
          </w:tcPr>
          <w:p>
            <w:r>
              <w:t>.venv/lib/python3.13/site-packages/pip/_vendor/pyproject_hooks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691</w:t>
            </w:r>
          </w:p>
        </w:tc>
      </w:tr>
      <w:tr>
        <w:tc>
          <w:tcPr>
            <w:tcW w:type="dxa" w:w="1234"/>
          </w:tcPr>
          <w:p>
            <w:r>
              <w:t>_impl.py</w:t>
            </w:r>
          </w:p>
        </w:tc>
        <w:tc>
          <w:tcPr>
            <w:tcW w:type="dxa" w:w="1234"/>
          </w:tcPr>
          <w:p>
            <w:r>
              <w:t>_vendor/pyproject_hooks</w:t>
            </w:r>
          </w:p>
        </w:tc>
        <w:tc>
          <w:tcPr>
            <w:tcW w:type="dxa" w:w="1234"/>
          </w:tcPr>
          <w:p>
            <w:r>
              <w:t>.venv/lib/python3.13/site-packages/pip/_vendor/pyproject_hooks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14936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_vendor/pyproject_hooks</w:t>
            </w:r>
          </w:p>
        </w:tc>
        <w:tc>
          <w:tcPr>
            <w:tcW w:type="dxa" w:w="1234"/>
          </w:tcPr>
          <w:p>
            <w:r>
              <w:t>.venv/lib/python3.13/site-packages/pip/_vendor/pyproject_hooks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1081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_vendor/pyproject_hooks</w:t>
            </w:r>
          </w:p>
        </w:tc>
        <w:tc>
          <w:tcPr>
            <w:tcW w:type="dxa" w:w="1234"/>
          </w:tcPr>
          <w:p>
            <w:r>
              <w:t>.venv/lib/python3.13/site-packages/pip/_vendor/pyproject_hooks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pyproject_hooks/__pycache__</w:t>
            </w:r>
          </w:p>
        </w:tc>
        <w:tc>
          <w:tcPr>
            <w:tcW w:type="dxa" w:w="1234"/>
          </w:tcPr>
          <w:p>
            <w:r>
              <w:t>.venv/lib/python3.13/site-packages/pip/_vendor/pyproject_hooks/__pycache__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806</w:t>
            </w:r>
          </w:p>
        </w:tc>
      </w:tr>
      <w:tr>
        <w:tc>
          <w:tcPr>
            <w:tcW w:type="dxa" w:w="1234"/>
          </w:tcPr>
          <w:p>
            <w:r>
              <w:t>_impl.cpython-313.pyc</w:t>
            </w:r>
          </w:p>
        </w:tc>
        <w:tc>
          <w:tcPr>
            <w:tcW w:type="dxa" w:w="1234"/>
          </w:tcPr>
          <w:p>
            <w:r>
              <w:t>pyproject_hooks/__pycache__</w:t>
            </w:r>
          </w:p>
        </w:tc>
        <w:tc>
          <w:tcPr>
            <w:tcW w:type="dxa" w:w="1234"/>
          </w:tcPr>
          <w:p>
            <w:r>
              <w:t>.venv/lib/python3.13/site-packages/pip/_vendor/pyproject_hooks/__pycache__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17778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pyproject_hooks/_in_process</w:t>
            </w:r>
          </w:p>
        </w:tc>
        <w:tc>
          <w:tcPr>
            <w:tcW w:type="dxa" w:w="1234"/>
          </w:tcPr>
          <w:p>
            <w:r>
              <w:t>.venv/lib/python3.13/site-packages/pip/_vendor/pyproject_hooks/_in_process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557</w:t>
            </w:r>
          </w:p>
        </w:tc>
      </w:tr>
      <w:tr>
        <w:tc>
          <w:tcPr>
            <w:tcW w:type="dxa" w:w="1234"/>
          </w:tcPr>
          <w:p>
            <w:r>
              <w:t>_in_process.py</w:t>
            </w:r>
          </w:p>
        </w:tc>
        <w:tc>
          <w:tcPr>
            <w:tcW w:type="dxa" w:w="1234"/>
          </w:tcPr>
          <w:p>
            <w:r>
              <w:t>pyproject_hooks/_in_process</w:t>
            </w:r>
          </w:p>
        </w:tc>
        <w:tc>
          <w:tcPr>
            <w:tcW w:type="dxa" w:w="1234"/>
          </w:tcPr>
          <w:p>
            <w:r>
              <w:t>.venv/lib/python3.13/site-packages/pip/_vendor/pyproject_hooks/_in_process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12216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_in_process/__pycache__</w:t>
            </w:r>
          </w:p>
        </w:tc>
        <w:tc>
          <w:tcPr>
            <w:tcW w:type="dxa" w:w="1234"/>
          </w:tcPr>
          <w:p>
            <w:r>
              <w:t>.venv/lib/python3.13/site-packages/pip/_vendor/pyproject_hooks/_in_process/__pycache__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1133</w:t>
            </w:r>
          </w:p>
        </w:tc>
      </w:tr>
      <w:tr>
        <w:tc>
          <w:tcPr>
            <w:tcW w:type="dxa" w:w="1234"/>
          </w:tcPr>
          <w:p>
            <w:r>
              <w:t>_in_process.cpython-313.pyc</w:t>
            </w:r>
          </w:p>
        </w:tc>
        <w:tc>
          <w:tcPr>
            <w:tcW w:type="dxa" w:w="1234"/>
          </w:tcPr>
          <w:p>
            <w:r>
              <w:t>_in_process/__pycache__</w:t>
            </w:r>
          </w:p>
        </w:tc>
        <w:tc>
          <w:tcPr>
            <w:tcW w:type="dxa" w:w="1234"/>
          </w:tcPr>
          <w:p>
            <w:r>
              <w:t>.venv/lib/python3.13/site-packages/pip/_vendor/pyproject_hooks/_in_process/__pycache__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15558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5057</w:t>
            </w:r>
          </w:p>
        </w:tc>
      </w:tr>
      <w:tr>
        <w:tc>
          <w:tcPr>
            <w:tcW w:type="dxa" w:w="1234"/>
          </w:tcPr>
          <w:p>
            <w:r>
              <w:t>__version__.py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435</w:t>
            </w:r>
          </w:p>
        </w:tc>
      </w:tr>
      <w:tr>
        <w:tc>
          <w:tcPr>
            <w:tcW w:type="dxa" w:w="1234"/>
          </w:tcPr>
          <w:p>
            <w:r>
              <w:t>_internal_utils.py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1495</w:t>
            </w:r>
          </w:p>
        </w:tc>
      </w:tr>
      <w:tr>
        <w:tc>
          <w:tcPr>
            <w:tcW w:type="dxa" w:w="1234"/>
          </w:tcPr>
          <w:p>
            <w:r>
              <w:t>adapters.py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26429</w:t>
            </w:r>
          </w:p>
        </w:tc>
      </w:tr>
      <w:tr>
        <w:tc>
          <w:tcPr>
            <w:tcW w:type="dxa" w:w="1234"/>
          </w:tcPr>
          <w:p>
            <w:r>
              <w:t>api.py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6449</w:t>
            </w:r>
          </w:p>
        </w:tc>
      </w:tr>
      <w:tr>
        <w:tc>
          <w:tcPr>
            <w:tcW w:type="dxa" w:w="1234"/>
          </w:tcPr>
          <w:p>
            <w:r>
              <w:t>auth.py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10186</w:t>
            </w:r>
          </w:p>
        </w:tc>
      </w:tr>
      <w:tr>
        <w:tc>
          <w:tcPr>
            <w:tcW w:type="dxa" w:w="1234"/>
          </w:tcPr>
          <w:p>
            <w:r>
              <w:t>certs.py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441</w:t>
            </w:r>
          </w:p>
        </w:tc>
      </w:tr>
      <w:tr>
        <w:tc>
          <w:tcPr>
            <w:tcW w:type="dxa" w:w="1234"/>
          </w:tcPr>
          <w:p>
            <w:r>
              <w:t>compat.py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1822</w:t>
            </w:r>
          </w:p>
        </w:tc>
      </w:tr>
      <w:tr>
        <w:tc>
          <w:tcPr>
            <w:tcW w:type="dxa" w:w="1234"/>
          </w:tcPr>
          <w:p>
            <w:r>
              <w:t>cookies.py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18590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4272</w:t>
            </w:r>
          </w:p>
        </w:tc>
      </w:tr>
      <w:tr>
        <w:tc>
          <w:tcPr>
            <w:tcW w:type="dxa" w:w="1234"/>
          </w:tcPr>
          <w:p>
            <w:r>
              <w:t>help.py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</w:tr>
      <w:tr>
        <w:tc>
          <w:tcPr>
            <w:tcW w:type="dxa" w:w="1234"/>
          </w:tcPr>
          <w:p>
            <w:r>
              <w:t>hooks.py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733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10142</w:t>
            </w:r>
          </w:p>
        </w:tc>
      </w:tr>
      <w:tr>
        <w:tc>
          <w:tcPr>
            <w:tcW w:type="dxa" w:w="1234"/>
          </w:tcPr>
          <w:p>
            <w:r>
              <w:t>models.py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35575</w:t>
            </w:r>
          </w:p>
        </w:tc>
      </w:tr>
      <w:tr>
        <w:tc>
          <w:tcPr>
            <w:tcW w:type="dxa" w:w="1234"/>
          </w:tcPr>
          <w:p>
            <w:r>
              <w:t>packages.py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1057</w:t>
            </w:r>
          </w:p>
        </w:tc>
      </w:tr>
      <w:tr>
        <w:tc>
          <w:tcPr>
            <w:tcW w:type="dxa" w:w="1234"/>
          </w:tcPr>
          <w:p>
            <w:r>
              <w:t>sessions.py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30503</w:t>
            </w:r>
          </w:p>
        </w:tc>
      </w:tr>
      <w:tr>
        <w:tc>
          <w:tcPr>
            <w:tcW w:type="dxa" w:w="1234"/>
          </w:tcPr>
          <w:p>
            <w:r>
              <w:t>status_codes.py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4322</w:t>
            </w:r>
          </w:p>
        </w:tc>
      </w:tr>
      <w:tr>
        <w:tc>
          <w:tcPr>
            <w:tcW w:type="dxa" w:w="1234"/>
          </w:tcPr>
          <w:p>
            <w:r>
              <w:t>structures.py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2912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_vendor/requests</w:t>
            </w:r>
          </w:p>
        </w:tc>
        <w:tc>
          <w:tcPr>
            <w:tcW w:type="dxa" w:w="1234"/>
          </w:tcPr>
          <w:p>
            <w:r>
              <w:t>.venv/lib/python3.13/site-packages/pip/_vendor/requests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33225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5324</w:t>
            </w:r>
          </w:p>
        </w:tc>
      </w:tr>
      <w:tr>
        <w:tc>
          <w:tcPr>
            <w:tcW w:type="dxa" w:w="1234"/>
          </w:tcPr>
          <w:p>
            <w:r>
              <w:t>__version__.cpython-313.pyc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633</w:t>
            </w:r>
          </w:p>
        </w:tc>
      </w:tr>
      <w:tr>
        <w:tc>
          <w:tcPr>
            <w:tcW w:type="dxa" w:w="1234"/>
          </w:tcPr>
          <w:p>
            <w:r>
              <w:t>_internal_utils.cpython-313.pyc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2067</w:t>
            </w:r>
          </w:p>
        </w:tc>
      </w:tr>
      <w:tr>
        <w:tc>
          <w:tcPr>
            <w:tcW w:type="dxa" w:w="1234"/>
          </w:tcPr>
          <w:p>
            <w:r>
              <w:t>adapters.cpython-313.pyc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26944</w:t>
            </w:r>
          </w:p>
        </w:tc>
      </w:tr>
      <w:tr>
        <w:tc>
          <w:tcPr>
            <w:tcW w:type="dxa" w:w="1234"/>
          </w:tcPr>
          <w:p>
            <w:r>
              <w:t>api.cpython-313.pyc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6919</w:t>
            </w:r>
          </w:p>
        </w:tc>
      </w:tr>
      <w:tr>
        <w:tc>
          <w:tcPr>
            <w:tcW w:type="dxa" w:w="1234"/>
          </w:tcPr>
          <w:p>
            <w:r>
              <w:t>auth.cpython-313.pyc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14281</w:t>
            </w:r>
          </w:p>
        </w:tc>
      </w:tr>
      <w:tr>
        <w:tc>
          <w:tcPr>
            <w:tcW w:type="dxa" w:w="1234"/>
          </w:tcPr>
          <w:p>
            <w:r>
              <w:t>certs.cpython-313.pyc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729</w:t>
            </w:r>
          </w:p>
        </w:tc>
      </w:tr>
      <w:tr>
        <w:tc>
          <w:tcPr>
            <w:tcW w:type="dxa" w:w="1234"/>
          </w:tcPr>
          <w:p>
            <w:r>
              <w:t>compat.cpython-313.pyc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2033</w:t>
            </w:r>
          </w:p>
        </w:tc>
      </w:tr>
      <w:tr>
        <w:tc>
          <w:tcPr>
            <w:tcW w:type="dxa" w:w="1234"/>
          </w:tcPr>
          <w:p>
            <w:r>
              <w:t>cookies.cpython-313.pyc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8072</w:t>
            </w:r>
          </w:p>
        </w:tc>
      </w:tr>
      <w:tr>
        <w:tc>
          <w:tcPr>
            <w:tcW w:type="dxa" w:w="1234"/>
          </w:tcPr>
          <w:p>
            <w:r>
              <w:t>help.cpython-313.pyc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4310</w:t>
            </w:r>
          </w:p>
        </w:tc>
      </w:tr>
      <w:tr>
        <w:tc>
          <w:tcPr>
            <w:tcW w:type="dxa" w:w="1234"/>
          </w:tcPr>
          <w:p>
            <w:r>
              <w:t>hooks.cpython-313.pyc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1143</w:t>
            </w:r>
          </w:p>
        </w:tc>
      </w:tr>
      <w:tr>
        <w:tc>
          <w:tcPr>
            <w:tcW w:type="dxa" w:w="1234"/>
          </w:tcPr>
          <w:p>
            <w:r>
              <w:t>models.cpython-313.pyc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35991</w:t>
            </w:r>
          </w:p>
        </w:tc>
      </w:tr>
      <w:tr>
        <w:tc>
          <w:tcPr>
            <w:tcW w:type="dxa" w:w="1234"/>
          </w:tcPr>
          <w:p>
            <w:r>
              <w:t>packages.cpython-313.pyc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1363</w:t>
            </w:r>
          </w:p>
        </w:tc>
      </w:tr>
      <w:tr>
        <w:tc>
          <w:tcPr>
            <w:tcW w:type="dxa" w:w="1234"/>
          </w:tcPr>
          <w:p>
            <w:r>
              <w:t>sessions.cpython-313.pyc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27443</w:t>
            </w:r>
          </w:p>
        </w:tc>
      </w:tr>
      <w:tr>
        <w:tc>
          <w:tcPr>
            <w:tcW w:type="dxa" w:w="1234"/>
          </w:tcPr>
          <w:p>
            <w:r>
              <w:t>status_codes.cpython-313.pyc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6093</w:t>
            </w:r>
          </w:p>
        </w:tc>
      </w:tr>
      <w:tr>
        <w:tc>
          <w:tcPr>
            <w:tcW w:type="dxa" w:w="1234"/>
          </w:tcPr>
          <w:p>
            <w:r>
              <w:t>structures.cpython-313.pyc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5696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requests/__pycache__</w:t>
            </w:r>
          </w:p>
        </w:tc>
        <w:tc>
          <w:tcPr>
            <w:tcW w:type="dxa" w:w="1234"/>
          </w:tcPr>
          <w:p>
            <w:r>
              <w:t>.venv/lib/python3.13/site-packages/pip/_vendor/requests/__pycache__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36314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541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751</w:t>
            </w:r>
          </w:p>
        </w:tc>
      </w:tr>
      <w:tr>
        <w:tc>
          <w:tcPr>
            <w:tcW w:type="dxa" w:w="1234"/>
          </w:tcPr>
          <w:p>
            <w:r>
              <w:t>providers.py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8914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reporters.py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2037</w:t>
            </w:r>
          </w:p>
        </w:tc>
      </w:tr>
      <w:tr>
        <w:tc>
          <w:tcPr>
            <w:tcW w:type="dxa" w:w="1234"/>
          </w:tcPr>
          <w:p>
            <w:r>
              <w:t>structs.py</w:t>
            </w:r>
          </w:p>
        </w:tc>
        <w:tc>
          <w:tcPr>
            <w:tcW w:type="dxa" w:w="1234"/>
          </w:tcPr>
          <w:p>
            <w:r>
              <w:t>_vendor/resolvelib</w:t>
            </w:r>
          </w:p>
        </w:tc>
        <w:tc>
          <w:tcPr>
            <w:tcW w:type="dxa" w:w="1234"/>
          </w:tcPr>
          <w:p>
            <w:r>
              <w:t>.venv/lib/python3.13/site-packages/pip/_vendor/resolvelib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6420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683</w:t>
            </w:r>
          </w:p>
        </w:tc>
      </w:tr>
      <w:tr>
        <w:tc>
          <w:tcPr>
            <w:tcW w:type="dxa" w:w="1234"/>
          </w:tcPr>
          <w:p>
            <w:r>
              <w:t>providers.cpython-313.pyc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9409</w:t>
            </w:r>
          </w:p>
        </w:tc>
      </w:tr>
      <w:tr>
        <w:tc>
          <w:tcPr>
            <w:tcW w:type="dxa" w:w="1234"/>
          </w:tcPr>
          <w:p>
            <w:r>
              <w:t>reporters.cpython-313.pyc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3318</w:t>
            </w:r>
          </w:p>
        </w:tc>
      </w:tr>
      <w:tr>
        <w:tc>
          <w:tcPr>
            <w:tcW w:type="dxa" w:w="1234"/>
          </w:tcPr>
          <w:p>
            <w:r>
              <w:t>structs.cpython-313.pyc</w:t>
            </w:r>
          </w:p>
        </w:tc>
        <w:tc>
          <w:tcPr>
            <w:tcW w:type="dxa" w:w="1234"/>
          </w:tcPr>
          <w:p>
            <w:r>
              <w:t>resolvelib/__pycache__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12808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resolvelib/resolvers</w:t>
            </w:r>
          </w:p>
        </w:tc>
        <w:tc>
          <w:tcPr>
            <w:tcW w:type="dxa" w:w="1234"/>
          </w:tcPr>
          <w:p>
            <w:r>
              <w:t>.venv/lib/python3.13/site-packages/pip/_vendor/resolvelib/resolvers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640</w:t>
            </w:r>
          </w:p>
        </w:tc>
      </w:tr>
      <w:tr>
        <w:tc>
          <w:tcPr>
            <w:tcW w:type="dxa" w:w="1234"/>
          </w:tcPr>
          <w:p>
            <w:r>
              <w:t>abstract.py</w:t>
            </w:r>
          </w:p>
        </w:tc>
        <w:tc>
          <w:tcPr>
            <w:tcW w:type="dxa" w:w="1234"/>
          </w:tcPr>
          <w:p>
            <w:r>
              <w:t>resolvelib/resolvers</w:t>
            </w:r>
          </w:p>
        </w:tc>
        <w:tc>
          <w:tcPr>
            <w:tcW w:type="dxa" w:w="1234"/>
          </w:tcPr>
          <w:p>
            <w:r>
              <w:t>.venv/lib/python3.13/site-packages/pip/_vendor/resolvelib/resolvers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1543</w:t>
            </w:r>
          </w:p>
        </w:tc>
      </w:tr>
      <w:tr>
        <w:tc>
          <w:tcPr>
            <w:tcW w:type="dxa" w:w="1234"/>
          </w:tcPr>
          <w:p>
            <w:r>
              <w:t>criterion.py</w:t>
            </w:r>
          </w:p>
        </w:tc>
        <w:tc>
          <w:tcPr>
            <w:tcW w:type="dxa" w:w="1234"/>
          </w:tcPr>
          <w:p>
            <w:r>
              <w:t>resolvelib/resolvers</w:t>
            </w:r>
          </w:p>
        </w:tc>
        <w:tc>
          <w:tcPr>
            <w:tcW w:type="dxa" w:w="1234"/>
          </w:tcPr>
          <w:p>
            <w:r>
              <w:t>.venv/lib/python3.13/site-packages/pip/_vendor/resolvelib/resolvers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1768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resolvelib/resolvers</w:t>
            </w:r>
          </w:p>
        </w:tc>
        <w:tc>
          <w:tcPr>
            <w:tcW w:type="dxa" w:w="1234"/>
          </w:tcPr>
          <w:p>
            <w:r>
              <w:t>.venv/lib/python3.13/site-packages/pip/_vendor/resolvelib/resolvers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1768</w:t>
            </w:r>
          </w:p>
        </w:tc>
      </w:tr>
      <w:tr>
        <w:tc>
          <w:tcPr>
            <w:tcW w:type="dxa" w:w="1234"/>
          </w:tcPr>
          <w:p>
            <w:r>
              <w:t>resolution.py</w:t>
            </w:r>
          </w:p>
        </w:tc>
        <w:tc>
          <w:tcPr>
            <w:tcW w:type="dxa" w:w="1234"/>
          </w:tcPr>
          <w:p>
            <w:r>
              <w:t>resolvelib/resolvers</w:t>
            </w:r>
          </w:p>
        </w:tc>
        <w:tc>
          <w:tcPr>
            <w:tcW w:type="dxa" w:w="1234"/>
          </w:tcPr>
          <w:p>
            <w:r>
              <w:t>.venv/lib/python3.13/site-packages/pip/_vendor/resolvelib/resolvers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24212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resolvers/__pycache__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.venv/lib/python3.13/site-packages/pip/_vendor/resolvelib/resolvers/__pycache__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788</w:t>
            </w:r>
          </w:p>
        </w:tc>
      </w:tr>
      <w:tr>
        <w:tc>
          <w:tcPr>
            <w:tcW w:type="dxa" w:w="1234"/>
          </w:tcPr>
          <w:p>
            <w:r>
              <w:t>abstract.cpython-313.pyc</w:t>
            </w:r>
          </w:p>
        </w:tc>
        <w:tc>
          <w:tcPr>
            <w:tcW w:type="dxa" w:w="1234"/>
          </w:tcPr>
          <w:p>
            <w:r>
              <w:t>resolvers/__pycache__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.venv/lib/python3.13/site-packages/pip/_vendor/resolvelib/resolvers/__pycache__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2528</w:t>
            </w:r>
          </w:p>
        </w:tc>
      </w:tr>
      <w:tr>
        <w:tc>
          <w:tcPr>
            <w:tcW w:type="dxa" w:w="1234"/>
          </w:tcPr>
          <w:p>
            <w:r>
              <w:t>criterion.cpython-313.pyc</w:t>
            </w:r>
          </w:p>
        </w:tc>
        <w:tc>
          <w:tcPr>
            <w:tcW w:type="dxa" w:w="1234"/>
          </w:tcPr>
          <w:p>
            <w:r>
              <w:t>resolvers/__pycache__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.venv/lib/python3.13/site-packages/pip/_vendor/resolvelib/resolvers/__pycache__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3346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resolvers/__pycache__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.venv/lib/python3.13/site-packages/pip/_vendor/resolvelib/resolvers/__pycache__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4340</w:t>
            </w:r>
          </w:p>
        </w:tc>
      </w:tr>
      <w:tr>
        <w:tc>
          <w:tcPr>
            <w:tcW w:type="dxa" w:w="1234"/>
          </w:tcPr>
          <w:p>
            <w:r>
              <w:t>resolution.cpython-313.pyc</w:t>
            </w:r>
          </w:p>
        </w:tc>
        <w:tc>
          <w:tcPr>
            <w:tcW w:type="dxa" w:w="1234"/>
          </w:tcPr>
          <w:p>
            <w:r>
              <w:t>resolvers/__pycache__</w:t>
            </w:r>
          </w:p>
        </w:tc>
        <w:tc>
          <w:tcPr>
            <w:tcW w:type="dxa" w:w="1234"/>
          </w:tcPr>
          <w:p>
            <w:r>
              <w:t>.venv/lib/python3.13/site-packages/pip/_vendor/resolvelib/resolvers/__pycache__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25156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6090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7896</w:t>
            </w:r>
          </w:p>
        </w:tc>
      </w:tr>
      <w:tr>
        <w:tc>
          <w:tcPr>
            <w:tcW w:type="dxa" w:w="1234"/>
          </w:tcPr>
          <w:p>
            <w:r>
              <w:t>_cell_widths.py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10209</w:t>
            </w:r>
          </w:p>
        </w:tc>
      </w:tr>
      <w:tr>
        <w:tc>
          <w:tcPr>
            <w:tcW w:type="dxa" w:w="1234"/>
          </w:tcPr>
          <w:p>
            <w:r>
              <w:t>_emoji_codes.py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140235</w:t>
            </w:r>
          </w:p>
        </w:tc>
      </w:tr>
      <w:tr>
        <w:tc>
          <w:tcPr>
            <w:tcW w:type="dxa" w:w="1234"/>
          </w:tcPr>
          <w:p>
            <w:r>
              <w:t>_emoji_replace.py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1064</w:t>
            </w:r>
          </w:p>
        </w:tc>
      </w:tr>
      <w:tr>
        <w:tc>
          <w:tcPr>
            <w:tcW w:type="dxa" w:w="1234"/>
          </w:tcPr>
          <w:p>
            <w:r>
              <w:t>_export_format.py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2128</w:t>
            </w:r>
          </w:p>
        </w:tc>
      </w:tr>
      <w:tr>
        <w:tc>
          <w:tcPr>
            <w:tcW w:type="dxa" w:w="1234"/>
          </w:tcPr>
          <w:p>
            <w:r>
              <w:t>_extension.py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_fileno.py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799</w:t>
            </w:r>
          </w:p>
        </w:tc>
      </w:tr>
      <w:tr>
        <w:tc>
          <w:tcPr>
            <w:tcW w:type="dxa" w:w="1234"/>
          </w:tcPr>
          <w:p>
            <w:r>
              <w:t>_inspect.py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9656</w:t>
            </w:r>
          </w:p>
        </w:tc>
      </w:tr>
      <w:tr>
        <w:tc>
          <w:tcPr>
            <w:tcW w:type="dxa" w:w="1234"/>
          </w:tcPr>
          <w:p>
            <w:r>
              <w:t>_log_render.py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3225</w:t>
            </w:r>
          </w:p>
        </w:tc>
      </w:tr>
      <w:tr>
        <w:tc>
          <w:tcPr>
            <w:tcW w:type="dxa" w:w="1234"/>
          </w:tcPr>
          <w:p>
            <w:r>
              <w:t>_loop.py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1236</w:t>
            </w:r>
          </w:p>
        </w:tc>
      </w:tr>
      <w:tr>
        <w:tc>
          <w:tcPr>
            <w:tcW w:type="dxa" w:w="1234"/>
          </w:tcPr>
          <w:p>
            <w:r>
              <w:t>_null_file.py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1394</w:t>
            </w:r>
          </w:p>
        </w:tc>
      </w:tr>
      <w:tr>
        <w:tc>
          <w:tcPr>
            <w:tcW w:type="dxa" w:w="1234"/>
          </w:tcPr>
          <w:p>
            <w:r>
              <w:t>_palettes.py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7063</w:t>
            </w:r>
          </w:p>
        </w:tc>
      </w:tr>
      <w:tr>
        <w:tc>
          <w:tcPr>
            <w:tcW w:type="dxa" w:w="1234"/>
          </w:tcPr>
          <w:p>
            <w:r>
              <w:t>_pick.py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423</w:t>
            </w:r>
          </w:p>
        </w:tc>
      </w:tr>
      <w:tr>
        <w:tc>
          <w:tcPr>
            <w:tcW w:type="dxa" w:w="1234"/>
          </w:tcPr>
          <w:p>
            <w:r>
              <w:t>_ratio.py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5325</w:t>
            </w:r>
          </w:p>
        </w:tc>
      </w:tr>
      <w:tr>
        <w:tc>
          <w:tcPr>
            <w:tcW w:type="dxa" w:w="1234"/>
          </w:tcPr>
          <w:p>
            <w:r>
              <w:t>_spinners.py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19919</w:t>
            </w:r>
          </w:p>
        </w:tc>
      </w:tr>
      <w:tr>
        <w:tc>
          <w:tcPr>
            <w:tcW w:type="dxa" w:w="1234"/>
          </w:tcPr>
          <w:p>
            <w:r>
              <w:t>_stack.py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351</w:t>
            </w:r>
          </w:p>
        </w:tc>
      </w:tr>
      <w:tr>
        <w:tc>
          <w:tcPr>
            <w:tcW w:type="dxa" w:w="1234"/>
          </w:tcPr>
          <w:p>
            <w:r>
              <w:t>_timer.py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417</w:t>
            </w:r>
          </w:p>
        </w:tc>
      </w:tr>
      <w:tr>
        <w:tc>
          <w:tcPr>
            <w:tcW w:type="dxa" w:w="1234"/>
          </w:tcPr>
          <w:p>
            <w:r>
              <w:t>_win32_console.py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22755</w:t>
            </w:r>
          </w:p>
        </w:tc>
      </w:tr>
      <w:tr>
        <w:tc>
          <w:tcPr>
            <w:tcW w:type="dxa" w:w="1234"/>
          </w:tcPr>
          <w:p>
            <w:r>
              <w:t>_windows.py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1925</w:t>
            </w:r>
          </w:p>
        </w:tc>
      </w:tr>
      <w:tr>
        <w:tc>
          <w:tcPr>
            <w:tcW w:type="dxa" w:w="1234"/>
          </w:tcPr>
          <w:p>
            <w:r>
              <w:t>_windows_renderer.py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2783</w:t>
            </w:r>
          </w:p>
        </w:tc>
      </w:tr>
      <w:tr>
        <w:tc>
          <w:tcPr>
            <w:tcW w:type="dxa" w:w="1234"/>
          </w:tcPr>
          <w:p>
            <w:r>
              <w:t>_wrap.py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3404</w:t>
            </w:r>
          </w:p>
        </w:tc>
      </w:tr>
      <w:tr>
        <w:tc>
          <w:tcPr>
            <w:tcW w:type="dxa" w:w="1234"/>
          </w:tcPr>
          <w:p>
            <w:r>
              <w:t>abc.py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890</w:t>
            </w:r>
          </w:p>
        </w:tc>
      </w:tr>
      <w:tr>
        <w:tc>
          <w:tcPr>
            <w:tcW w:type="dxa" w:w="1234"/>
          </w:tcPr>
          <w:p>
            <w:r>
              <w:t>align.py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10324</w:t>
            </w:r>
          </w:p>
        </w:tc>
      </w:tr>
      <w:tr>
        <w:tc>
          <w:tcPr>
            <w:tcW w:type="dxa" w:w="1234"/>
          </w:tcPr>
          <w:p>
            <w:r>
              <w:t>ansi.py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6921</w:t>
            </w:r>
          </w:p>
        </w:tc>
      </w:tr>
      <w:tr>
        <w:tc>
          <w:tcPr>
            <w:tcW w:type="dxa" w:w="1234"/>
          </w:tcPr>
          <w:p>
            <w:r>
              <w:t>bar.py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3263</w:t>
            </w:r>
          </w:p>
        </w:tc>
      </w:tr>
      <w:tr>
        <w:tc>
          <w:tcPr>
            <w:tcW w:type="dxa" w:w="1234"/>
          </w:tcPr>
          <w:p>
            <w:r>
              <w:t>box.py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10686</w:t>
            </w:r>
          </w:p>
        </w:tc>
      </w:tr>
      <w:tr>
        <w:tc>
          <w:tcPr>
            <w:tcW w:type="dxa" w:w="1234"/>
          </w:tcPr>
          <w:p>
            <w:r>
              <w:t>cells.py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5130</w:t>
            </w:r>
          </w:p>
        </w:tc>
      </w:tr>
      <w:tr>
        <w:tc>
          <w:tcPr>
            <w:tcW w:type="dxa" w:w="1234"/>
          </w:tcPr>
          <w:p>
            <w:r>
              <w:t>color.py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18211</w:t>
            </w:r>
          </w:p>
        </w:tc>
      </w:tr>
      <w:tr>
        <w:tc>
          <w:tcPr>
            <w:tcW w:type="dxa" w:w="1234"/>
          </w:tcPr>
          <w:p>
            <w:r>
              <w:t>color_triplet.py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1054</w:t>
            </w:r>
          </w:p>
        </w:tc>
      </w:tr>
      <w:tr>
        <w:tc>
          <w:tcPr>
            <w:tcW w:type="dxa" w:w="1234"/>
          </w:tcPr>
          <w:p>
            <w:r>
              <w:t>columns.py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7131</w:t>
            </w:r>
          </w:p>
        </w:tc>
      </w:tr>
      <w:tr>
        <w:tc>
          <w:tcPr>
            <w:tcW w:type="dxa" w:w="1234"/>
          </w:tcPr>
          <w:p>
            <w:r>
              <w:t>console.py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100849</w:t>
            </w:r>
          </w:p>
        </w:tc>
      </w:tr>
      <w:tr>
        <w:tc>
          <w:tcPr>
            <w:tcW w:type="dxa" w:w="1234"/>
          </w:tcPr>
          <w:p>
            <w:r>
              <w:t>constrain.py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1288</w:t>
            </w:r>
          </w:p>
        </w:tc>
      </w:tr>
      <w:tr>
        <w:tc>
          <w:tcPr>
            <w:tcW w:type="dxa" w:w="1234"/>
          </w:tcPr>
          <w:p>
            <w:r>
              <w:t>containers.py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5502</w:t>
            </w:r>
          </w:p>
        </w:tc>
      </w:tr>
      <w:tr>
        <w:tc>
          <w:tcPr>
            <w:tcW w:type="dxa" w:w="1234"/>
          </w:tcPr>
          <w:p>
            <w:r>
              <w:t>control.py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6487</w:t>
            </w:r>
          </w:p>
        </w:tc>
      </w:tr>
      <w:tr>
        <w:tc>
          <w:tcPr>
            <w:tcW w:type="dxa" w:w="1234"/>
          </w:tcPr>
          <w:p>
            <w:r>
              <w:t>default_styles.py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8257</w:t>
            </w:r>
          </w:p>
        </w:tc>
      </w:tr>
      <w:tr>
        <w:tc>
          <w:tcPr>
            <w:tcW w:type="dxa" w:w="1234"/>
          </w:tcPr>
          <w:p>
            <w:r>
              <w:t>diagnose.py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1025</w:t>
            </w:r>
          </w:p>
        </w:tc>
      </w:tr>
      <w:tr>
        <w:tc>
          <w:tcPr>
            <w:tcW w:type="dxa" w:w="1234"/>
          </w:tcPr>
          <w:p>
            <w:r>
              <w:t>emoji.py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2367</w:t>
            </w:r>
          </w:p>
        </w:tc>
      </w:tr>
      <w:tr>
        <w:tc>
          <w:tcPr>
            <w:tcW w:type="dxa" w:w="1234"/>
          </w:tcPr>
          <w:p>
            <w:r>
              <w:t>errors.py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642</w:t>
            </w:r>
          </w:p>
        </w:tc>
      </w:tr>
      <w:tr>
        <w:tc>
          <w:tcPr>
            <w:tcW w:type="dxa" w:w="1234"/>
          </w:tcPr>
          <w:p>
            <w:r>
              <w:t>file_proxy.py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1683</w:t>
            </w:r>
          </w:p>
        </w:tc>
      </w:tr>
      <w:tr>
        <w:tc>
          <w:tcPr>
            <w:tcW w:type="dxa" w:w="1234"/>
          </w:tcPr>
          <w:p>
            <w:r>
              <w:t>filesize.py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2484</w:t>
            </w:r>
          </w:p>
        </w:tc>
      </w:tr>
      <w:tr>
        <w:tc>
          <w:tcPr>
            <w:tcW w:type="dxa" w:w="1234"/>
          </w:tcPr>
          <w:p>
            <w:r>
              <w:t>highlighter.py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9586</w:t>
            </w:r>
          </w:p>
        </w:tc>
      </w:tr>
      <w:tr>
        <w:tc>
          <w:tcPr>
            <w:tcW w:type="dxa" w:w="1234"/>
          </w:tcPr>
          <w:p>
            <w:r>
              <w:t>json.py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5031</w:t>
            </w:r>
          </w:p>
        </w:tc>
      </w:tr>
      <w:tr>
        <w:tc>
          <w:tcPr>
            <w:tcW w:type="dxa" w:w="1234"/>
          </w:tcPr>
          <w:p>
            <w:r>
              <w:t>jupyter.py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3252</w:t>
            </w:r>
          </w:p>
        </w:tc>
      </w:tr>
      <w:tr>
        <w:tc>
          <w:tcPr>
            <w:tcW w:type="dxa" w:w="1234"/>
          </w:tcPr>
          <w:p>
            <w:r>
              <w:t>layout.py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14004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1056</w:t>
            </w:r>
          </w:p>
        </w:tc>
      </w:tr>
      <w:tr>
        <w:tc>
          <w:tcPr>
            <w:tcW w:type="dxa" w:w="1234"/>
          </w:tcPr>
          <w:p>
            <w:r>
              <w:t>live.py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15180</w:t>
            </w:r>
          </w:p>
        </w:tc>
      </w:tr>
      <w:tr>
        <w:tc>
          <w:tcPr>
            <w:tcW w:type="dxa" w:w="1234"/>
          </w:tcPr>
          <w:p>
            <w:r>
              <w:t>live_render.py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3521</w:t>
            </w:r>
          </w:p>
        </w:tc>
      </w:tr>
      <w:tr>
        <w:tc>
          <w:tcPr>
            <w:tcW w:type="dxa" w:w="1234"/>
          </w:tcPr>
          <w:p>
            <w:r>
              <w:t>logging.py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12468</w:t>
            </w:r>
          </w:p>
        </w:tc>
      </w:tr>
      <w:tr>
        <w:tc>
          <w:tcPr>
            <w:tcW w:type="dxa" w:w="1234"/>
          </w:tcPr>
          <w:p>
            <w:r>
              <w:t>markup.py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8451</w:t>
            </w:r>
          </w:p>
        </w:tc>
      </w:tr>
      <w:tr>
        <w:tc>
          <w:tcPr>
            <w:tcW w:type="dxa" w:w="1234"/>
          </w:tcPr>
          <w:p>
            <w:r>
              <w:t>measure.py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5305</w:t>
            </w:r>
          </w:p>
        </w:tc>
      </w:tr>
      <w:tr>
        <w:tc>
          <w:tcPr>
            <w:tcW w:type="dxa" w:w="1234"/>
          </w:tcPr>
          <w:p>
            <w:r>
              <w:t>padding.py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4908</w:t>
            </w:r>
          </w:p>
        </w:tc>
      </w:tr>
      <w:tr>
        <w:tc>
          <w:tcPr>
            <w:tcW w:type="dxa" w:w="1234"/>
          </w:tcPr>
          <w:p>
            <w:r>
              <w:t>pager.py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828</w:t>
            </w:r>
          </w:p>
        </w:tc>
      </w:tr>
      <w:tr>
        <w:tc>
          <w:tcPr>
            <w:tcW w:type="dxa" w:w="1234"/>
          </w:tcPr>
          <w:p>
            <w:r>
              <w:t>palette.py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3396</w:t>
            </w:r>
          </w:p>
        </w:tc>
      </w:tr>
      <w:tr>
        <w:tc>
          <w:tcPr>
            <w:tcW w:type="dxa" w:w="1234"/>
          </w:tcPr>
          <w:p>
            <w:r>
              <w:t>panel.py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11157</w:t>
            </w:r>
          </w:p>
        </w:tc>
      </w:tr>
      <w:tr>
        <w:tc>
          <w:tcPr>
            <w:tcW w:type="dxa" w:w="1234"/>
          </w:tcPr>
          <w:p>
            <w:r>
              <w:t>pretty.py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36391</w:t>
            </w:r>
          </w:p>
        </w:tc>
      </w:tr>
      <w:tr>
        <w:tc>
          <w:tcPr>
            <w:tcW w:type="dxa" w:w="1234"/>
          </w:tcPr>
          <w:p>
            <w:r>
              <w:t>progress.py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60408</w:t>
            </w:r>
          </w:p>
        </w:tc>
      </w:tr>
      <w:tr>
        <w:tc>
          <w:tcPr>
            <w:tcW w:type="dxa" w:w="1234"/>
          </w:tcPr>
          <w:p>
            <w:r>
              <w:t>progress_bar.py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8162</w:t>
            </w:r>
          </w:p>
        </w:tc>
      </w:tr>
      <w:tr>
        <w:tc>
          <w:tcPr>
            <w:tcW w:type="dxa" w:w="1234"/>
          </w:tcPr>
          <w:p>
            <w:r>
              <w:t>prompt.py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12447</w:t>
            </w:r>
          </w:p>
        </w:tc>
      </w:tr>
      <w:tr>
        <w:tc>
          <w:tcPr>
            <w:tcW w:type="dxa" w:w="1234"/>
          </w:tcPr>
          <w:p>
            <w:r>
              <w:t>protocol.py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1391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region.py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166</w:t>
            </w:r>
          </w:p>
        </w:tc>
      </w:tr>
      <w:tr>
        <w:tc>
          <w:tcPr>
            <w:tcW w:type="dxa" w:w="1234"/>
          </w:tcPr>
          <w:p>
            <w:r>
              <w:t>repr.py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4431</w:t>
            </w:r>
          </w:p>
        </w:tc>
      </w:tr>
      <w:tr>
        <w:tc>
          <w:tcPr>
            <w:tcW w:type="dxa" w:w="1234"/>
          </w:tcPr>
          <w:p>
            <w:r>
              <w:t>rule.py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4602</w:t>
            </w:r>
          </w:p>
        </w:tc>
      </w:tr>
      <w:tr>
        <w:tc>
          <w:tcPr>
            <w:tcW w:type="dxa" w:w="1234"/>
          </w:tcPr>
          <w:p>
            <w:r>
              <w:t>scope.py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2843</w:t>
            </w:r>
          </w:p>
        </w:tc>
      </w:tr>
      <w:tr>
        <w:tc>
          <w:tcPr>
            <w:tcW w:type="dxa" w:w="1234"/>
          </w:tcPr>
          <w:p>
            <w:r>
              <w:t>screen.py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1591</w:t>
            </w:r>
          </w:p>
        </w:tc>
      </w:tr>
      <w:tr>
        <w:tc>
          <w:tcPr>
            <w:tcW w:type="dxa" w:w="1234"/>
          </w:tcPr>
          <w:p>
            <w:r>
              <w:t>segment.py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24743</w:t>
            </w:r>
          </w:p>
        </w:tc>
      </w:tr>
      <w:tr>
        <w:tc>
          <w:tcPr>
            <w:tcW w:type="dxa" w:w="1234"/>
          </w:tcPr>
          <w:p>
            <w:r>
              <w:t>spinner.py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4214</w:t>
            </w:r>
          </w:p>
        </w:tc>
      </w:tr>
      <w:tr>
        <w:tc>
          <w:tcPr>
            <w:tcW w:type="dxa" w:w="1234"/>
          </w:tcPr>
          <w:p>
            <w:r>
              <w:t>status.py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4424</w:t>
            </w:r>
          </w:p>
        </w:tc>
      </w:tr>
      <w:tr>
        <w:tc>
          <w:tcPr>
            <w:tcW w:type="dxa" w:w="1234"/>
          </w:tcPr>
          <w:p>
            <w:r>
              <w:t>style.py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26990</w:t>
            </w:r>
          </w:p>
        </w:tc>
      </w:tr>
      <w:tr>
        <w:tc>
          <w:tcPr>
            <w:tcW w:type="dxa" w:w="1234"/>
          </w:tcPr>
          <w:p>
            <w:r>
              <w:t>styled.py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1258</w:t>
            </w:r>
          </w:p>
        </w:tc>
      </w:tr>
      <w:tr>
        <w:tc>
          <w:tcPr>
            <w:tcW w:type="dxa" w:w="1234"/>
          </w:tcPr>
          <w:p>
            <w:r>
              <w:t>syntax.py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36371</w:t>
            </w:r>
          </w:p>
        </w:tc>
      </w:tr>
      <w:tr>
        <w:tc>
          <w:tcPr>
            <w:tcW w:type="dxa" w:w="1234"/>
          </w:tcPr>
          <w:p>
            <w:r>
              <w:t>table.py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40049</w:t>
            </w:r>
          </w:p>
        </w:tc>
      </w:tr>
      <w:tr>
        <w:tc>
          <w:tcPr>
            <w:tcW w:type="dxa" w:w="1234"/>
          </w:tcPr>
          <w:p>
            <w:r>
              <w:t>terminal_theme.py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3370</w:t>
            </w:r>
          </w:p>
        </w:tc>
      </w:tr>
      <w:tr>
        <w:tc>
          <w:tcPr>
            <w:tcW w:type="dxa" w:w="1234"/>
          </w:tcPr>
          <w:p>
            <w:r>
              <w:t>text.py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47552</w:t>
            </w:r>
          </w:p>
        </w:tc>
      </w:tr>
      <w:tr>
        <w:tc>
          <w:tcPr>
            <w:tcW w:type="dxa" w:w="1234"/>
          </w:tcPr>
          <w:p>
            <w:r>
              <w:t>theme.py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3771</w:t>
            </w:r>
          </w:p>
        </w:tc>
      </w:tr>
      <w:tr>
        <w:tc>
          <w:tcPr>
            <w:tcW w:type="dxa" w:w="1234"/>
          </w:tcPr>
          <w:p>
            <w:r>
              <w:t>themes.py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traceback.py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35861</w:t>
            </w:r>
          </w:p>
        </w:tc>
      </w:tr>
      <w:tr>
        <w:tc>
          <w:tcPr>
            <w:tcW w:type="dxa" w:w="1234"/>
          </w:tcPr>
          <w:p>
            <w:r>
              <w:t>tree.py</w:t>
            </w:r>
          </w:p>
        </w:tc>
        <w:tc>
          <w:tcPr>
            <w:tcW w:type="dxa" w:w="1234"/>
          </w:tcPr>
          <w:p>
            <w:r>
              <w:t>_vendor/rich</w:t>
            </w:r>
          </w:p>
        </w:tc>
        <w:tc>
          <w:tcPr>
            <w:tcW w:type="dxa" w:w="1234"/>
          </w:tcPr>
          <w:p>
            <w:r>
              <w:t>.venv/lib/python3.13/site-packages/pip/_vendor/rich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9451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6923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9512</w:t>
            </w:r>
          </w:p>
        </w:tc>
      </w:tr>
      <w:tr>
        <w:tc>
          <w:tcPr>
            <w:tcW w:type="dxa" w:w="1234"/>
          </w:tcPr>
          <w:p>
            <w:r>
              <w:t>_cell_widths.cpython-313.pyc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7921</w:t>
            </w:r>
          </w:p>
        </w:tc>
      </w:tr>
      <w:tr>
        <w:tc>
          <w:tcPr>
            <w:tcW w:type="dxa" w:w="1234"/>
          </w:tcPr>
          <w:p>
            <w:r>
              <w:t>_emoji_codes.cpython-313.pyc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206025</w:t>
            </w:r>
          </w:p>
        </w:tc>
      </w:tr>
      <w:tr>
        <w:tc>
          <w:tcPr>
            <w:tcW w:type="dxa" w:w="1234"/>
          </w:tcPr>
          <w:p>
            <w:r>
              <w:t>_emoji_replace.cpython-313.pyc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1793</w:t>
            </w:r>
          </w:p>
        </w:tc>
      </w:tr>
      <w:tr>
        <w:tc>
          <w:tcPr>
            <w:tcW w:type="dxa" w:w="1234"/>
          </w:tcPr>
          <w:p>
            <w:r>
              <w:t>_export_format.cpython-313.pyc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2398</w:t>
            </w:r>
          </w:p>
        </w:tc>
      </w:tr>
      <w:tr>
        <w:tc>
          <w:tcPr>
            <w:tcW w:type="dxa" w:w="1234"/>
          </w:tcPr>
          <w:p>
            <w:r>
              <w:t>_extension.cpython-313.pyc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_fileno.cpython-313.pyc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890</w:t>
            </w:r>
          </w:p>
        </w:tc>
      </w:tr>
      <w:tr>
        <w:tc>
          <w:tcPr>
            <w:tcW w:type="dxa" w:w="1234"/>
          </w:tcPr>
          <w:p>
            <w:r>
              <w:t>_inspect.cpython-313.pyc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12345</w:t>
            </w:r>
          </w:p>
        </w:tc>
      </w:tr>
      <w:tr>
        <w:tc>
          <w:tcPr>
            <w:tcW w:type="dxa" w:w="1234"/>
          </w:tcPr>
          <w:p>
            <w:r>
              <w:t>_log_render.cpython-313.pyc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4374</w:t>
            </w:r>
          </w:p>
        </w:tc>
      </w:tr>
      <w:tr>
        <w:tc>
          <w:tcPr>
            <w:tcW w:type="dxa" w:w="1234"/>
          </w:tcPr>
          <w:p>
            <w:r>
              <w:t>_loop.cpython-313.pyc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1949</w:t>
            </w:r>
          </w:p>
        </w:tc>
      </w:tr>
      <w:tr>
        <w:tc>
          <w:tcPr>
            <w:tcW w:type="dxa" w:w="1234"/>
          </w:tcPr>
          <w:p>
            <w:r>
              <w:t>_null_file.cpython-313.pyc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3784</w:t>
            </w:r>
          </w:p>
        </w:tc>
      </w:tr>
      <w:tr>
        <w:tc>
          <w:tcPr>
            <w:tcW w:type="dxa" w:w="1234"/>
          </w:tcPr>
          <w:p>
            <w:r>
              <w:t>_palettes.cpython-313.pyc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5209</w:t>
            </w:r>
          </w:p>
        </w:tc>
      </w:tr>
      <w:tr>
        <w:tc>
          <w:tcPr>
            <w:tcW w:type="dxa" w:w="1234"/>
          </w:tcPr>
          <w:p>
            <w:r>
              <w:t>_pick.cpython-313.pyc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_ratio.cpython-313.pyc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6500</w:t>
            </w:r>
          </w:p>
        </w:tc>
      </w:tr>
      <w:tr>
        <w:tc>
          <w:tcPr>
            <w:tcW w:type="dxa" w:w="1234"/>
          </w:tcPr>
          <w:p>
            <w:r>
              <w:t>_spinners.cpython-313.pyc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13228</w:t>
            </w:r>
          </w:p>
        </w:tc>
      </w:tr>
      <w:tr>
        <w:tc>
          <w:tcPr>
            <w:tcW w:type="dxa" w:w="1234"/>
          </w:tcPr>
          <w:p>
            <w:r>
              <w:t>_stack.cpython-313.pyc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_timer.cpython-313.pyc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917</w:t>
            </w:r>
          </w:p>
        </w:tc>
      </w:tr>
      <w:tr>
        <w:tc>
          <w:tcPr>
            <w:tcW w:type="dxa" w:w="1234"/>
          </w:tcPr>
          <w:p>
            <w:r>
              <w:t>_win32_console.cpython-313.pyc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28388</w:t>
            </w:r>
          </w:p>
        </w:tc>
      </w:tr>
      <w:tr>
        <w:tc>
          <w:tcPr>
            <w:tcW w:type="dxa" w:w="1234"/>
          </w:tcPr>
          <w:p>
            <w:r>
              <w:t>_windows.cpython-313.pyc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2615</w:t>
            </w:r>
          </w:p>
        </w:tc>
      </w:tr>
      <w:tr>
        <w:tc>
          <w:tcPr>
            <w:tcW w:type="dxa" w:w="1234"/>
          </w:tcPr>
          <w:p>
            <w:r>
              <w:t>_windows_renderer.cpython-313.pyc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3662</w:t>
            </w:r>
          </w:p>
        </w:tc>
      </w:tr>
      <w:tr>
        <w:tc>
          <w:tcPr>
            <w:tcW w:type="dxa" w:w="1234"/>
          </w:tcPr>
          <w:p>
            <w:r>
              <w:t>_wrap.cpython-313.pyc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3374</w:t>
            </w:r>
          </w:p>
        </w:tc>
      </w:tr>
      <w:tr>
        <w:tc>
          <w:tcPr>
            <w:tcW w:type="dxa" w:w="1234"/>
          </w:tcPr>
          <w:p>
            <w:r>
              <w:t>abc.cpython-313.pyc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1737</w:t>
            </w:r>
          </w:p>
        </w:tc>
      </w:tr>
      <w:tr>
        <w:tc>
          <w:tcPr>
            <w:tcW w:type="dxa" w:w="1234"/>
          </w:tcPr>
          <w:p>
            <w:r>
              <w:t>align.cpython-313.pyc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12472</w:t>
            </w:r>
          </w:p>
        </w:tc>
      </w:tr>
      <w:tr>
        <w:tc>
          <w:tcPr>
            <w:tcW w:type="dxa" w:w="1234"/>
          </w:tcPr>
          <w:p>
            <w:r>
              <w:t>ansi.cpython-313.pyc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9309</w:t>
            </w:r>
          </w:p>
        </w:tc>
      </w:tr>
      <w:tr>
        <w:tc>
          <w:tcPr>
            <w:tcW w:type="dxa" w:w="1234"/>
          </w:tcPr>
          <w:p>
            <w:r>
              <w:t>bar.cpython-313.pyc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4382</w:t>
            </w:r>
          </w:p>
        </w:tc>
      </w:tr>
      <w:tr>
        <w:tc>
          <w:tcPr>
            <w:tcW w:type="dxa" w:w="1234"/>
          </w:tcPr>
          <w:p>
            <w:r>
              <w:t>box.cpython-313.pyc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11722</w:t>
            </w:r>
          </w:p>
        </w:tc>
      </w:tr>
      <w:tr>
        <w:tc>
          <w:tcPr>
            <w:tcW w:type="dxa" w:w="1234"/>
          </w:tcPr>
          <w:p>
            <w:r>
              <w:t>cells.cpython-313.pyc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5552</w:t>
            </w:r>
          </w:p>
        </w:tc>
      </w:tr>
      <w:tr>
        <w:tc>
          <w:tcPr>
            <w:tcW w:type="dxa" w:w="1234"/>
          </w:tcPr>
          <w:p>
            <w:r>
              <w:t>color.cpython-313.pyc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26579</w:t>
            </w:r>
          </w:p>
        </w:tc>
      </w:tr>
      <w:tr>
        <w:tc>
          <w:tcPr>
            <w:tcW w:type="dxa" w:w="1234"/>
          </w:tcPr>
          <w:p>
            <w:r>
              <w:t>color_triplet.cpython-313.pyc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1754</w:t>
            </w:r>
          </w:p>
        </w:tc>
      </w:tr>
      <w:tr>
        <w:tc>
          <w:tcPr>
            <w:tcW w:type="dxa" w:w="1234"/>
          </w:tcPr>
          <w:p>
            <w:r>
              <w:t>columns.cpython-313.pyc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8765</w:t>
            </w:r>
          </w:p>
        </w:tc>
      </w:tr>
      <w:tr>
        <w:tc>
          <w:tcPr>
            <w:tcW w:type="dxa" w:w="1234"/>
          </w:tcPr>
          <w:p>
            <w:r>
              <w:t>console.cpython-313.pyc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114272</w:t>
            </w:r>
          </w:p>
        </w:tc>
      </w:tr>
      <w:tr>
        <w:tc>
          <w:tcPr>
            <w:tcW w:type="dxa" w:w="1234"/>
          </w:tcPr>
          <w:p>
            <w:r>
              <w:t>constrain.cpython-313.pyc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2360</w:t>
            </w:r>
          </w:p>
        </w:tc>
      </w:tr>
      <w:tr>
        <w:tc>
          <w:tcPr>
            <w:tcW w:type="dxa" w:w="1234"/>
          </w:tcPr>
          <w:p>
            <w:r>
              <w:t>containers.cpython-313.pyc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9303</w:t>
            </w:r>
          </w:p>
        </w:tc>
      </w:tr>
      <w:tr>
        <w:tc>
          <w:tcPr>
            <w:tcW w:type="dxa" w:w="1234"/>
          </w:tcPr>
          <w:p>
            <w:r>
              <w:t>control.cpython-313.pyc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10815</w:t>
            </w:r>
          </w:p>
        </w:tc>
      </w:tr>
      <w:tr>
        <w:tc>
          <w:tcPr>
            <w:tcW w:type="dxa" w:w="1234"/>
          </w:tcPr>
          <w:p>
            <w:r>
              <w:t>default_styles.cpython-313.pyc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9744</w:t>
            </w:r>
          </w:p>
        </w:tc>
      </w:tr>
      <w:tr>
        <w:tc>
          <w:tcPr>
            <w:tcW w:type="dxa" w:w="1234"/>
          </w:tcPr>
          <w:p>
            <w:r>
              <w:t>diagnose.cpython-313.pyc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1576</w:t>
            </w:r>
          </w:p>
        </w:tc>
      </w:tr>
      <w:tr>
        <w:tc>
          <w:tcPr>
            <w:tcW w:type="dxa" w:w="1234"/>
          </w:tcPr>
          <w:p>
            <w:r>
              <w:t>emoji.cpython-313.pyc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4166</w:t>
            </w:r>
          </w:p>
        </w:tc>
      </w:tr>
      <w:tr>
        <w:tc>
          <w:tcPr>
            <w:tcW w:type="dxa" w:w="1234"/>
          </w:tcPr>
          <w:p>
            <w:r>
              <w:t>errors.cpython-313.pyc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2096</w:t>
            </w:r>
          </w:p>
        </w:tc>
      </w:tr>
      <w:tr>
        <w:tc>
          <w:tcPr>
            <w:tcW w:type="dxa" w:w="1234"/>
          </w:tcPr>
          <w:p>
            <w:r>
              <w:t>file_proxy.cpython-313.pyc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3756</w:t>
            </w:r>
          </w:p>
        </w:tc>
      </w:tr>
      <w:tr>
        <w:tc>
          <w:tcPr>
            <w:tcW w:type="dxa" w:w="1234"/>
          </w:tcPr>
          <w:p>
            <w:r>
              <w:t>filesize.cpython-313.pyc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3006</w:t>
            </w:r>
          </w:p>
        </w:tc>
      </w:tr>
      <w:tr>
        <w:tc>
          <w:tcPr>
            <w:tcW w:type="dxa" w:w="1234"/>
          </w:tcPr>
          <w:p>
            <w:r>
              <w:t>highlighter.cpython-313.pyc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10026</w:t>
            </w:r>
          </w:p>
        </w:tc>
      </w:tr>
      <w:tr>
        <w:tc>
          <w:tcPr>
            <w:tcW w:type="dxa" w:w="1234"/>
          </w:tcPr>
          <w:p>
            <w:r>
              <w:t>json.cpython-313.pyc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5967</w:t>
            </w:r>
          </w:p>
        </w:tc>
      </w:tr>
      <w:tr>
        <w:tc>
          <w:tcPr>
            <w:tcW w:type="dxa" w:w="1234"/>
          </w:tcPr>
          <w:p>
            <w:r>
              <w:t>jupyter.cpython-313.pyc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5439</w:t>
            </w:r>
          </w:p>
        </w:tc>
      </w:tr>
      <w:tr>
        <w:tc>
          <w:tcPr>
            <w:tcW w:type="dxa" w:w="1234"/>
          </w:tcPr>
          <w:p>
            <w:r>
              <w:t>layout.cpython-313.pyc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20222</w:t>
            </w:r>
          </w:p>
        </w:tc>
      </w:tr>
      <w:tr>
        <w:tc>
          <w:tcPr>
            <w:tcW w:type="dxa" w:w="1234"/>
          </w:tcPr>
          <w:p>
            <w:r>
              <w:t>live.cpython-313.pyc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20749</w:t>
            </w:r>
          </w:p>
        </w:tc>
      </w:tr>
      <w:tr>
        <w:tc>
          <w:tcPr>
            <w:tcW w:type="dxa" w:w="1234"/>
          </w:tcPr>
          <w:p>
            <w:r>
              <w:t>live_render.cpython-313.pyc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4772</w:t>
            </w:r>
          </w:p>
        </w:tc>
      </w:tr>
      <w:tr>
        <w:tc>
          <w:tcPr>
            <w:tcW w:type="dxa" w:w="1234"/>
          </w:tcPr>
          <w:p>
            <w:r>
              <w:t>logging.cpython-313.pyc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14078</w:t>
            </w:r>
          </w:p>
        </w:tc>
      </w:tr>
      <w:tr>
        <w:tc>
          <w:tcPr>
            <w:tcW w:type="dxa" w:w="1234"/>
          </w:tcPr>
          <w:p>
            <w:r>
              <w:t>markup.cpython-313.pyc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9770</w:t>
            </w:r>
          </w:p>
        </w:tc>
      </w:tr>
      <w:tr>
        <w:tc>
          <w:tcPr>
            <w:tcW w:type="dxa" w:w="1234"/>
          </w:tcPr>
          <w:p>
            <w:r>
              <w:t>measure.cpython-313.pyc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6247</w:t>
            </w:r>
          </w:p>
        </w:tc>
      </w:tr>
      <w:tr>
        <w:tc>
          <w:tcPr>
            <w:tcW w:type="dxa" w:w="1234"/>
          </w:tcPr>
          <w:p>
            <w:r>
              <w:t>padding.cpython-313.pyc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6994</w:t>
            </w:r>
          </w:p>
        </w:tc>
      </w:tr>
      <w:tr>
        <w:tc>
          <w:tcPr>
            <w:tcW w:type="dxa" w:w="1234"/>
          </w:tcPr>
          <w:p>
            <w:r>
              <w:t>pager.cpython-313.pyc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1934</w:t>
            </w:r>
          </w:p>
        </w:tc>
      </w:tr>
      <w:tr>
        <w:tc>
          <w:tcPr>
            <w:tcW w:type="dxa" w:w="1234"/>
          </w:tcPr>
          <w:p>
            <w:r>
              <w:t>palette.cpython-313.pyc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5361</w:t>
            </w:r>
          </w:p>
        </w:tc>
      </w:tr>
      <w:tr>
        <w:tc>
          <w:tcPr>
            <w:tcW w:type="dxa" w:w="1234"/>
          </w:tcPr>
          <w:p>
            <w:r>
              <w:t>panel.cpython-313.pyc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12754</w:t>
            </w:r>
          </w:p>
        </w:tc>
      </w:tr>
      <w:tr>
        <w:tc>
          <w:tcPr>
            <w:tcW w:type="dxa" w:w="1234"/>
          </w:tcPr>
          <w:p>
            <w:r>
              <w:t>pretty.cpython-313.pyc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41333</w:t>
            </w:r>
          </w:p>
        </w:tc>
      </w:tr>
      <w:tr>
        <w:tc>
          <w:tcPr>
            <w:tcW w:type="dxa" w:w="1234"/>
          </w:tcPr>
          <w:p>
            <w:r>
              <w:t>progress.cpython-313.pyc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74737</w:t>
            </w:r>
          </w:p>
        </w:tc>
      </w:tr>
      <w:tr>
        <w:tc>
          <w:tcPr>
            <w:tcW w:type="dxa" w:w="1234"/>
          </w:tcPr>
          <w:p>
            <w:r>
              <w:t>progress_bar.cpython-313.pyc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10498</w:t>
            </w:r>
          </w:p>
        </w:tc>
      </w:tr>
      <w:tr>
        <w:tc>
          <w:tcPr>
            <w:tcW w:type="dxa" w:w="1234"/>
          </w:tcPr>
          <w:p>
            <w:r>
              <w:t>prompt.cpython-313.pyc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15857</w:t>
            </w:r>
          </w:p>
        </w:tc>
      </w:tr>
      <w:tr>
        <w:tc>
          <w:tcPr>
            <w:tcW w:type="dxa" w:w="1234"/>
          </w:tcPr>
          <w:p>
            <w:r>
              <w:t>protocol.cpython-313.pyc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1917</w:t>
            </w:r>
          </w:p>
        </w:tc>
      </w:tr>
      <w:tr>
        <w:tc>
          <w:tcPr>
            <w:tcW w:type="dxa" w:w="1234"/>
          </w:tcPr>
          <w:p>
            <w:r>
              <w:t>region.cpython-313.pyc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674</w:t>
            </w:r>
          </w:p>
        </w:tc>
      </w:tr>
      <w:tr>
        <w:tc>
          <w:tcPr>
            <w:tcW w:type="dxa" w:w="1234"/>
          </w:tcPr>
          <w:p>
            <w:r>
              <w:t>repr.cpython-313.pyc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6794</w:t>
            </w:r>
          </w:p>
        </w:tc>
      </w:tr>
      <w:tr>
        <w:tc>
          <w:tcPr>
            <w:tcW w:type="dxa" w:w="1234"/>
          </w:tcPr>
          <w:p>
            <w:r>
              <w:t>rule.cpython-313.pyc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6668</w:t>
            </w:r>
          </w:p>
        </w:tc>
      </w:tr>
      <w:tr>
        <w:tc>
          <w:tcPr>
            <w:tcW w:type="dxa" w:w="1234"/>
          </w:tcPr>
          <w:p>
            <w:r>
              <w:t>scope.cpython-313.pyc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3843</w:t>
            </w:r>
          </w:p>
        </w:tc>
      </w:tr>
      <w:tr>
        <w:tc>
          <w:tcPr>
            <w:tcW w:type="dxa" w:w="1234"/>
          </w:tcPr>
          <w:p>
            <w:r>
              <w:t>screen.cpython-313.pyc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2599</w:t>
            </w:r>
          </w:p>
        </w:tc>
      </w:tr>
      <w:tr>
        <w:tc>
          <w:tcPr>
            <w:tcW w:type="dxa" w:w="1234"/>
          </w:tcPr>
          <w:p>
            <w:r>
              <w:t>segment.cpython-313.pyc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28325</w:t>
            </w:r>
          </w:p>
        </w:tc>
      </w:tr>
      <w:tr>
        <w:tc>
          <w:tcPr>
            <w:tcW w:type="dxa" w:w="1234"/>
          </w:tcPr>
          <w:p>
            <w:r>
              <w:t>spinner.cpython-313.pyc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6049</w:t>
            </w:r>
          </w:p>
        </w:tc>
      </w:tr>
      <w:tr>
        <w:tc>
          <w:tcPr>
            <w:tcW w:type="dxa" w:w="1234"/>
          </w:tcPr>
          <w:p>
            <w:r>
              <w:t>status.cpython-313.pyc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6075</w:t>
            </w:r>
          </w:p>
        </w:tc>
      </w:tr>
      <w:tr>
        <w:tc>
          <w:tcPr>
            <w:tcW w:type="dxa" w:w="1234"/>
          </w:tcPr>
          <w:p>
            <w:r>
              <w:t>style.cpython-313.pyc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34392</w:t>
            </w:r>
          </w:p>
        </w:tc>
      </w:tr>
      <w:tr>
        <w:tc>
          <w:tcPr>
            <w:tcW w:type="dxa" w:w="1234"/>
          </w:tcPr>
          <w:p>
            <w:r>
              <w:t>styled.cpython-313.pyc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2236</w:t>
            </w:r>
          </w:p>
        </w:tc>
      </w:tr>
      <w:tr>
        <w:tc>
          <w:tcPr>
            <w:tcW w:type="dxa" w:w="1234"/>
          </w:tcPr>
          <w:p>
            <w:r>
              <w:t>syntax.cpython-313.pyc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40697</w:t>
            </w:r>
          </w:p>
        </w:tc>
      </w:tr>
      <w:tr>
        <w:tc>
          <w:tcPr>
            <w:tcW w:type="dxa" w:w="1234"/>
          </w:tcPr>
          <w:p>
            <w:r>
              <w:t>table.cpython-313.pyc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44383</w:t>
            </w:r>
          </w:p>
        </w:tc>
      </w:tr>
      <w:tr>
        <w:tc>
          <w:tcPr>
            <w:tcW w:type="dxa" w:w="1234"/>
          </w:tcPr>
          <w:p>
            <w:r>
              <w:t>terminal_theme.cpython-313.pyc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3455</w:t>
            </w:r>
          </w:p>
        </w:tc>
      </w:tr>
      <w:tr>
        <w:tc>
          <w:tcPr>
            <w:tcW w:type="dxa" w:w="1234"/>
          </w:tcPr>
          <w:p>
            <w:r>
              <w:t>text.cpython-313.pyc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60334</w:t>
            </w:r>
          </w:p>
        </w:tc>
      </w:tr>
      <w:tr>
        <w:tc>
          <w:tcPr>
            <w:tcW w:type="dxa" w:w="1234"/>
          </w:tcPr>
          <w:p>
            <w:r>
              <w:t>theme.cpython-313.pyc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6371</w:t>
            </w:r>
          </w:p>
        </w:tc>
      </w:tr>
      <w:tr>
        <w:tc>
          <w:tcPr>
            <w:tcW w:type="dxa" w:w="1234"/>
          </w:tcPr>
          <w:p>
            <w:r>
              <w:t>themes.cpython-313.pyc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363</w:t>
            </w:r>
          </w:p>
        </w:tc>
      </w:tr>
      <w:tr>
        <w:tc>
          <w:tcPr>
            <w:tcW w:type="dxa" w:w="1234"/>
          </w:tcPr>
          <w:p>
            <w:r>
              <w:t>traceback.cpython-313.pyc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36612</w:t>
            </w:r>
          </w:p>
        </w:tc>
      </w:tr>
      <w:tr>
        <w:tc>
          <w:tcPr>
            <w:tcW w:type="dxa" w:w="1234"/>
          </w:tcPr>
          <w:p>
            <w:r>
              <w:t>tree.cpython-313.pyc</w:t>
            </w:r>
          </w:p>
        </w:tc>
        <w:tc>
          <w:tcPr>
            <w:tcW w:type="dxa" w:w="1234"/>
          </w:tcPr>
          <w:p>
            <w:r>
              <w:t>rich/__pycache__</w:t>
            </w:r>
          </w:p>
        </w:tc>
        <w:tc>
          <w:tcPr>
            <w:tcW w:type="dxa" w:w="1234"/>
          </w:tcPr>
          <w:p>
            <w:r>
              <w:t>.venv/lib/python3.13/site-packages/pip/_vendor/rich/__pycache__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11968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_parser.py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25778</w:t>
            </w:r>
          </w:p>
        </w:tc>
      </w:tr>
      <w:tr>
        <w:tc>
          <w:tcPr>
            <w:tcW w:type="dxa" w:w="1234"/>
          </w:tcPr>
          <w:p>
            <w:r>
              <w:t>_re.py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3235</w:t>
            </w:r>
          </w:p>
        </w:tc>
      </w:tr>
      <w:tr>
        <w:tc>
          <w:tcPr>
            <w:tcW w:type="dxa" w:w="1234"/>
          </w:tcPr>
          <w:p>
            <w:r>
              <w:t>_types.py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.venv/lib/python3.13/site-packages/pip/_vendor/tomli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.venv/lib/python3.13/site-packages/pip/_vendor/tomli/__pycache__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387</w:t>
            </w:r>
          </w:p>
        </w:tc>
      </w:tr>
      <w:tr>
        <w:tc>
          <w:tcPr>
            <w:tcW w:type="dxa" w:w="1234"/>
          </w:tcPr>
          <w:p>
            <w:r>
              <w:t>_parser.cpython-313.pyc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.venv/lib/python3.13/site-packages/pip/_vendor/tomli/__pycache__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29707</w:t>
            </w:r>
          </w:p>
        </w:tc>
      </w:tr>
      <w:tr>
        <w:tc>
          <w:tcPr>
            <w:tcW w:type="dxa" w:w="1234"/>
          </w:tcPr>
          <w:p>
            <w:r>
              <w:t>_re.cpython-313.pyc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.venv/lib/python3.13/site-packages/pip/_vendor/tomli/__pycache__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4123</w:t>
            </w:r>
          </w:p>
        </w:tc>
      </w:tr>
      <w:tr>
        <w:tc>
          <w:tcPr>
            <w:tcW w:type="dxa" w:w="1234"/>
          </w:tcPr>
          <w:p>
            <w:r>
              <w:t>_types.cpython-313.pyc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.venv/lib/python3.13/site-packages/pip/_vendor/tomli/__pycache__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415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_vendor/tomli_w</w:t>
            </w:r>
          </w:p>
        </w:tc>
        <w:tc>
          <w:tcPr>
            <w:tcW w:type="dxa" w:w="1234"/>
          </w:tcPr>
          <w:p>
            <w:r>
              <w:t>.venv/lib/python3.13/site-packages/pip/_vendor/tomli_w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169</w:t>
            </w:r>
          </w:p>
        </w:tc>
      </w:tr>
      <w:tr>
        <w:tc>
          <w:tcPr>
            <w:tcW w:type="dxa" w:w="1234"/>
          </w:tcPr>
          <w:p>
            <w:r>
              <w:t>_writer.py</w:t>
            </w:r>
          </w:p>
        </w:tc>
        <w:tc>
          <w:tcPr>
            <w:tcW w:type="dxa" w:w="1234"/>
          </w:tcPr>
          <w:p>
            <w:r>
              <w:t>_vendor/tomli_w</w:t>
            </w:r>
          </w:p>
        </w:tc>
        <w:tc>
          <w:tcPr>
            <w:tcW w:type="dxa" w:w="1234"/>
          </w:tcPr>
          <w:p>
            <w:r>
              <w:t>.venv/lib/python3.13/site-packages/pip/_vendor/tomli_w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6961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_vendor/tomli_w</w:t>
            </w:r>
          </w:p>
        </w:tc>
        <w:tc>
          <w:tcPr>
            <w:tcW w:type="dxa" w:w="1234"/>
          </w:tcPr>
          <w:p>
            <w:r>
              <w:t>.venv/lib/python3.13/site-packages/pip/_vendor/tomli_w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_vendor/tomli_w</w:t>
            </w:r>
          </w:p>
        </w:tc>
        <w:tc>
          <w:tcPr>
            <w:tcW w:type="dxa" w:w="1234"/>
          </w:tcPr>
          <w:p>
            <w:r>
              <w:t>.venv/lib/python3.13/site-packages/pip/_vendor/tomli_w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tomli_w/__pycache__</w:t>
            </w:r>
          </w:p>
        </w:tc>
        <w:tc>
          <w:tcPr>
            <w:tcW w:type="dxa" w:w="1234"/>
          </w:tcPr>
          <w:p>
            <w:r>
              <w:t>.venv/lib/python3.13/site-packages/pip/_vendor/tomli_w/__pycache__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_writer.cpython-313.pyc</w:t>
            </w:r>
          </w:p>
        </w:tc>
        <w:tc>
          <w:tcPr>
            <w:tcW w:type="dxa" w:w="1234"/>
          </w:tcPr>
          <w:p>
            <w:r>
              <w:t>tomli_w/__pycache__</w:t>
            </w:r>
          </w:p>
        </w:tc>
        <w:tc>
          <w:tcPr>
            <w:tcW w:type="dxa" w:w="1234"/>
          </w:tcPr>
          <w:p>
            <w:r>
              <w:t>.venv/lib/python3.13/site-packages/pip/_vendor/tomli_w/__pycache__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10833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1320</w:t>
            </w:r>
          </w:p>
        </w:tc>
      </w:tr>
      <w:tr>
        <w:tc>
          <w:tcPr>
            <w:tcW w:type="dxa" w:w="1234"/>
          </w:tcPr>
          <w:p>
            <w:r>
              <w:t>_api.py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11413</w:t>
            </w:r>
          </w:p>
        </w:tc>
      </w:tr>
      <w:tr>
        <w:tc>
          <w:tcPr>
            <w:tcW w:type="dxa" w:w="1234"/>
          </w:tcPr>
          <w:p>
            <w:r>
              <w:t>_macos.py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20503</w:t>
            </w:r>
          </w:p>
        </w:tc>
      </w:tr>
      <w:tr>
        <w:tc>
          <w:tcPr>
            <w:tcW w:type="dxa" w:w="1234"/>
          </w:tcPr>
          <w:p>
            <w:r>
              <w:t>_openssl.py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2412</w:t>
            </w:r>
          </w:p>
        </w:tc>
      </w:tr>
      <w:tr>
        <w:tc>
          <w:tcPr>
            <w:tcW w:type="dxa" w:w="1234"/>
          </w:tcPr>
          <w:p>
            <w:r>
              <w:t>_ssl_constants.py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1130</w:t>
            </w:r>
          </w:p>
        </w:tc>
      </w:tr>
      <w:tr>
        <w:tc>
          <w:tcPr>
            <w:tcW w:type="dxa" w:w="1234"/>
          </w:tcPr>
          <w:p>
            <w:r>
              <w:t>_windows.py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17993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_vendor/truststore</w:t>
            </w:r>
          </w:p>
        </w:tc>
        <w:tc>
          <w:tcPr>
            <w:tcW w:type="dxa" w:w="1234"/>
          </w:tcPr>
          <w:p>
            <w:r>
              <w:t>.venv/lib/python3.13/site-packages/pip/_vendor/truststore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1537</w:t>
            </w:r>
          </w:p>
        </w:tc>
      </w:tr>
      <w:tr>
        <w:tc>
          <w:tcPr>
            <w:tcW w:type="dxa" w:w="1234"/>
          </w:tcPr>
          <w:p>
            <w:r>
              <w:t>_api.cpython-313.pyc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17603</w:t>
            </w:r>
          </w:p>
        </w:tc>
      </w:tr>
      <w:tr>
        <w:tc>
          <w:tcPr>
            <w:tcW w:type="dxa" w:w="1234"/>
          </w:tcPr>
          <w:p>
            <w:r>
              <w:t>_macos.cpython-313.pyc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19350</w:t>
            </w:r>
          </w:p>
        </w:tc>
      </w:tr>
      <w:tr>
        <w:tc>
          <w:tcPr>
            <w:tcW w:type="dxa" w:w="1234"/>
          </w:tcPr>
          <w:p>
            <w:r>
              <w:t>_openssl.cpython-313.pyc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2388</w:t>
            </w:r>
          </w:p>
        </w:tc>
      </w:tr>
      <w:tr>
        <w:tc>
          <w:tcPr>
            <w:tcW w:type="dxa" w:w="1234"/>
          </w:tcPr>
          <w:p>
            <w:r>
              <w:t>_ssl_constants.cpython-313.pyc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1148</w:t>
            </w:r>
          </w:p>
        </w:tc>
      </w:tr>
      <w:tr>
        <w:tc>
          <w:tcPr>
            <w:tcW w:type="dxa" w:w="1234"/>
          </w:tcPr>
          <w:p>
            <w:r>
              <w:t>_windows.cpython-313.pyc</w:t>
            </w:r>
          </w:p>
        </w:tc>
        <w:tc>
          <w:tcPr>
            <w:tcW w:type="dxa" w:w="1234"/>
          </w:tcPr>
          <w:p>
            <w:r>
              <w:t>truststore/__pycache__</w:t>
            </w:r>
          </w:p>
        </w:tc>
        <w:tc>
          <w:tcPr>
            <w:tcW w:type="dxa" w:w="1234"/>
          </w:tcPr>
          <w:p>
            <w:r>
              <w:t>.venv/lib/python3.13/site-packages/pip/_vendor/truststore/__pycache__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16294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3333</w:t>
            </w:r>
          </w:p>
        </w:tc>
      </w:tr>
      <w:tr>
        <w:tc>
          <w:tcPr>
            <w:tcW w:type="dxa" w:w="1234"/>
          </w:tcPr>
          <w:p>
            <w:r>
              <w:t>_collections.py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11372</w:t>
            </w:r>
          </w:p>
        </w:tc>
      </w:tr>
      <w:tr>
        <w:tc>
          <w:tcPr>
            <w:tcW w:type="dxa" w:w="1234"/>
          </w:tcPr>
          <w:p>
            <w:r>
              <w:t>_version.py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64</w:t>
            </w:r>
          </w:p>
        </w:tc>
      </w:tr>
      <w:tr>
        <w:tc>
          <w:tcPr>
            <w:tcW w:type="dxa" w:w="1234"/>
          </w:tcPr>
          <w:p>
            <w:r>
              <w:t>connection.py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20314</w:t>
            </w:r>
          </w:p>
        </w:tc>
      </w:tr>
      <w:tr>
        <w:tc>
          <w:tcPr>
            <w:tcW w:type="dxa" w:w="1234"/>
          </w:tcPr>
          <w:p>
            <w:r>
              <w:t>connectionpool.py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40408</w:t>
            </w:r>
          </w:p>
        </w:tc>
      </w:tr>
      <w:tr>
        <w:tc>
          <w:tcPr>
            <w:tcW w:type="dxa" w:w="1234"/>
          </w:tcPr>
          <w:p>
            <w:r>
              <w:t>exceptions.py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8217</w:t>
            </w:r>
          </w:p>
        </w:tc>
      </w:tr>
      <w:tr>
        <w:tc>
          <w:tcPr>
            <w:tcW w:type="dxa" w:w="1234"/>
          </w:tcPr>
          <w:p>
            <w:r>
              <w:t>fields.py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8579</w:t>
            </w:r>
          </w:p>
        </w:tc>
      </w:tr>
      <w:tr>
        <w:tc>
          <w:tcPr>
            <w:tcW w:type="dxa" w:w="1234"/>
          </w:tcPr>
          <w:p>
            <w:r>
              <w:t>filepost.py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2440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1115</w:t>
            </w:r>
          </w:p>
        </w:tc>
      </w:tr>
      <w:tr>
        <w:tc>
          <w:tcPr>
            <w:tcW w:type="dxa" w:w="1234"/>
          </w:tcPr>
          <w:p>
            <w:r>
              <w:t>poolmanager.py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19990</w:t>
            </w:r>
          </w:p>
        </w:tc>
      </w:tr>
      <w:tr>
        <w:tc>
          <w:tcPr>
            <w:tcW w:type="dxa" w:w="1234"/>
          </w:tcPr>
          <w:p>
            <w:r>
              <w:t>request.py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6691</w:t>
            </w:r>
          </w:p>
        </w:tc>
      </w:tr>
      <w:tr>
        <w:tc>
          <w:tcPr>
            <w:tcW w:type="dxa" w:w="1234"/>
          </w:tcPr>
          <w:p>
            <w:r>
              <w:t>response.py</w:t>
            </w:r>
          </w:p>
        </w:tc>
        <w:tc>
          <w:tcPr>
            <w:tcW w:type="dxa" w:w="1234"/>
          </w:tcPr>
          <w:p>
            <w:r>
              <w:t>_vendor/urllib3</w:t>
            </w:r>
          </w:p>
        </w:tc>
        <w:tc>
          <w:tcPr>
            <w:tcW w:type="dxa" w:w="1234"/>
          </w:tcPr>
          <w:p>
            <w:r>
              <w:t>.venv/lib/python3.13/site-packages/pip/_vendor/urllib3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30641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3402</w:t>
            </w:r>
          </w:p>
        </w:tc>
      </w:tr>
      <w:tr>
        <w:tc>
          <w:tcPr>
            <w:tcW w:type="dxa" w:w="1234"/>
          </w:tcPr>
          <w:p>
            <w:r>
              <w:t>_collections.cpython-313.pyc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16481</w:t>
            </w:r>
          </w:p>
        </w:tc>
      </w:tr>
      <w:tr>
        <w:tc>
          <w:tcPr>
            <w:tcW w:type="dxa" w:w="1234"/>
          </w:tcPr>
          <w:p>
            <w:r>
              <w:t>_version.cpython-313.pyc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connection.cpython-313.pyc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20776</w:t>
            </w:r>
          </w:p>
        </w:tc>
      </w:tr>
      <w:tr>
        <w:tc>
          <w:tcPr>
            <w:tcW w:type="dxa" w:w="1234"/>
          </w:tcPr>
          <w:p>
            <w:r>
              <w:t>connectionpool.cpython-313.pyc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36108</w:t>
            </w:r>
          </w:p>
        </w:tc>
      </w:tr>
      <w:tr>
        <w:tc>
          <w:tcPr>
            <w:tcW w:type="dxa" w:w="1234"/>
          </w:tcPr>
          <w:p>
            <w:r>
              <w:t>exceptions.cpython-313.pyc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14228</w:t>
            </w:r>
          </w:p>
        </w:tc>
      </w:tr>
      <w:tr>
        <w:tc>
          <w:tcPr>
            <w:tcW w:type="dxa" w:w="1234"/>
          </w:tcPr>
          <w:p>
            <w:r>
              <w:t>fields.cpython-313.pyc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10235</w:t>
            </w:r>
          </w:p>
        </w:tc>
      </w:tr>
      <w:tr>
        <w:tc>
          <w:tcPr>
            <w:tcW w:type="dxa" w:w="1234"/>
          </w:tcPr>
          <w:p>
            <w:r>
              <w:t>filepost.cpython-313.pyc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4044</w:t>
            </w:r>
          </w:p>
        </w:tc>
      </w:tr>
      <w:tr>
        <w:tc>
          <w:tcPr>
            <w:tcW w:type="dxa" w:w="1234"/>
          </w:tcPr>
          <w:p>
            <w:r>
              <w:t>poolmanager.cpython-313.pyc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20034</w:t>
            </w:r>
          </w:p>
        </w:tc>
      </w:tr>
      <w:tr>
        <w:tc>
          <w:tcPr>
            <w:tcW w:type="dxa" w:w="1234"/>
          </w:tcPr>
          <w:p>
            <w:r>
              <w:t>request.cpython-313.pyc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7016</w:t>
            </w:r>
          </w:p>
        </w:tc>
      </w:tr>
      <w:tr>
        <w:tc>
          <w:tcPr>
            <w:tcW w:type="dxa" w:w="1234"/>
          </w:tcPr>
          <w:p>
            <w:r>
              <w:t>response.cpython-313.pyc</w:t>
            </w:r>
          </w:p>
        </w:tc>
        <w:tc>
          <w:tcPr>
            <w:tcW w:type="dxa" w:w="1234"/>
          </w:tcPr>
          <w:p>
            <w:r>
              <w:t>urllib3/__pycache__</w:t>
            </w:r>
          </w:p>
        </w:tc>
        <w:tc>
          <w:tcPr>
            <w:tcW w:type="dxa" w:w="1234"/>
          </w:tcPr>
          <w:p>
            <w:r>
              <w:t>.venv/lib/python3.13/site-packages/pip/_vendor/urllib3/__pycache__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34324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_appengine_environ.py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957</w:t>
            </w:r>
          </w:p>
        </w:tc>
      </w:tr>
      <w:tr>
        <w:tc>
          <w:tcPr>
            <w:tcW w:type="dxa" w:w="1234"/>
          </w:tcPr>
          <w:p>
            <w:r>
              <w:t>appengine.py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11036</w:t>
            </w:r>
          </w:p>
        </w:tc>
      </w:tr>
      <w:tr>
        <w:tc>
          <w:tcPr>
            <w:tcW w:type="dxa" w:w="1234"/>
          </w:tcPr>
          <w:p>
            <w:r>
              <w:t>ntlmpool.py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4528</w:t>
            </w:r>
          </w:p>
        </w:tc>
      </w:tr>
      <w:tr>
        <w:tc>
          <w:tcPr>
            <w:tcW w:type="dxa" w:w="1234"/>
          </w:tcPr>
          <w:p>
            <w:r>
              <w:t>pyopenssl.py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17081</w:t>
            </w:r>
          </w:p>
        </w:tc>
      </w:tr>
      <w:tr>
        <w:tc>
          <w:tcPr>
            <w:tcW w:type="dxa" w:w="1234"/>
          </w:tcPr>
          <w:p>
            <w:r>
              <w:t>securetransport.py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34446</w:t>
            </w:r>
          </w:p>
        </w:tc>
      </w:tr>
      <w:tr>
        <w:tc>
          <w:tcPr>
            <w:tcW w:type="dxa" w:w="1234"/>
          </w:tcPr>
          <w:p>
            <w:r>
              <w:t>socks.py</w:t>
            </w:r>
          </w:p>
        </w:tc>
        <w:tc>
          <w:tcPr>
            <w:tcW w:type="dxa" w:w="1234"/>
          </w:tcPr>
          <w:p>
            <w:r>
              <w:t>urllib3/contrib</w:t>
            </w:r>
          </w:p>
        </w:tc>
        <w:tc>
          <w:tcPr>
            <w:tcW w:type="dxa" w:w="1234"/>
          </w:tcPr>
          <w:p>
            <w:r>
              <w:t>.venv/lib/python3.13/site-packages/pip/_vendor/urllib3/contrib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7097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247</w:t>
            </w:r>
          </w:p>
        </w:tc>
      </w:tr>
      <w:tr>
        <w:tc>
          <w:tcPr>
            <w:tcW w:type="dxa" w:w="1234"/>
          </w:tcPr>
          <w:p>
            <w:r>
              <w:t>_appengine_environ.cpython-313.pyc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1925</w:t>
            </w:r>
          </w:p>
        </w:tc>
      </w:tr>
      <w:tr>
        <w:tc>
          <w:tcPr>
            <w:tcW w:type="dxa" w:w="1234"/>
          </w:tcPr>
          <w:p>
            <w:r>
              <w:t>appengine.cpython-313.pyc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11817</w:t>
            </w:r>
          </w:p>
        </w:tc>
      </w:tr>
      <w:tr>
        <w:tc>
          <w:tcPr>
            <w:tcW w:type="dxa" w:w="1234"/>
          </w:tcPr>
          <w:p>
            <w:r>
              <w:t>ntlmpool.cpython-313.pyc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5785</w:t>
            </w:r>
          </w:p>
        </w:tc>
      </w:tr>
      <w:tr>
        <w:tc>
          <w:tcPr>
            <w:tcW w:type="dxa" w:w="1234"/>
          </w:tcPr>
          <w:p>
            <w:r>
              <w:t>pyopenssl.cpython-313.pyc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24834</w:t>
            </w:r>
          </w:p>
        </w:tc>
      </w:tr>
      <w:tr>
        <w:tc>
          <w:tcPr>
            <w:tcW w:type="dxa" w:w="1234"/>
          </w:tcPr>
          <w:p>
            <w:r>
              <w:t>securetransport.cpython-313.pyc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36029</w:t>
            </w:r>
          </w:p>
        </w:tc>
      </w:tr>
      <w:tr>
        <w:tc>
          <w:tcPr>
            <w:tcW w:type="dxa" w:w="1234"/>
          </w:tcPr>
          <w:p>
            <w:r>
              <w:t>socks.cpython-313.pyc</w:t>
            </w:r>
          </w:p>
        </w:tc>
        <w:tc>
          <w:tcPr>
            <w:tcW w:type="dxa" w:w="1234"/>
          </w:tcPr>
          <w:p>
            <w:r>
              <w:t>contrib/__pycache__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7779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contrib/_securetransport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bindings.py</w:t>
            </w:r>
          </w:p>
        </w:tc>
        <w:tc>
          <w:tcPr>
            <w:tcW w:type="dxa" w:w="1234"/>
          </w:tcPr>
          <w:p>
            <w:r>
              <w:t>contrib/_securetransport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17632</w:t>
            </w:r>
          </w:p>
        </w:tc>
      </w:tr>
      <w:tr>
        <w:tc>
          <w:tcPr>
            <w:tcW w:type="dxa" w:w="1234"/>
          </w:tcPr>
          <w:p>
            <w:r>
              <w:t>low_level.py</w:t>
            </w:r>
          </w:p>
        </w:tc>
        <w:tc>
          <w:tcPr>
            <w:tcW w:type="dxa" w:w="1234"/>
          </w:tcPr>
          <w:p>
            <w:r>
              <w:t>contrib/_securetransport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13922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_securetransport/__pycache__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264</w:t>
            </w:r>
          </w:p>
        </w:tc>
      </w:tr>
      <w:tr>
        <w:tc>
          <w:tcPr>
            <w:tcW w:type="dxa" w:w="1234"/>
          </w:tcPr>
          <w:p>
            <w:r>
              <w:t>bindings.cpython-313.pyc</w:t>
            </w:r>
          </w:p>
        </w:tc>
        <w:tc>
          <w:tcPr>
            <w:tcW w:type="dxa" w:w="1234"/>
          </w:tcPr>
          <w:p>
            <w:r>
              <w:t>_securetransport/__pycache__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17550</w:t>
            </w:r>
          </w:p>
        </w:tc>
      </w:tr>
      <w:tr>
        <w:tc>
          <w:tcPr>
            <w:tcW w:type="dxa" w:w="1234"/>
          </w:tcPr>
          <w:p>
            <w:r>
              <w:t>low_level.cpython-313.pyc</w:t>
            </w:r>
          </w:p>
        </w:tc>
        <w:tc>
          <w:tcPr>
            <w:tcW w:type="dxa" w:w="1234"/>
          </w:tcPr>
          <w:p>
            <w:r>
              <w:t>_securetransport/__pycache__</w:t>
            </w:r>
          </w:p>
        </w:tc>
        <w:tc>
          <w:tcPr>
            <w:tcW w:type="dxa" w:w="1234"/>
          </w:tcPr>
          <w:p>
            <w:r>
              <w:t>.venv/lib/python3.13/site-packages/pip/_vendor/urllib3/contrib/_securetransport/__pycache__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14867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urllib3/packages</w:t>
            </w:r>
          </w:p>
        </w:tc>
        <w:tc>
          <w:tcPr>
            <w:tcW w:type="dxa" w:w="1234"/>
          </w:tcPr>
          <w:p>
            <w:r>
              <w:t>.venv/lib/python3.13/site-packages/pip/_vendor/urllib3/packages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six.py</w:t>
            </w:r>
          </w:p>
        </w:tc>
        <w:tc>
          <w:tcPr>
            <w:tcW w:type="dxa" w:w="1234"/>
          </w:tcPr>
          <w:p>
            <w:r>
              <w:t>urllib3/packages</w:t>
            </w:r>
          </w:p>
        </w:tc>
        <w:tc>
          <w:tcPr>
            <w:tcW w:type="dxa" w:w="1234"/>
          </w:tcPr>
          <w:p>
            <w:r>
              <w:t>.venv/lib/python3.13/site-packages/pip/_vendor/urllib3/packages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34665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packages/__pycache__</w:t>
            </w:r>
          </w:p>
        </w:tc>
        <w:tc>
          <w:tcPr>
            <w:tcW w:type="dxa" w:w="1234"/>
          </w:tcPr>
          <w:p>
            <w:r>
              <w:t>.venv/lib/python3.13/site-packages/pip/_vendor/urllib3/packages/__pycache__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248</w:t>
            </w:r>
          </w:p>
        </w:tc>
      </w:tr>
      <w:tr>
        <w:tc>
          <w:tcPr>
            <w:tcW w:type="dxa" w:w="1234"/>
          </w:tcPr>
          <w:p>
            <w:r>
              <w:t>six.cpython-313.pyc</w:t>
            </w:r>
          </w:p>
        </w:tc>
        <w:tc>
          <w:tcPr>
            <w:tcW w:type="dxa" w:w="1234"/>
          </w:tcPr>
          <w:p>
            <w:r>
              <w:t>packages/__pycache__</w:t>
            </w:r>
          </w:p>
        </w:tc>
        <w:tc>
          <w:tcPr>
            <w:tcW w:type="dxa" w:w="1234"/>
          </w:tcPr>
          <w:p>
            <w:r>
              <w:t>.venv/lib/python3.13/site-packages/pip/_vendor/urllib3/packages/__pycache__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42068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packages/backports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makefile.py</w:t>
            </w:r>
          </w:p>
        </w:tc>
        <w:tc>
          <w:tcPr>
            <w:tcW w:type="dxa" w:w="1234"/>
          </w:tcPr>
          <w:p>
            <w:r>
              <w:t>packages/backports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1417</w:t>
            </w:r>
          </w:p>
        </w:tc>
      </w:tr>
      <w:tr>
        <w:tc>
          <w:tcPr>
            <w:tcW w:type="dxa" w:w="1234"/>
          </w:tcPr>
          <w:p>
            <w:r>
              <w:t>weakref_finalize.py</w:t>
            </w:r>
          </w:p>
        </w:tc>
        <w:tc>
          <w:tcPr>
            <w:tcW w:type="dxa" w:w="1234"/>
          </w:tcPr>
          <w:p>
            <w:r>
              <w:t>packages/backports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5343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backports/__pycache__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258</w:t>
            </w:r>
          </w:p>
        </w:tc>
      </w:tr>
      <w:tr>
        <w:tc>
          <w:tcPr>
            <w:tcW w:type="dxa" w:w="1234"/>
          </w:tcPr>
          <w:p>
            <w:r>
              <w:t>makefile.cpython-313.pyc</w:t>
            </w:r>
          </w:p>
        </w:tc>
        <w:tc>
          <w:tcPr>
            <w:tcW w:type="dxa" w:w="1234"/>
          </w:tcPr>
          <w:p>
            <w:r>
              <w:t>backports/__pycache__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1982</w:t>
            </w:r>
          </w:p>
        </w:tc>
      </w:tr>
      <w:tr>
        <w:tc>
          <w:tcPr>
            <w:tcW w:type="dxa" w:w="1234"/>
          </w:tcPr>
          <w:p>
            <w:r>
              <w:t>weakref_finalize.cpython-313.pyc</w:t>
            </w:r>
          </w:p>
        </w:tc>
        <w:tc>
          <w:tcPr>
            <w:tcW w:type="dxa" w:w="1234"/>
          </w:tcPr>
          <w:p>
            <w:r>
              <w:t>backports/__pycache__</w:t>
            </w:r>
          </w:p>
        </w:tc>
        <w:tc>
          <w:tcPr>
            <w:tcW w:type="dxa" w:w="1234"/>
          </w:tcPr>
          <w:p>
            <w:r>
              <w:t>.venv/lib/python3.13/site-packages/pip/_vendor/urllib3/packages/backports/__pycache__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7577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1155</w:t>
            </w:r>
          </w:p>
        </w:tc>
      </w:tr>
      <w:tr>
        <w:tc>
          <w:tcPr>
            <w:tcW w:type="dxa" w:w="1234"/>
          </w:tcPr>
          <w:p>
            <w:r>
              <w:t>connection.py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4901</w:t>
            </w:r>
          </w:p>
        </w:tc>
      </w:tr>
      <w:tr>
        <w:tc>
          <w:tcPr>
            <w:tcW w:type="dxa" w:w="1234"/>
          </w:tcPr>
          <w:p>
            <w:r>
              <w:t>proxy.py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1605</w:t>
            </w:r>
          </w:p>
        </w:tc>
      </w:tr>
      <w:tr>
        <w:tc>
          <w:tcPr>
            <w:tcW w:type="dxa" w:w="1234"/>
          </w:tcPr>
          <w:p>
            <w:r>
              <w:t>queue.py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request.py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3997</w:t>
            </w:r>
          </w:p>
        </w:tc>
      </w:tr>
      <w:tr>
        <w:tc>
          <w:tcPr>
            <w:tcW w:type="dxa" w:w="1234"/>
          </w:tcPr>
          <w:p>
            <w:r>
              <w:t>response.py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3510</w:t>
            </w:r>
          </w:p>
        </w:tc>
      </w:tr>
      <w:tr>
        <w:tc>
          <w:tcPr>
            <w:tcW w:type="dxa" w:w="1234"/>
          </w:tcPr>
          <w:p>
            <w:r>
              <w:t>retry.py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22050</w:t>
            </w:r>
          </w:p>
        </w:tc>
      </w:tr>
      <w:tr>
        <w:tc>
          <w:tcPr>
            <w:tcW w:type="dxa" w:w="1234"/>
          </w:tcPr>
          <w:p>
            <w:r>
              <w:t>ssl_.py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17460</w:t>
            </w:r>
          </w:p>
        </w:tc>
      </w:tr>
      <w:tr>
        <w:tc>
          <w:tcPr>
            <w:tcW w:type="dxa" w:w="1234"/>
          </w:tcPr>
          <w:p>
            <w:r>
              <w:t>ssl_match_hostname.py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5758</w:t>
            </w:r>
          </w:p>
        </w:tc>
      </w:tr>
      <w:tr>
        <w:tc>
          <w:tcPr>
            <w:tcW w:type="dxa" w:w="1234"/>
          </w:tcPr>
          <w:p>
            <w:r>
              <w:t>ssltransport.py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6895</w:t>
            </w:r>
          </w:p>
        </w:tc>
      </w:tr>
      <w:tr>
        <w:tc>
          <w:tcPr>
            <w:tcW w:type="dxa" w:w="1234"/>
          </w:tcPr>
          <w:p>
            <w:r>
              <w:t>timeout.py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10168</w:t>
            </w:r>
          </w:p>
        </w:tc>
      </w:tr>
      <w:tr>
        <w:tc>
          <w:tcPr>
            <w:tcW w:type="dxa" w:w="1234"/>
          </w:tcPr>
          <w:p>
            <w:r>
              <w:t>url.py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14296</w:t>
            </w:r>
          </w:p>
        </w:tc>
      </w:tr>
      <w:tr>
        <w:tc>
          <w:tcPr>
            <w:tcW w:type="dxa" w:w="1234"/>
          </w:tcPr>
          <w:p>
            <w:r>
              <w:t>wait.py</w:t>
            </w:r>
          </w:p>
        </w:tc>
        <w:tc>
          <w:tcPr>
            <w:tcW w:type="dxa" w:w="1234"/>
          </w:tcPr>
          <w:p>
            <w:r>
              <w:t>urllib3/util</w:t>
            </w:r>
          </w:p>
        </w:tc>
        <w:tc>
          <w:tcPr>
            <w:tcW w:type="dxa" w:w="1234"/>
          </w:tcPr>
          <w:p>
            <w:r>
              <w:t>.venv/lib/python3.13/site-packages/pip/_vendor/urllib3/util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5403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1195</w:t>
            </w:r>
          </w:p>
        </w:tc>
      </w:tr>
      <w:tr>
        <w:tc>
          <w:tcPr>
            <w:tcW w:type="dxa" w:w="1234"/>
          </w:tcPr>
          <w:p>
            <w:r>
              <w:t>connection.cpython-313.pyc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4826</w:t>
            </w:r>
          </w:p>
        </w:tc>
      </w:tr>
      <w:tr>
        <w:tc>
          <w:tcPr>
            <w:tcW w:type="dxa" w:w="1234"/>
          </w:tcPr>
          <w:p>
            <w:r>
              <w:t>proxy.cpython-313.pyc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1624</w:t>
            </w:r>
          </w:p>
        </w:tc>
      </w:tr>
      <w:tr>
        <w:tc>
          <w:tcPr>
            <w:tcW w:type="dxa" w:w="1234"/>
          </w:tcPr>
          <w:p>
            <w:r>
              <w:t>queue.cpython-313.pyc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1473</w:t>
            </w:r>
          </w:p>
        </w:tc>
      </w:tr>
      <w:tr>
        <w:tc>
          <w:tcPr>
            <w:tcW w:type="dxa" w:w="1234"/>
          </w:tcPr>
          <w:p>
            <w:r>
              <w:t>request.cpython-313.pyc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4193</w:t>
            </w:r>
          </w:p>
        </w:tc>
      </w:tr>
      <w:tr>
        <w:tc>
          <w:tcPr>
            <w:tcW w:type="dxa" w:w="1234"/>
          </w:tcPr>
          <w:p>
            <w:r>
              <w:t>response.cpython-313.pyc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3092</w:t>
            </w:r>
          </w:p>
        </w:tc>
      </w:tr>
      <w:tr>
        <w:tc>
          <w:tcPr>
            <w:tcW w:type="dxa" w:w="1234"/>
          </w:tcPr>
          <w:p>
            <w:r>
              <w:t>retry.cpython-313.pyc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21599</w:t>
            </w:r>
          </w:p>
        </w:tc>
      </w:tr>
      <w:tr>
        <w:tc>
          <w:tcPr>
            <w:tcW w:type="dxa" w:w="1234"/>
          </w:tcPr>
          <w:p>
            <w:r>
              <w:t>ssl_.cpython-313.pyc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15548</w:t>
            </w:r>
          </w:p>
        </w:tc>
      </w:tr>
      <w:tr>
        <w:tc>
          <w:tcPr>
            <w:tcW w:type="dxa" w:w="1234"/>
          </w:tcPr>
          <w:p>
            <w:r>
              <w:t>ssl_match_hostname.cpython-313.pyc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5267</w:t>
            </w:r>
          </w:p>
        </w:tc>
      </w:tr>
      <w:tr>
        <w:tc>
          <w:tcPr>
            <w:tcW w:type="dxa" w:w="1234"/>
          </w:tcPr>
          <w:p>
            <w:r>
              <w:t>ssltransport.cpython-313.pyc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10982</w:t>
            </w:r>
          </w:p>
        </w:tc>
      </w:tr>
      <w:tr>
        <w:tc>
          <w:tcPr>
            <w:tcW w:type="dxa" w:w="1234"/>
          </w:tcPr>
          <w:p>
            <w:r>
              <w:t>timeout.cpython-313.pyc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10727</w:t>
            </w:r>
          </w:p>
        </w:tc>
      </w:tr>
      <w:tr>
        <w:tc>
          <w:tcPr>
            <w:tcW w:type="dxa" w:w="1234"/>
          </w:tcPr>
          <w:p>
            <w:r>
              <w:t>url.cpython-313.pyc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15984</w:t>
            </w:r>
          </w:p>
        </w:tc>
      </w:tr>
      <w:tr>
        <w:tc>
          <w:tcPr>
            <w:tcW w:type="dxa" w:w="1234"/>
          </w:tcPr>
          <w:p>
            <w:r>
              <w:t>wait.cpython-313.pyc</w:t>
            </w:r>
          </w:p>
        </w:tc>
        <w:tc>
          <w:tcPr>
            <w:tcW w:type="dxa" w:w="1234"/>
          </w:tcPr>
          <w:p>
            <w:r>
              <w:t>util/__pycache__</w:t>
            </w:r>
          </w:p>
        </w:tc>
        <w:tc>
          <w:tcPr>
            <w:tcW w:type="dxa" w:w="1234"/>
          </w:tcPr>
          <w:p>
            <w:r>
              <w:t>.venv/lib/python3.13/site-packages/pip/_vendor/urllib3/util/__pycache__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13:53:21</w:t>
            </w:r>
          </w:p>
        </w:tc>
        <w:tc>
          <w:tcPr>
            <w:tcW w:type="dxa" w:w="1234"/>
          </w:tcPr>
          <w:p>
            <w:r>
              <w:t>4626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8466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98631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site-packages/pyinstaller-6.19.0.dist-info</w:t>
            </w:r>
          </w:p>
        </w:tc>
        <w:tc>
          <w:tcPr>
            <w:tcW w:type="dxa" w:w="1234"/>
          </w:tcPr>
          <w:p>
            <w:r>
              <w:t>.venv/lib/python3.13/site-packages/pyinstaller-6.19.0.dist-info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107</w:t>
            </w:r>
          </w:p>
        </w:tc>
      </w:tr>
      <w:tr>
        <w:tc>
          <w:tcPr>
            <w:tcW w:type="dxa" w:w="1234"/>
          </w:tcPr>
          <w:p>
            <w:r>
              <w:t>COPYING.txt</w:t>
            </w:r>
          </w:p>
        </w:tc>
        <w:tc>
          <w:tcPr>
            <w:tcW w:type="dxa" w:w="1234"/>
          </w:tcPr>
          <w:p>
            <w:r>
              <w:t>pyinstaller-6.19.0.dist-info/licenses</w:t>
            </w:r>
          </w:p>
        </w:tc>
        <w:tc>
          <w:tcPr>
            <w:tcW w:type="dxa" w:w="1234"/>
          </w:tcPr>
          <w:p>
            <w:r>
              <w:t>.venv/lib/python3.13/site-packages/pyinstaller-6.19.0.dist-info/licenses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32138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69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16077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141926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site-packages/pyinstaller_hooks_contrib-2026.1.dist-info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pyinstaller_hooks_contrib-2026.1.dist-info/licenses</w:t>
            </w:r>
          </w:p>
        </w:tc>
        <w:tc>
          <w:tcPr>
            <w:tcW w:type="dxa" w:w="1234"/>
          </w:tcPr>
          <w:p>
            <w:r>
              <w:t>.venv/lib/python3.13/site-packages/pyinstaller_hooks_contrib-2026.1.dist-info/licenses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19:52:04</w:t>
            </w:r>
          </w:p>
        </w:tc>
        <w:tc>
          <w:tcPr>
            <w:tcW w:type="dxa" w:w="1234"/>
          </w:tcPr>
          <w:p>
            <w:r>
              <w:t>27666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5307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5670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23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site-packages/pyside6-6.10.2.dist-info</w:t>
            </w:r>
          </w:p>
        </w:tc>
        <w:tc>
          <w:tcPr>
            <w:tcW w:type="dxa" w:w="1234"/>
          </w:tcPr>
          <w:p>
            <w:r>
              <w:t>.venv/lib/python3.13/site-packages/pyside6-6.10.2.dist-info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site-packages/pyside6_addons-6.10.2.dist-info</w:t>
            </w:r>
          </w:p>
        </w:tc>
        <w:tc>
          <w:tcPr>
            <w:tcW w:type="dxa" w:w="1234"/>
          </w:tcPr>
          <w:p>
            <w:r>
              <w:t>.venv/lib/python3.13/site-packages/pyside6_addons-6.10.2.dist-info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site-packages/pyside6_addons-6.10.2.dist-info</w:t>
            </w:r>
          </w:p>
        </w:tc>
        <w:tc>
          <w:tcPr>
            <w:tcW w:type="dxa" w:w="1234"/>
          </w:tcPr>
          <w:p>
            <w:r>
              <w:t>.venv/lib/python3.13/site-packages/pyside6_addons-6.10.2.dist-info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4004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site-packages/pyside6_addons-6.10.2.dist-info</w:t>
            </w:r>
          </w:p>
        </w:tc>
        <w:tc>
          <w:tcPr>
            <w:tcW w:type="dxa" w:w="1234"/>
          </w:tcPr>
          <w:p>
            <w:r>
              <w:t>.venv/lib/python3.13/site-packages/pyside6_addons-6.10.2.dist-info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192912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site-packages/pyside6_addons-6.10.2.dist-info</w:t>
            </w:r>
          </w:p>
        </w:tc>
        <w:tc>
          <w:tcPr>
            <w:tcW w:type="dxa" w:w="1234"/>
          </w:tcPr>
          <w:p>
            <w:r>
              <w:t>.venv/lib/python3.13/site-packages/pyside6_addons-6.10.2.dist-info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site-packages/pyside6_addons-6.10.2.dist-info</w:t>
            </w:r>
          </w:p>
        </w:tc>
        <w:tc>
          <w:tcPr>
            <w:tcW w:type="dxa" w:w="1234"/>
          </w:tcPr>
          <w:p>
            <w:r>
              <w:t>.venv/lib/python3.13/site-packages/pyside6_addons-6.10.2.dist-info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13:56:36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1364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3674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336193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site-packages/pyside6_essentials-6.10.2.dist-info</w:t>
            </w:r>
          </w:p>
        </w:tc>
        <w:tc>
          <w:tcPr>
            <w:tcW w:type="dxa" w:w="1234"/>
          </w:tcPr>
          <w:p>
            <w:r>
              <w:t>.venv/lib/python3.13/site-packages/pyside6_essentials-6.10.2.dist-info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15153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site-packages/python_docx-1.2.0.dist-info</w:t>
            </w:r>
          </w:p>
        </w:tc>
        <w:tc>
          <w:tcPr>
            <w:tcW w:type="dxa" w:w="1234"/>
          </w:tcPr>
          <w:p>
            <w:r>
              <w:t>.venv/lib/python3.13/site-packages/python_docx-1.2.0.dist-info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python_docx-1.2.0.dist-info/licenses</w:t>
            </w:r>
          </w:p>
        </w:tc>
        <w:tc>
          <w:tcPr>
            <w:tcW w:type="dxa" w:w="1234"/>
          </w:tcPr>
          <w:p>
            <w:r>
              <w:t>.venv/lib/python3.13/site-packages/python_docx-1.2.0.dist-info/licenses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1104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9521</w:t>
            </w:r>
          </w:p>
        </w:tc>
      </w:tr>
      <w:tr>
        <w:tc>
          <w:tcPr>
            <w:tcW w:type="dxa" w:w="1234"/>
          </w:tcPr>
          <w:p>
            <w:r>
              <w:t>_core_metadata.py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11978</w:t>
            </w:r>
          </w:p>
        </w:tc>
      </w:tr>
      <w:tr>
        <w:tc>
          <w:tcPr>
            <w:tcW w:type="dxa" w:w="1234"/>
          </w:tcPr>
          <w:p>
            <w:r>
              <w:t>_discovery.py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836</w:t>
            </w:r>
          </w:p>
        </w:tc>
      </w:tr>
      <w:tr>
        <w:tc>
          <w:tcPr>
            <w:tcW w:type="dxa" w:w="1234"/>
          </w:tcPr>
          <w:p>
            <w:r>
              <w:t>_entry_points.py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2468</w:t>
            </w:r>
          </w:p>
        </w:tc>
      </w:tr>
      <w:tr>
        <w:tc>
          <w:tcPr>
            <w:tcW w:type="dxa" w:w="1234"/>
          </w:tcPr>
          <w:p>
            <w:r>
              <w:t>_imp.py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2435</w:t>
            </w:r>
          </w:p>
        </w:tc>
      </w:tr>
      <w:tr>
        <w:tc>
          <w:tcPr>
            <w:tcW w:type="dxa" w:w="1234"/>
          </w:tcPr>
          <w:p>
            <w:r>
              <w:t>_importlib.py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223</w:t>
            </w:r>
          </w:p>
        </w:tc>
      </w:tr>
      <w:tr>
        <w:tc>
          <w:tcPr>
            <w:tcW w:type="dxa" w:w="1234"/>
          </w:tcPr>
          <w:p>
            <w:r>
              <w:t>_itertools.py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657</w:t>
            </w:r>
          </w:p>
        </w:tc>
      </w:tr>
      <w:tr>
        <w:tc>
          <w:tcPr>
            <w:tcW w:type="dxa" w:w="1234"/>
          </w:tcPr>
          <w:p>
            <w:r>
              <w:t>_normalization.py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5798</w:t>
            </w:r>
          </w:p>
        </w:tc>
      </w:tr>
      <w:tr>
        <w:tc>
          <w:tcPr>
            <w:tcW w:type="dxa" w:w="1234"/>
          </w:tcPr>
          <w:p>
            <w:r>
              <w:t>_path.py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2976</w:t>
            </w:r>
          </w:p>
        </w:tc>
      </w:tr>
      <w:tr>
        <w:tc>
          <w:tcPr>
            <w:tcW w:type="dxa" w:w="1234"/>
          </w:tcPr>
          <w:p>
            <w:r>
              <w:t>_reqs.py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1380</w:t>
            </w:r>
          </w:p>
        </w:tc>
      </w:tr>
      <w:tr>
        <w:tc>
          <w:tcPr>
            <w:tcW w:type="dxa" w:w="1234"/>
          </w:tcPr>
          <w:p>
            <w:r>
              <w:t>_scripts.py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11247</w:t>
            </w:r>
          </w:p>
        </w:tc>
      </w:tr>
      <w:tr>
        <w:tc>
          <w:tcPr>
            <w:tcW w:type="dxa" w:w="1234"/>
          </w:tcPr>
          <w:p>
            <w:r>
              <w:t>_shutil.py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1578</w:t>
            </w:r>
          </w:p>
        </w:tc>
      </w:tr>
      <w:tr>
        <w:tc>
          <w:tcPr>
            <w:tcW w:type="dxa" w:w="1234"/>
          </w:tcPr>
          <w:p>
            <w:r>
              <w:t>_static.py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4855</w:t>
            </w:r>
          </w:p>
        </w:tc>
      </w:tr>
      <w:tr>
        <w:tc>
          <w:tcPr>
            <w:tcW w:type="dxa" w:w="1234"/>
          </w:tcPr>
          <w:p>
            <w:r>
              <w:t>archive_util.py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7356</w:t>
            </w:r>
          </w:p>
        </w:tc>
      </w:tr>
      <w:tr>
        <w:tc>
          <w:tcPr>
            <w:tcW w:type="dxa" w:w="1234"/>
          </w:tcPr>
          <w:p>
            <w:r>
              <w:t>build_meta.py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20234</w:t>
            </w:r>
          </w:p>
        </w:tc>
      </w:tr>
      <w:tr>
        <w:tc>
          <w:tcPr>
            <w:tcW w:type="dxa" w:w="1234"/>
          </w:tcPr>
          <w:p>
            <w:r>
              <w:t>cli-32.exe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11776</w:t>
            </w:r>
          </w:p>
        </w:tc>
      </w:tr>
      <w:tr>
        <w:tc>
          <w:tcPr>
            <w:tcW w:type="dxa" w:w="1234"/>
          </w:tcPr>
          <w:p>
            <w:r>
              <w:t>cli-64.exe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14336</w:t>
            </w:r>
          </w:p>
        </w:tc>
      </w:tr>
      <w:tr>
        <w:tc>
          <w:tcPr>
            <w:tcW w:type="dxa" w:w="1234"/>
          </w:tcPr>
          <w:p>
            <w:r>
              <w:t>cli-arm64.exe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13824</w:t>
            </w:r>
          </w:p>
        </w:tc>
      </w:tr>
      <w:tr>
        <w:tc>
          <w:tcPr>
            <w:tcW w:type="dxa" w:w="1234"/>
          </w:tcPr>
          <w:p>
            <w:r>
              <w:t>cli.exe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11776</w:t>
            </w:r>
          </w:p>
        </w:tc>
      </w:tr>
      <w:tr>
        <w:tc>
          <w:tcPr>
            <w:tcW w:type="dxa" w:w="1234"/>
          </w:tcPr>
          <w:p>
            <w:r>
              <w:t>depends.py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5965</w:t>
            </w:r>
          </w:p>
        </w:tc>
      </w:tr>
      <w:tr>
        <w:tc>
          <w:tcPr>
            <w:tcW w:type="dxa" w:w="1234"/>
          </w:tcPr>
          <w:p>
            <w:r>
              <w:t>discovery.py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21286</w:t>
            </w:r>
          </w:p>
        </w:tc>
      </w:tr>
      <w:tr>
        <w:tc>
          <w:tcPr>
            <w:tcW w:type="dxa" w:w="1234"/>
          </w:tcPr>
          <w:p>
            <w:r>
              <w:t>dist.py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45184</w:t>
            </w:r>
          </w:p>
        </w:tc>
      </w:tr>
      <w:tr>
        <w:tc>
          <w:tcPr>
            <w:tcW w:type="dxa" w:w="1234"/>
          </w:tcPr>
          <w:p>
            <w:r>
              <w:t>errors.py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3024</w:t>
            </w:r>
          </w:p>
        </w:tc>
      </w:tr>
      <w:tr>
        <w:tc>
          <w:tcPr>
            <w:tcW w:type="dxa" w:w="1234"/>
          </w:tcPr>
          <w:p>
            <w:r>
              <w:t>extension.py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6818</w:t>
            </w:r>
          </w:p>
        </w:tc>
      </w:tr>
      <w:tr>
        <w:tc>
          <w:tcPr>
            <w:tcW w:type="dxa" w:w="1234"/>
          </w:tcPr>
          <w:p>
            <w:r>
              <w:t>glob.py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6062</w:t>
            </w:r>
          </w:p>
        </w:tc>
      </w:tr>
      <w:tr>
        <w:tc>
          <w:tcPr>
            <w:tcW w:type="dxa" w:w="1234"/>
          </w:tcPr>
          <w:p>
            <w:r>
              <w:t>gui-32.exe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11776</w:t>
            </w:r>
          </w:p>
        </w:tc>
      </w:tr>
      <w:tr>
        <w:tc>
          <w:tcPr>
            <w:tcW w:type="dxa" w:w="1234"/>
          </w:tcPr>
          <w:p>
            <w:r>
              <w:t>gui-64.exe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14336</w:t>
            </w:r>
          </w:p>
        </w:tc>
      </w:tr>
      <w:tr>
        <w:tc>
          <w:tcPr>
            <w:tcW w:type="dxa" w:w="1234"/>
          </w:tcPr>
          <w:p>
            <w:r>
              <w:t>gui-arm64.exe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13824</w:t>
            </w:r>
          </w:p>
        </w:tc>
      </w:tr>
      <w:tr>
        <w:tc>
          <w:tcPr>
            <w:tcW w:type="dxa" w:w="1234"/>
          </w:tcPr>
          <w:p>
            <w:r>
              <w:t>gui.exe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11776</w:t>
            </w:r>
          </w:p>
        </w:tc>
      </w:tr>
      <w:tr>
        <w:tc>
          <w:tcPr>
            <w:tcW w:type="dxa" w:w="1234"/>
          </w:tcPr>
          <w:p>
            <w:r>
              <w:t>installer.py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5184</w:t>
            </w:r>
          </w:p>
        </w:tc>
      </w:tr>
      <w:tr>
        <w:tc>
          <w:tcPr>
            <w:tcW w:type="dxa" w:w="1234"/>
          </w:tcPr>
          <w:p>
            <w:r>
              <w:t>launch.py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820</w:t>
            </w:r>
          </w:p>
        </w:tc>
      </w:tr>
      <w:tr>
        <w:tc>
          <w:tcPr>
            <w:tcW w:type="dxa" w:w="1234"/>
          </w:tcPr>
          <w:p>
            <w:r>
              <w:t>logging.py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1261</w:t>
            </w:r>
          </w:p>
        </w:tc>
      </w:tr>
      <w:tr>
        <w:tc>
          <w:tcPr>
            <w:tcW w:type="dxa" w:w="1234"/>
          </w:tcPr>
          <w:p>
            <w:r>
              <w:t>modified.py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monkey.py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3733</w:t>
            </w:r>
          </w:p>
        </w:tc>
      </w:tr>
      <w:tr>
        <w:tc>
          <w:tcPr>
            <w:tcW w:type="dxa" w:w="1234"/>
          </w:tcPr>
          <w:p>
            <w:r>
              <w:t>msvc.py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42909</w:t>
            </w:r>
          </w:p>
        </w:tc>
      </w:tr>
      <w:tr>
        <w:tc>
          <w:tcPr>
            <w:tcW w:type="dxa" w:w="1234"/>
          </w:tcPr>
          <w:p>
            <w:r>
              <w:t>namespaces.py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3045</w:t>
            </w:r>
          </w:p>
        </w:tc>
      </w:tr>
      <w:tr>
        <w:tc>
          <w:tcPr>
            <w:tcW w:type="dxa" w:w="1234"/>
          </w:tcPr>
          <w:p>
            <w:r>
              <w:t>script (dev).tmpl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218</w:t>
            </w:r>
          </w:p>
        </w:tc>
      </w:tr>
      <w:tr>
        <w:tc>
          <w:tcPr>
            <w:tcW w:type="dxa" w:w="1234"/>
          </w:tcPr>
          <w:p>
            <w:r>
              <w:t>script.tmpl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</w:t>
            </w:r>
          </w:p>
        </w:tc>
      </w:tr>
      <w:tr>
        <w:tc>
          <w:tcPr>
            <w:tcW w:type="dxa" w:w="1234"/>
          </w:tcPr>
          <w:p>
            <w:r>
              <w:t>unicode_utils.py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3189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161</w:t>
            </w:r>
          </w:p>
        </w:tc>
      </w:tr>
      <w:tr>
        <w:tc>
          <w:tcPr>
            <w:tcW w:type="dxa" w:w="1234"/>
          </w:tcPr>
          <w:p>
            <w:r>
              <w:t>warnings.py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3796</w:t>
            </w:r>
          </w:p>
        </w:tc>
      </w:tr>
      <w:tr>
        <w:tc>
          <w:tcPr>
            <w:tcW w:type="dxa" w:w="1234"/>
          </w:tcPr>
          <w:p>
            <w:r>
              <w:t>wheel.py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9532</w:t>
            </w:r>
          </w:p>
        </w:tc>
      </w:tr>
      <w:tr>
        <w:tc>
          <w:tcPr>
            <w:tcW w:type="dxa" w:w="1234"/>
          </w:tcPr>
          <w:p>
            <w:r>
              <w:t>windows_support.py</w:t>
            </w:r>
          </w:p>
        </w:tc>
        <w:tc>
          <w:tcPr>
            <w:tcW w:type="dxa" w:w="1234"/>
          </w:tcPr>
          <w:p>
            <w:r>
              <w:t>site-packages/setuptools</w:t>
            </w:r>
          </w:p>
        </w:tc>
        <w:tc>
          <w:tcPr>
            <w:tcW w:type="dxa" w:w="1234"/>
          </w:tcPr>
          <w:p>
            <w:r>
              <w:t>.venv/lib/python3.13/site-packages/setuptools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726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2449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6573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64617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site-packages/setuptools-82.0.0.dist-info</w:t>
            </w:r>
          </w:p>
        </w:tc>
        <w:tc>
          <w:tcPr>
            <w:tcW w:type="dxa" w:w="1234"/>
          </w:tcPr>
          <w:p>
            <w:r>
              <w:t>.venv/lib/python3.13/site-packages/setuptools-82.0.0.dist-info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setuptools-82.0.0.dist-info/licenses</w:t>
            </w:r>
          </w:p>
        </w:tc>
        <w:tc>
          <w:tcPr>
            <w:tcW w:type="dxa" w:w="1234"/>
          </w:tcPr>
          <w:p>
            <w:r>
              <w:t>.venv/lib/python3.13/site-packages/setuptools-82.0.0.dist-info/licenses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11972</w:t>
            </w:r>
          </w:p>
        </w:tc>
      </w:tr>
      <w:tr>
        <w:tc>
          <w:tcPr>
            <w:tcW w:type="dxa" w:w="1234"/>
          </w:tcPr>
          <w:p>
            <w:r>
              <w:t>_core_metadata.cpython-313.pyc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15184</w:t>
            </w:r>
          </w:p>
        </w:tc>
      </w:tr>
      <w:tr>
        <w:tc>
          <w:tcPr>
            <w:tcW w:type="dxa" w:w="1234"/>
          </w:tcPr>
          <w:p>
            <w:r>
              <w:t>_discovery.cpython-313.pyc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1766</w:t>
            </w:r>
          </w:p>
        </w:tc>
      </w:tr>
      <w:tr>
        <w:tc>
          <w:tcPr>
            <w:tcW w:type="dxa" w:w="1234"/>
          </w:tcPr>
          <w:p>
            <w:r>
              <w:t>_entry_points.cpython-313.pyc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4806</w:t>
            </w:r>
          </w:p>
        </w:tc>
      </w:tr>
      <w:tr>
        <w:tc>
          <w:tcPr>
            <w:tcW w:type="dxa" w:w="1234"/>
          </w:tcPr>
          <w:p>
            <w:r>
              <w:t>_imp.cpython-313.pyc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3771</w:t>
            </w:r>
          </w:p>
        </w:tc>
      </w:tr>
      <w:tr>
        <w:tc>
          <w:tcPr>
            <w:tcW w:type="dxa" w:w="1234"/>
          </w:tcPr>
          <w:p>
            <w:r>
              <w:t>_importlib.cpython-313.pyc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449</w:t>
            </w:r>
          </w:p>
        </w:tc>
      </w:tr>
      <w:tr>
        <w:tc>
          <w:tcPr>
            <w:tcW w:type="dxa" w:w="1234"/>
          </w:tcPr>
          <w:p>
            <w:r>
              <w:t>_itertools.cpython-313.pyc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1073</w:t>
            </w:r>
          </w:p>
        </w:tc>
      </w:tr>
      <w:tr>
        <w:tc>
          <w:tcPr>
            <w:tcW w:type="dxa" w:w="1234"/>
          </w:tcPr>
          <w:p>
            <w:r>
              <w:t>_normalization.cpython-313.pyc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7280</w:t>
            </w:r>
          </w:p>
        </w:tc>
      </w:tr>
      <w:tr>
        <w:tc>
          <w:tcPr>
            <w:tcW w:type="dxa" w:w="1234"/>
          </w:tcPr>
          <w:p>
            <w:r>
              <w:t>_path.cpython-313.pyc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4528</w:t>
            </w:r>
          </w:p>
        </w:tc>
      </w:tr>
      <w:tr>
        <w:tc>
          <w:tcPr>
            <w:tcW w:type="dxa" w:w="1234"/>
          </w:tcPr>
          <w:p>
            <w:r>
              <w:t>_reqs.cpython-313.pyc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_scripts.cpython-313.pyc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16924</w:t>
            </w:r>
          </w:p>
        </w:tc>
      </w:tr>
      <w:tr>
        <w:tc>
          <w:tcPr>
            <w:tcW w:type="dxa" w:w="1234"/>
          </w:tcPr>
          <w:p>
            <w:r>
              <w:t>_shutil.cpython-313.pyc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2650</w:t>
            </w:r>
          </w:p>
        </w:tc>
      </w:tr>
      <w:tr>
        <w:tc>
          <w:tcPr>
            <w:tcW w:type="dxa" w:w="1234"/>
          </w:tcPr>
          <w:p>
            <w:r>
              <w:t>_static.cpython-313.pyc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6014</w:t>
            </w:r>
          </w:p>
        </w:tc>
      </w:tr>
      <w:tr>
        <w:tc>
          <w:tcPr>
            <w:tcW w:type="dxa" w:w="1234"/>
          </w:tcPr>
          <w:p>
            <w:r>
              <w:t>archive_util.cpython-313.pyc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9468</w:t>
            </w:r>
          </w:p>
        </w:tc>
      </w:tr>
      <w:tr>
        <w:tc>
          <w:tcPr>
            <w:tcW w:type="dxa" w:w="1234"/>
          </w:tcPr>
          <w:p>
            <w:r>
              <w:t>build_meta.cpython-313.pyc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25074</w:t>
            </w:r>
          </w:p>
        </w:tc>
      </w:tr>
      <w:tr>
        <w:tc>
          <w:tcPr>
            <w:tcW w:type="dxa" w:w="1234"/>
          </w:tcPr>
          <w:p>
            <w:r>
              <w:t>depends.cpython-313.pyc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7652</w:t>
            </w:r>
          </w:p>
        </w:tc>
      </w:tr>
      <w:tr>
        <w:tc>
          <w:tcPr>
            <w:tcW w:type="dxa" w:w="1234"/>
          </w:tcPr>
          <w:p>
            <w:r>
              <w:t>discovery.cpython-313.pyc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29116</w:t>
            </w:r>
          </w:p>
        </w:tc>
      </w:tr>
      <w:tr>
        <w:tc>
          <w:tcPr>
            <w:tcW w:type="dxa" w:w="1234"/>
          </w:tcPr>
          <w:p>
            <w:r>
              <w:t>dist.cpython-313.pyc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52657</w:t>
            </w:r>
          </w:p>
        </w:tc>
      </w:tr>
      <w:tr>
        <w:tc>
          <w:tcPr>
            <w:tcW w:type="dxa" w:w="1234"/>
          </w:tcPr>
          <w:p>
            <w:r>
              <w:t>errors.cpython-313.pyc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3587</w:t>
            </w:r>
          </w:p>
        </w:tc>
      </w:tr>
      <w:tr>
        <w:tc>
          <w:tcPr>
            <w:tcW w:type="dxa" w:w="1234"/>
          </w:tcPr>
          <w:p>
            <w:r>
              <w:t>extension.cpython-313.pyc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6909</w:t>
            </w:r>
          </w:p>
        </w:tc>
      </w:tr>
      <w:tr>
        <w:tc>
          <w:tcPr>
            <w:tcW w:type="dxa" w:w="1234"/>
          </w:tcPr>
          <w:p>
            <w:r>
              <w:t>glob.cpython-313.pyc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7704</w:t>
            </w:r>
          </w:p>
        </w:tc>
      </w:tr>
      <w:tr>
        <w:tc>
          <w:tcPr>
            <w:tcW w:type="dxa" w:w="1234"/>
          </w:tcPr>
          <w:p>
            <w:r>
              <w:t>installer.cpython-313.pyc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8172</w:t>
            </w:r>
          </w:p>
        </w:tc>
      </w:tr>
      <w:tr>
        <w:tc>
          <w:tcPr>
            <w:tcW w:type="dxa" w:w="1234"/>
          </w:tcPr>
          <w:p>
            <w:r>
              <w:t>launch.cpython-313.pyc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1352</w:t>
            </w:r>
          </w:p>
        </w:tc>
      </w:tr>
      <w:tr>
        <w:tc>
          <w:tcPr>
            <w:tcW w:type="dxa" w:w="1234"/>
          </w:tcPr>
          <w:p>
            <w:r>
              <w:t>logging.cpython-313.pyc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2144</w:t>
            </w:r>
          </w:p>
        </w:tc>
      </w:tr>
      <w:tr>
        <w:tc>
          <w:tcPr>
            <w:tcW w:type="dxa" w:w="1234"/>
          </w:tcPr>
          <w:p>
            <w:r>
              <w:t>modified.cpython-313.pyc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548</w:t>
            </w:r>
          </w:p>
        </w:tc>
      </w:tr>
      <w:tr>
        <w:tc>
          <w:tcPr>
            <w:tcW w:type="dxa" w:w="1234"/>
          </w:tcPr>
          <w:p>
            <w:r>
              <w:t>monkey.cpython-313.pyc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5278</w:t>
            </w:r>
          </w:p>
        </w:tc>
      </w:tr>
      <w:tr>
        <w:tc>
          <w:tcPr>
            <w:tcW w:type="dxa" w:w="1234"/>
          </w:tcPr>
          <w:p>
            <w:r>
              <w:t>msvc.cpython-313.pyc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57249</w:t>
            </w:r>
          </w:p>
        </w:tc>
      </w:tr>
      <w:tr>
        <w:tc>
          <w:tcPr>
            <w:tcW w:type="dxa" w:w="1234"/>
          </w:tcPr>
          <w:p>
            <w:r>
              <w:t>namespaces.cpython-313.pyc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5374</w:t>
            </w:r>
          </w:p>
        </w:tc>
      </w:tr>
      <w:tr>
        <w:tc>
          <w:tcPr>
            <w:tcW w:type="dxa" w:w="1234"/>
          </w:tcPr>
          <w:p>
            <w:r>
              <w:t>unicode_utils.cpython-313.pyc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4403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warnings.cpython-313.pyc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5457</w:t>
            </w:r>
          </w:p>
        </w:tc>
      </w:tr>
      <w:tr>
        <w:tc>
          <w:tcPr>
            <w:tcW w:type="dxa" w:w="1234"/>
          </w:tcPr>
          <w:p>
            <w:r>
              <w:t>wheel.cpython-313.pyc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15618</w:t>
            </w:r>
          </w:p>
        </w:tc>
      </w:tr>
      <w:tr>
        <w:tc>
          <w:tcPr>
            <w:tcW w:type="dxa" w:w="1234"/>
          </w:tcPr>
          <w:p>
            <w:r>
              <w:t>windows_support.cpython-313.pyc</w:t>
            </w:r>
          </w:p>
        </w:tc>
        <w:tc>
          <w:tcPr>
            <w:tcW w:type="dxa" w:w="1234"/>
          </w:tcPr>
          <w:p>
            <w:r>
              <w:t>setuptools/__pycache__</w:t>
            </w:r>
          </w:p>
        </w:tc>
        <w:tc>
          <w:tcPr>
            <w:tcW w:type="dxa" w:w="1234"/>
          </w:tcPr>
          <w:p>
            <w:r>
              <w:t>.venv/lib/python3.13/site-packages/setuptools/__pycache__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1501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359</w:t>
            </w:r>
          </w:p>
        </w:tc>
      </w:tr>
      <w:tr>
        <w:tc>
          <w:tcPr>
            <w:tcW w:type="dxa" w:w="1234"/>
          </w:tcPr>
          <w:p>
            <w:r>
              <w:t>_log.py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</w:t>
            </w:r>
          </w:p>
        </w:tc>
      </w:tr>
      <w:tr>
        <w:tc>
          <w:tcPr>
            <w:tcW w:type="dxa" w:w="1234"/>
          </w:tcPr>
          <w:p>
            <w:r>
              <w:t>_macos_compat.py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239</w:t>
            </w:r>
          </w:p>
        </w:tc>
      </w:tr>
      <w:tr>
        <w:tc>
          <w:tcPr>
            <w:tcW w:type="dxa" w:w="1234"/>
          </w:tcPr>
          <w:p>
            <w:r>
              <w:t>_modified.py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3211</w:t>
            </w:r>
          </w:p>
        </w:tc>
      </w:tr>
      <w:tr>
        <w:tc>
          <w:tcPr>
            <w:tcW w:type="dxa" w:w="1234"/>
          </w:tcPr>
          <w:p>
            <w:r>
              <w:t>_msvccompiler.py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335</w:t>
            </w:r>
          </w:p>
        </w:tc>
      </w:tr>
      <w:tr>
        <w:tc>
          <w:tcPr>
            <w:tcW w:type="dxa" w:w="1234"/>
          </w:tcPr>
          <w:p>
            <w:r>
              <w:t>archive_util.py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8484</w:t>
            </w:r>
          </w:p>
        </w:tc>
      </w:tr>
      <w:tr>
        <w:tc>
          <w:tcPr>
            <w:tcW w:type="dxa" w:w="1234"/>
          </w:tcPr>
          <w:p>
            <w:r>
              <w:t>ccompiler.py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524</w:t>
            </w:r>
          </w:p>
        </w:tc>
      </w:tr>
      <w:tr>
        <w:tc>
          <w:tcPr>
            <w:tcW w:type="dxa" w:w="1234"/>
          </w:tcPr>
          <w:p>
            <w:r>
              <w:t>cmd.py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21344</w:t>
            </w:r>
          </w:p>
        </w:tc>
      </w:tr>
      <w:tr>
        <w:tc>
          <w:tcPr>
            <w:tcW w:type="dxa" w:w="1234"/>
          </w:tcPr>
          <w:p>
            <w:r>
              <w:t>core.py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9364</w:t>
            </w:r>
          </w:p>
        </w:tc>
      </w:tr>
      <w:tr>
        <w:tc>
          <w:tcPr>
            <w:tcW w:type="dxa" w:w="1234"/>
          </w:tcPr>
          <w:p>
            <w:r>
              <w:t>cygwinccompiler.py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594</w:t>
            </w:r>
          </w:p>
        </w:tc>
      </w:tr>
      <w:tr>
        <w:tc>
          <w:tcPr>
            <w:tcW w:type="dxa" w:w="1234"/>
          </w:tcPr>
          <w:p>
            <w:r>
              <w:t>debug.py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139</w:t>
            </w:r>
          </w:p>
        </w:tc>
      </w:tr>
      <w:tr>
        <w:tc>
          <w:tcPr>
            <w:tcW w:type="dxa" w:w="1234"/>
          </w:tcPr>
          <w:p>
            <w:r>
              <w:t>dep_util.py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dir_util.py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6864</w:t>
            </w:r>
          </w:p>
        </w:tc>
      </w:tr>
      <w:tr>
        <w:tc>
          <w:tcPr>
            <w:tcW w:type="dxa" w:w="1234"/>
          </w:tcPr>
          <w:p>
            <w:r>
              <w:t>dist.py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55699</w:t>
            </w:r>
          </w:p>
        </w:tc>
      </w:tr>
      <w:tr>
        <w:tc>
          <w:tcPr>
            <w:tcW w:type="dxa" w:w="1234"/>
          </w:tcPr>
          <w:p>
            <w:r>
              <w:t>errors.py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3092</w:t>
            </w:r>
          </w:p>
        </w:tc>
      </w:tr>
      <w:tr>
        <w:tc>
          <w:tcPr>
            <w:tcW w:type="dxa" w:w="1234"/>
          </w:tcPr>
          <w:p>
            <w:r>
              <w:t>extension.py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11155</w:t>
            </w:r>
          </w:p>
        </w:tc>
      </w:tr>
      <w:tr>
        <w:tc>
          <w:tcPr>
            <w:tcW w:type="dxa" w:w="1234"/>
          </w:tcPr>
          <w:p>
            <w:r>
              <w:t>fancy_getopt.py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17895</w:t>
            </w:r>
          </w:p>
        </w:tc>
      </w:tr>
      <w:tr>
        <w:tc>
          <w:tcPr>
            <w:tcW w:type="dxa" w:w="1234"/>
          </w:tcPr>
          <w:p>
            <w:r>
              <w:t>file_util.py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7811</w:t>
            </w:r>
          </w:p>
        </w:tc>
      </w:tr>
      <w:tr>
        <w:tc>
          <w:tcPr>
            <w:tcW w:type="dxa" w:w="1234"/>
          </w:tcPr>
          <w:p>
            <w:r>
              <w:t>filelist.py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15337</w:t>
            </w:r>
          </w:p>
        </w:tc>
      </w:tr>
      <w:tr>
        <w:tc>
          <w:tcPr>
            <w:tcW w:type="dxa" w:w="1234"/>
          </w:tcPr>
          <w:p>
            <w:r>
              <w:t>log.py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1200</w:t>
            </w:r>
          </w:p>
        </w:tc>
      </w:tr>
      <w:tr>
        <w:tc>
          <w:tcPr>
            <w:tcW w:type="dxa" w:w="1234"/>
          </w:tcPr>
          <w:p>
            <w:r>
              <w:t>spawn.py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3963</w:t>
            </w:r>
          </w:p>
        </w:tc>
      </w:tr>
      <w:tr>
        <w:tc>
          <w:tcPr>
            <w:tcW w:type="dxa" w:w="1234"/>
          </w:tcPr>
          <w:p>
            <w:r>
              <w:t>sysconfig.py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19728</w:t>
            </w:r>
          </w:p>
        </w:tc>
      </w:tr>
      <w:tr>
        <w:tc>
          <w:tcPr>
            <w:tcW w:type="dxa" w:w="1234"/>
          </w:tcPr>
          <w:p>
            <w:r>
              <w:t>text_file.py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12101</w:t>
            </w:r>
          </w:p>
        </w:tc>
      </w:tr>
      <w:tr>
        <w:tc>
          <w:tcPr>
            <w:tcW w:type="dxa" w:w="1234"/>
          </w:tcPr>
          <w:p>
            <w:r>
              <w:t>unixccompiler.py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212</w:t>
            </w:r>
          </w:p>
        </w:tc>
      </w:tr>
      <w:tr>
        <w:tc>
          <w:tcPr>
            <w:tcW w:type="dxa" w:w="1234"/>
          </w:tcPr>
          <w:p>
            <w:r>
              <w:t>util.py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17534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12619</w:t>
            </w:r>
          </w:p>
        </w:tc>
      </w:tr>
      <w:tr>
        <w:tc>
          <w:tcPr>
            <w:tcW w:type="dxa" w:w="1234"/>
          </w:tcPr>
          <w:p>
            <w:r>
              <w:t>versionpredicate.py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5205</w:t>
            </w:r>
          </w:p>
        </w:tc>
      </w:tr>
      <w:tr>
        <w:tc>
          <w:tcPr>
            <w:tcW w:type="dxa" w:w="1234"/>
          </w:tcPr>
          <w:p>
            <w:r>
              <w:t>zosccompiler.py</w:t>
            </w:r>
          </w:p>
        </w:tc>
        <w:tc>
          <w:tcPr>
            <w:tcW w:type="dxa" w:w="1234"/>
          </w:tcPr>
          <w:p>
            <w:r>
              <w:t>setuptools/_distutils</w:t>
            </w:r>
          </w:p>
        </w:tc>
        <w:tc>
          <w:tcPr>
            <w:tcW w:type="dxa" w:w="1234"/>
          </w:tcPr>
          <w:p>
            <w:r>
              <w:t>.venv/lib/python3.13/site-packages/setuptools/_distutils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577</w:t>
            </w:r>
          </w:p>
        </w:tc>
      </w:tr>
      <w:tr>
        <w:tc>
          <w:tcPr>
            <w:tcW w:type="dxa" w:w="1234"/>
          </w:tcPr>
          <w:p>
            <w:r>
              <w:t>_log.cpython-313.pyc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323</w:t>
            </w:r>
          </w:p>
        </w:tc>
      </w:tr>
      <w:tr>
        <w:tc>
          <w:tcPr>
            <w:tcW w:type="dxa" w:w="1234"/>
          </w:tcPr>
          <w:p>
            <w:r>
              <w:t>_macos_compat.cpython-313.pyc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614</w:t>
            </w:r>
          </w:p>
        </w:tc>
      </w:tr>
      <w:tr>
        <w:tc>
          <w:tcPr>
            <w:tcW w:type="dxa" w:w="1234"/>
          </w:tcPr>
          <w:p>
            <w:r>
              <w:t>_modified.cpython-313.pyc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4825</w:t>
            </w:r>
          </w:p>
        </w:tc>
      </w:tr>
      <w:tr>
        <w:tc>
          <w:tcPr>
            <w:tcW w:type="dxa" w:w="1234"/>
          </w:tcPr>
          <w:p>
            <w:r>
              <w:t>_msvccompiler.cpython-313.pyc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776</w:t>
            </w:r>
          </w:p>
        </w:tc>
      </w:tr>
      <w:tr>
        <w:tc>
          <w:tcPr>
            <w:tcW w:type="dxa" w:w="1234"/>
          </w:tcPr>
          <w:p>
            <w:r>
              <w:t>archive_util.cpython-313.pyc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10569</w:t>
            </w:r>
          </w:p>
        </w:tc>
      </w:tr>
      <w:tr>
        <w:tc>
          <w:tcPr>
            <w:tcW w:type="dxa" w:w="1234"/>
          </w:tcPr>
          <w:p>
            <w:r>
              <w:t>ccompiler.cpython-313.pyc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741</w:t>
            </w:r>
          </w:p>
        </w:tc>
      </w:tr>
      <w:tr>
        <w:tc>
          <w:tcPr>
            <w:tcW w:type="dxa" w:w="1234"/>
          </w:tcPr>
          <w:p>
            <w:r>
              <w:t>cmd.cpython-313.pyc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21542</w:t>
            </w:r>
          </w:p>
        </w:tc>
      </w:tr>
      <w:tr>
        <w:tc>
          <w:tcPr>
            <w:tcW w:type="dxa" w:w="1234"/>
          </w:tcPr>
          <w:p>
            <w:r>
              <w:t>core.cpython-313.pyc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9047</w:t>
            </w:r>
          </w:p>
        </w:tc>
      </w:tr>
      <w:tr>
        <w:tc>
          <w:tcPr>
            <w:tcW w:type="dxa" w:w="1234"/>
          </w:tcPr>
          <w:p>
            <w:r>
              <w:t>cygwinccompiler.cpython-313.pyc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debug.cpython-313.pyc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dep_util.cpython-313.pyc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762</w:t>
            </w:r>
          </w:p>
        </w:tc>
      </w:tr>
      <w:tr>
        <w:tc>
          <w:tcPr>
            <w:tcW w:type="dxa" w:w="1234"/>
          </w:tcPr>
          <w:p>
            <w:r>
              <w:t>dir_util.cpython-313.pyc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10211</w:t>
            </w:r>
          </w:p>
        </w:tc>
      </w:tr>
      <w:tr>
        <w:tc>
          <w:tcPr>
            <w:tcW w:type="dxa" w:w="1234"/>
          </w:tcPr>
          <w:p>
            <w:r>
              <w:t>dist.cpython-313.pyc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56603</w:t>
            </w:r>
          </w:p>
        </w:tc>
      </w:tr>
      <w:tr>
        <w:tc>
          <w:tcPr>
            <w:tcW w:type="dxa" w:w="1234"/>
          </w:tcPr>
          <w:p>
            <w:r>
              <w:t>errors.cpython-313.pyc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4783</w:t>
            </w:r>
          </w:p>
        </w:tc>
      </w:tr>
      <w:tr>
        <w:tc>
          <w:tcPr>
            <w:tcW w:type="dxa" w:w="1234"/>
          </w:tcPr>
          <w:p>
            <w:r>
              <w:t>extension.cpython-313.pyc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10420</w:t>
            </w:r>
          </w:p>
        </w:tc>
      </w:tr>
      <w:tr>
        <w:tc>
          <w:tcPr>
            <w:tcW w:type="dxa" w:w="1234"/>
          </w:tcPr>
          <w:p>
            <w:r>
              <w:t>fancy_getopt.cpython-313.pyc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15976</w:t>
            </w:r>
          </w:p>
        </w:tc>
      </w:tr>
      <w:tr>
        <w:tc>
          <w:tcPr>
            <w:tcW w:type="dxa" w:w="1234"/>
          </w:tcPr>
          <w:p>
            <w:r>
              <w:t>file_util.cpython-313.pyc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9553</w:t>
            </w:r>
          </w:p>
        </w:tc>
      </w:tr>
      <w:tr>
        <w:tc>
          <w:tcPr>
            <w:tcW w:type="dxa" w:w="1234"/>
          </w:tcPr>
          <w:p>
            <w:r>
              <w:t>filelist.cpython-313.pyc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17881</w:t>
            </w:r>
          </w:p>
        </w:tc>
      </w:tr>
      <w:tr>
        <w:tc>
          <w:tcPr>
            <w:tcW w:type="dxa" w:w="1234"/>
          </w:tcPr>
          <w:p>
            <w:r>
              <w:t>log.cpython-313.pyc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2719</w:t>
            </w:r>
          </w:p>
        </w:tc>
      </w:tr>
      <w:tr>
        <w:tc>
          <w:tcPr>
            <w:tcW w:type="dxa" w:w="1234"/>
          </w:tcPr>
          <w:p>
            <w:r>
              <w:t>spawn.cpython-313.pyc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5614</w:t>
            </w:r>
          </w:p>
        </w:tc>
      </w:tr>
      <w:tr>
        <w:tc>
          <w:tcPr>
            <w:tcW w:type="dxa" w:w="1234"/>
          </w:tcPr>
          <w:p>
            <w:r>
              <w:t>sysconfig.cpython-313.pyc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23344</w:t>
            </w:r>
          </w:p>
        </w:tc>
      </w:tr>
      <w:tr>
        <w:tc>
          <w:tcPr>
            <w:tcW w:type="dxa" w:w="1234"/>
          </w:tcPr>
          <w:p>
            <w:r>
              <w:t>text_file.cpython-313.pyc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10748</w:t>
            </w:r>
          </w:p>
        </w:tc>
      </w:tr>
      <w:tr>
        <w:tc>
          <w:tcPr>
            <w:tcW w:type="dxa" w:w="1234"/>
          </w:tcPr>
          <w:p>
            <w:r>
              <w:t>unixccompiler.cpython-313.pyc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463</w:t>
            </w:r>
          </w:p>
        </w:tc>
      </w:tr>
      <w:tr>
        <w:tc>
          <w:tcPr>
            <w:tcW w:type="dxa" w:w="1234"/>
          </w:tcPr>
          <w:p>
            <w:r>
              <w:t>util.cpython-313.pyc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19017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10685</w:t>
            </w:r>
          </w:p>
        </w:tc>
      </w:tr>
      <w:tr>
        <w:tc>
          <w:tcPr>
            <w:tcW w:type="dxa" w:w="1234"/>
          </w:tcPr>
          <w:p>
            <w:r>
              <w:t>versionpredicate.cpython-313.pyc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6903</w:t>
            </w:r>
          </w:p>
        </w:tc>
      </w:tr>
      <w:tr>
        <w:tc>
          <w:tcPr>
            <w:tcW w:type="dxa" w:w="1234"/>
          </w:tcPr>
          <w:p>
            <w:r>
              <w:t>zosccompiler.cpython-313.pyc</w:t>
            </w:r>
          </w:p>
        </w:tc>
        <w:tc>
          <w:tcPr>
            <w:tcW w:type="dxa" w:w="1234"/>
          </w:tcPr>
          <w:p>
            <w:r>
              <w:t>_distutils/__pycache__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_framework_compat.py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1609</w:t>
            </w:r>
          </w:p>
        </w:tc>
      </w:tr>
      <w:tr>
        <w:tc>
          <w:tcPr>
            <w:tcW w:type="dxa" w:w="1234"/>
          </w:tcPr>
          <w:p>
            <w:r>
              <w:t>bdist.py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5854</w:t>
            </w:r>
          </w:p>
        </w:tc>
      </w:tr>
      <w:tr>
        <w:tc>
          <w:tcPr>
            <w:tcW w:type="dxa" w:w="1234"/>
          </w:tcPr>
          <w:p>
            <w:r>
              <w:t>bdist_dumb.py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4609</w:t>
            </w:r>
          </w:p>
        </w:tc>
      </w:tr>
      <w:tr>
        <w:tc>
          <w:tcPr>
            <w:tcW w:type="dxa" w:w="1234"/>
          </w:tcPr>
          <w:p>
            <w:r>
              <w:t>bdist_rpm.py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21672</w:t>
            </w:r>
          </w:p>
        </w:tc>
      </w:tr>
      <w:tr>
        <w:tc>
          <w:tcPr>
            <w:tcW w:type="dxa" w:w="1234"/>
          </w:tcPr>
          <w:p>
            <w:r>
              <w:t>build.py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5923</w:t>
            </w:r>
          </w:p>
        </w:tc>
      </w:tr>
      <w:tr>
        <w:tc>
          <w:tcPr>
            <w:tcW w:type="dxa" w:w="1234"/>
          </w:tcPr>
          <w:p>
            <w:r>
              <w:t>build_clib.py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7733</w:t>
            </w:r>
          </w:p>
        </w:tc>
      </w:tr>
      <w:tr>
        <w:tc>
          <w:tcPr>
            <w:tcW w:type="dxa" w:w="1234"/>
          </w:tcPr>
          <w:p>
            <w:r>
              <w:t>build_ext.py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32676</w:t>
            </w:r>
          </w:p>
        </w:tc>
      </w:tr>
      <w:tr>
        <w:tc>
          <w:tcPr>
            <w:tcW w:type="dxa" w:w="1234"/>
          </w:tcPr>
          <w:p>
            <w:r>
              <w:t>build_py.py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16606</w:t>
            </w:r>
          </w:p>
        </w:tc>
      </w:tr>
      <w:tr>
        <w:tc>
          <w:tcPr>
            <w:tcW w:type="dxa" w:w="1234"/>
          </w:tcPr>
          <w:p>
            <w:r>
              <w:t>build_scripts.py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4833</w:t>
            </w:r>
          </w:p>
        </w:tc>
      </w:tr>
      <w:tr>
        <w:tc>
          <w:tcPr>
            <w:tcW w:type="dxa" w:w="1234"/>
          </w:tcPr>
          <w:p>
            <w:r>
              <w:t>check.py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4946</w:t>
            </w:r>
          </w:p>
        </w:tc>
      </w:tr>
      <w:tr>
        <w:tc>
          <w:tcPr>
            <w:tcW w:type="dxa" w:w="1234"/>
          </w:tcPr>
          <w:p>
            <w:r>
              <w:t>clean.py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2551</w:t>
            </w:r>
          </w:p>
        </w:tc>
      </w:tr>
      <w:tr>
        <w:tc>
          <w:tcPr>
            <w:tcW w:type="dxa" w:w="1234"/>
          </w:tcPr>
          <w:p>
            <w:r>
              <w:t>config.py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12206</w:t>
            </w:r>
          </w:p>
        </w:tc>
      </w:tr>
      <w:tr>
        <w:tc>
          <w:tcPr>
            <w:tcW w:type="dxa" w:w="1234"/>
          </w:tcPr>
          <w:p>
            <w:r>
              <w:t>install.py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30072</w:t>
            </w:r>
          </w:p>
        </w:tc>
      </w:tr>
      <w:tr>
        <w:tc>
          <w:tcPr>
            <w:tcW w:type="dxa" w:w="1234"/>
          </w:tcPr>
          <w:p>
            <w:r>
              <w:t>install_data.py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2875</w:t>
            </w:r>
          </w:p>
        </w:tc>
      </w:tr>
      <w:tr>
        <w:tc>
          <w:tcPr>
            <w:tcW w:type="dxa" w:w="1234"/>
          </w:tcPr>
          <w:p>
            <w:r>
              <w:t>install_egg_info.py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2809</w:t>
            </w:r>
          </w:p>
        </w:tc>
      </w:tr>
      <w:tr>
        <w:tc>
          <w:tcPr>
            <w:tcW w:type="dxa" w:w="1234"/>
          </w:tcPr>
          <w:p>
            <w:r>
              <w:t>install_headers.py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1272</w:t>
            </w:r>
          </w:p>
        </w:tc>
      </w:tr>
      <w:tr>
        <w:tc>
          <w:tcPr>
            <w:tcW w:type="dxa" w:w="1234"/>
          </w:tcPr>
          <w:p>
            <w:r>
              <w:t>install_lib.py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8512</w:t>
            </w:r>
          </w:p>
        </w:tc>
      </w:tr>
      <w:tr>
        <w:tc>
          <w:tcPr>
            <w:tcW w:type="dxa" w:w="1234"/>
          </w:tcPr>
          <w:p>
            <w:r>
              <w:t>install_scripts.py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1877</w:t>
            </w:r>
          </w:p>
        </w:tc>
      </w:tr>
      <w:tr>
        <w:tc>
          <w:tcPr>
            <w:tcW w:type="dxa" w:w="1234"/>
          </w:tcPr>
          <w:p>
            <w:r>
              <w:t>sdist.py</w:t>
            </w:r>
          </w:p>
        </w:tc>
        <w:tc>
          <w:tcPr>
            <w:tcW w:type="dxa" w:w="1234"/>
          </w:tcPr>
          <w:p>
            <w:r>
              <w:t>_distutils/command</w:t>
            </w:r>
          </w:p>
        </w:tc>
        <w:tc>
          <w:tcPr>
            <w:tcW w:type="dxa" w:w="1234"/>
          </w:tcPr>
          <w:p>
            <w:r>
              <w:t>.venv/lib/python3.13/site-packages/setuptools/_distutils/command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19107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_framework_compat.cpython-313.pyc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2748</w:t>
            </w:r>
          </w:p>
        </w:tc>
      </w:tr>
      <w:tr>
        <w:tc>
          <w:tcPr>
            <w:tcW w:type="dxa" w:w="1234"/>
          </w:tcPr>
          <w:p>
            <w:r>
              <w:t>bdist.cpython-313.pyc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6666</w:t>
            </w:r>
          </w:p>
        </w:tc>
      </w:tr>
      <w:tr>
        <w:tc>
          <w:tcPr>
            <w:tcW w:type="dxa" w:w="1234"/>
          </w:tcPr>
          <w:p>
            <w:r>
              <w:t>bdist_dumb.cpython-313.pyc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5741</w:t>
            </w:r>
          </w:p>
        </w:tc>
      </w:tr>
      <w:tr>
        <w:tc>
          <w:tcPr>
            <w:tcW w:type="dxa" w:w="1234"/>
          </w:tcPr>
          <w:p>
            <w:r>
              <w:t>bdist_rpm.cpython-313.pyc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22399</w:t>
            </w:r>
          </w:p>
        </w:tc>
      </w:tr>
      <w:tr>
        <w:tc>
          <w:tcPr>
            <w:tcW w:type="dxa" w:w="1234"/>
          </w:tcPr>
          <w:p>
            <w:r>
              <w:t>build.cpython-313.pyc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6526</w:t>
            </w:r>
          </w:p>
        </w:tc>
      </w:tr>
      <w:tr>
        <w:tc>
          <w:tcPr>
            <w:tcW w:type="dxa" w:w="1234"/>
          </w:tcPr>
          <w:p>
            <w:r>
              <w:t>build_clib.cpython-313.pyc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7784</w:t>
            </w:r>
          </w:p>
        </w:tc>
      </w:tr>
      <w:tr>
        <w:tc>
          <w:tcPr>
            <w:tcW w:type="dxa" w:w="1234"/>
          </w:tcPr>
          <w:p>
            <w:r>
              <w:t>build_ext.cpython-313.pyc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30785</w:t>
            </w:r>
          </w:p>
        </w:tc>
      </w:tr>
      <w:tr>
        <w:tc>
          <w:tcPr>
            <w:tcW w:type="dxa" w:w="1234"/>
          </w:tcPr>
          <w:p>
            <w:r>
              <w:t>build_py.cpython-313.pyc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16483</w:t>
            </w:r>
          </w:p>
        </w:tc>
      </w:tr>
      <w:tr>
        <w:tc>
          <w:tcPr>
            <w:tcW w:type="dxa" w:w="1234"/>
          </w:tcPr>
          <w:p>
            <w:r>
              <w:t>build_scripts.cpython-313.pyc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6658</w:t>
            </w:r>
          </w:p>
        </w:tc>
      </w:tr>
      <w:tr>
        <w:tc>
          <w:tcPr>
            <w:tcW w:type="dxa" w:w="1234"/>
          </w:tcPr>
          <w:p>
            <w:r>
              <w:t>check.cpython-313.pyc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7342</w:t>
            </w:r>
          </w:p>
        </w:tc>
      </w:tr>
      <w:tr>
        <w:tc>
          <w:tcPr>
            <w:tcW w:type="dxa" w:w="1234"/>
          </w:tcPr>
          <w:p>
            <w:r>
              <w:t>clean.cpython-313.pyc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3201</w:t>
            </w:r>
          </w:p>
        </w:tc>
      </w:tr>
      <w:tr>
        <w:tc>
          <w:tcPr>
            <w:tcW w:type="dxa" w:w="1234"/>
          </w:tcPr>
          <w:p>
            <w:r>
              <w:t>config.cpython-313.pyc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15070</w:t>
            </w:r>
          </w:p>
        </w:tc>
      </w:tr>
      <w:tr>
        <w:tc>
          <w:tcPr>
            <w:tcW w:type="dxa" w:w="1234"/>
          </w:tcPr>
          <w:p>
            <w:r>
              <w:t>install.cpython-313.pyc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27720</w:t>
            </w:r>
          </w:p>
        </w:tc>
      </w:tr>
      <w:tr>
        <w:tc>
          <w:tcPr>
            <w:tcW w:type="dxa" w:w="1234"/>
          </w:tcPr>
          <w:p>
            <w:r>
              <w:t>install_data.cpython-313.pyc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4523</w:t>
            </w:r>
          </w:p>
        </w:tc>
      </w:tr>
      <w:tr>
        <w:tc>
          <w:tcPr>
            <w:tcW w:type="dxa" w:w="1234"/>
          </w:tcPr>
          <w:p>
            <w:r>
              <w:t>install_egg_info.cpython-313.pyc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5202</w:t>
            </w:r>
          </w:p>
        </w:tc>
      </w:tr>
      <w:tr>
        <w:tc>
          <w:tcPr>
            <w:tcW w:type="dxa" w:w="1234"/>
          </w:tcPr>
          <w:p>
            <w:r>
              <w:t>install_headers.cpython-313.pyc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2553</w:t>
            </w:r>
          </w:p>
        </w:tc>
      </w:tr>
      <w:tr>
        <w:tc>
          <w:tcPr>
            <w:tcW w:type="dxa" w:w="1234"/>
          </w:tcPr>
          <w:p>
            <w:r>
              <w:t>install_lib.cpython-313.pyc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8469</w:t>
            </w:r>
          </w:p>
        </w:tc>
      </w:tr>
      <w:tr>
        <w:tc>
          <w:tcPr>
            <w:tcW w:type="dxa" w:w="1234"/>
          </w:tcPr>
          <w:p>
            <w:r>
              <w:t>install_scripts.cpython-313.pyc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3122</w:t>
            </w:r>
          </w:p>
        </w:tc>
      </w:tr>
      <w:tr>
        <w:tc>
          <w:tcPr>
            <w:tcW w:type="dxa" w:w="1234"/>
          </w:tcPr>
          <w:p>
            <w:r>
              <w:t>sdist.cpython-313.pyc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22506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_distutils/compat</w:t>
            </w:r>
          </w:p>
        </w:tc>
        <w:tc>
          <w:tcPr>
            <w:tcW w:type="dxa" w:w="1234"/>
          </w:tcPr>
          <w:p>
            <w:r>
              <w:t>.venv/lib/python3.13/site-packages/setuptools/_distutils/compat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numpy.py</w:t>
            </w:r>
          </w:p>
        </w:tc>
        <w:tc>
          <w:tcPr>
            <w:tcW w:type="dxa" w:w="1234"/>
          </w:tcPr>
          <w:p>
            <w:r>
              <w:t>_distutils/compat</w:t>
            </w:r>
          </w:p>
        </w:tc>
        <w:tc>
          <w:tcPr>
            <w:tcW w:type="dxa" w:w="1234"/>
          </w:tcPr>
          <w:p>
            <w:r>
              <w:t>.venv/lib/python3.13/site-packages/setuptools/_distutils/compat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167</w:t>
            </w:r>
          </w:p>
        </w:tc>
      </w:tr>
      <w:tr>
        <w:tc>
          <w:tcPr>
            <w:tcW w:type="dxa" w:w="1234"/>
          </w:tcPr>
          <w:p>
            <w:r>
              <w:t>py39.py</w:t>
            </w:r>
          </w:p>
        </w:tc>
        <w:tc>
          <w:tcPr>
            <w:tcW w:type="dxa" w:w="1234"/>
          </w:tcPr>
          <w:p>
            <w:r>
              <w:t>_distutils/compat</w:t>
            </w:r>
          </w:p>
        </w:tc>
        <w:tc>
          <w:tcPr>
            <w:tcW w:type="dxa" w:w="1234"/>
          </w:tcPr>
          <w:p>
            <w:r>
              <w:t>.venv/lib/python3.13/site-packages/setuptools/_distutils/compat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1964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1325</w:t>
            </w:r>
          </w:p>
        </w:tc>
      </w:tr>
      <w:tr>
        <w:tc>
          <w:tcPr>
            <w:tcW w:type="dxa" w:w="1234"/>
          </w:tcPr>
          <w:p>
            <w:r>
              <w:t>numpy.cpython-313.pyc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335</w:t>
            </w:r>
          </w:p>
        </w:tc>
      </w:tr>
      <w:tr>
        <w:tc>
          <w:tcPr>
            <w:tcW w:type="dxa" w:w="1234"/>
          </w:tcPr>
          <w:p>
            <w:r>
              <w:t>py39.cpython-313.pyc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2788</w:t>
            </w:r>
          </w:p>
        </w:tc>
      </w:tr>
      <w:tr>
        <w:tc>
          <w:tcPr>
            <w:tcW w:type="dxa" w:w="1234"/>
          </w:tcPr>
          <w:p>
            <w:r>
              <w:t>base.py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54550</w:t>
            </w:r>
          </w:p>
        </w:tc>
      </w:tr>
      <w:tr>
        <w:tc>
          <w:tcPr>
            <w:tcW w:type="dxa" w:w="1234"/>
          </w:tcPr>
          <w:p>
            <w:r>
              <w:t>cygwin.py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11802</w:t>
            </w:r>
          </w:p>
        </w:tc>
      </w:tr>
      <w:tr>
        <w:tc>
          <w:tcPr>
            <w:tcW w:type="dxa" w:w="1234"/>
          </w:tcPr>
          <w:p>
            <w:r>
              <w:t>errors.py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573</w:t>
            </w:r>
          </w:p>
        </w:tc>
      </w:tr>
      <w:tr>
        <w:tc>
          <w:tcPr>
            <w:tcW w:type="dxa" w:w="1234"/>
          </w:tcPr>
          <w:p>
            <w:r>
              <w:t>msvc.py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21386</w:t>
            </w:r>
          </w:p>
        </w:tc>
      </w:tr>
      <w:tr>
        <w:tc>
          <w:tcPr>
            <w:tcW w:type="dxa" w:w="1234"/>
          </w:tcPr>
          <w:p>
            <w:r>
              <w:t>unix.py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16531</w:t>
            </w:r>
          </w:p>
        </w:tc>
      </w:tr>
      <w:tr>
        <w:tc>
          <w:tcPr>
            <w:tcW w:type="dxa" w:w="1234"/>
          </w:tcPr>
          <w:p>
            <w:r>
              <w:t>zos.py</w:t>
            </w:r>
          </w:p>
        </w:tc>
        <w:tc>
          <w:tcPr>
            <w:tcW w:type="dxa" w:w="1234"/>
          </w:tcPr>
          <w:p>
            <w:r>
              <w:t>compilers/C</w:t>
            </w:r>
          </w:p>
        </w:tc>
        <w:tc>
          <w:tcPr>
            <w:tcW w:type="dxa" w:w="1234"/>
          </w:tcPr>
          <w:p>
            <w:r>
              <w:t>.venv/lib/python3.13/site-packages/setuptools/_distutils/compilers/C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6568</w:t>
            </w:r>
          </w:p>
        </w:tc>
      </w:tr>
      <w:tr>
        <w:tc>
          <w:tcPr>
            <w:tcW w:type="dxa" w:w="1234"/>
          </w:tcPr>
          <w:p>
            <w:r>
              <w:t>base.cpython-313.pyc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50380</w:t>
            </w:r>
          </w:p>
        </w:tc>
      </w:tr>
      <w:tr>
        <w:tc>
          <w:tcPr>
            <w:tcW w:type="dxa" w:w="1234"/>
          </w:tcPr>
          <w:p>
            <w:r>
              <w:t>cygwin.cpython-313.pyc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11979</w:t>
            </w:r>
          </w:p>
        </w:tc>
      </w:tr>
      <w:tr>
        <w:tc>
          <w:tcPr>
            <w:tcW w:type="dxa" w:w="1234"/>
          </w:tcPr>
          <w:p>
            <w:r>
              <w:t>errors.cpython-313.pyc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1700</w:t>
            </w:r>
          </w:p>
        </w:tc>
      </w:tr>
      <w:tr>
        <w:tc>
          <w:tcPr>
            <w:tcW w:type="dxa" w:w="1234"/>
          </w:tcPr>
          <w:p>
            <w:r>
              <w:t>msvc.cpython-313.pyc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25264</w:t>
            </w:r>
          </w:p>
        </w:tc>
      </w:tr>
      <w:tr>
        <w:tc>
          <w:tcPr>
            <w:tcW w:type="dxa" w:w="1234"/>
          </w:tcPr>
          <w:p>
            <w:r>
              <w:t>unix.cpython-313.pyc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16018</w:t>
            </w:r>
          </w:p>
        </w:tc>
      </w:tr>
      <w:tr>
        <w:tc>
          <w:tcPr>
            <w:tcW w:type="dxa" w:w="1234"/>
          </w:tcPr>
          <w:p>
            <w:r>
              <w:t>zos.cpython-313.pyc</w:t>
            </w:r>
          </w:p>
        </w:tc>
        <w:tc>
          <w:tcPr>
            <w:tcW w:type="dxa" w:w="1234"/>
          </w:tcPr>
          <w:p>
            <w:r>
              <w:t>C/__pycache__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6438</w:t>
            </w:r>
          </w:p>
        </w:tc>
      </w:tr>
      <w:tr>
        <w:tc>
          <w:tcPr>
            <w:tcW w:type="dxa" w:w="1234"/>
          </w:tcPr>
          <w:p>
            <w:r>
              <w:t>test_base.py</w:t>
            </w:r>
          </w:p>
        </w:tc>
        <w:tc>
          <w:tcPr>
            <w:tcW w:type="dxa" w:w="1234"/>
          </w:tcPr>
          <w:p>
            <w:r>
              <w:t>C/tests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2706</w:t>
            </w:r>
          </w:p>
        </w:tc>
      </w:tr>
      <w:tr>
        <w:tc>
          <w:tcPr>
            <w:tcW w:type="dxa" w:w="1234"/>
          </w:tcPr>
          <w:p>
            <w:r>
              <w:t>test_cygwin.py</w:t>
            </w:r>
          </w:p>
        </w:tc>
        <w:tc>
          <w:tcPr>
            <w:tcW w:type="dxa" w:w="1234"/>
          </w:tcPr>
          <w:p>
            <w:r>
              <w:t>C/tests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2701</w:t>
            </w:r>
          </w:p>
        </w:tc>
      </w:tr>
      <w:tr>
        <w:tc>
          <w:tcPr>
            <w:tcW w:type="dxa" w:w="1234"/>
          </w:tcPr>
          <w:p>
            <w:r>
              <w:t>test_mingw.py</w:t>
            </w:r>
          </w:p>
        </w:tc>
        <w:tc>
          <w:tcPr>
            <w:tcW w:type="dxa" w:w="1234"/>
          </w:tcPr>
          <w:p>
            <w:r>
              <w:t>C/tests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1900</w:t>
            </w:r>
          </w:p>
        </w:tc>
      </w:tr>
      <w:tr>
        <w:tc>
          <w:tcPr>
            <w:tcW w:type="dxa" w:w="1234"/>
          </w:tcPr>
          <w:p>
            <w:r>
              <w:t>test_msvc.py</w:t>
            </w:r>
          </w:p>
        </w:tc>
        <w:tc>
          <w:tcPr>
            <w:tcW w:type="dxa" w:w="1234"/>
          </w:tcPr>
          <w:p>
            <w:r>
              <w:t>C/tests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4151</w:t>
            </w:r>
          </w:p>
        </w:tc>
      </w:tr>
      <w:tr>
        <w:tc>
          <w:tcPr>
            <w:tcW w:type="dxa" w:w="1234"/>
          </w:tcPr>
          <w:p>
            <w:r>
              <w:t>test_unix.py</w:t>
            </w:r>
          </w:p>
        </w:tc>
        <w:tc>
          <w:tcPr>
            <w:tcW w:type="dxa" w:w="1234"/>
          </w:tcPr>
          <w:p>
            <w:r>
              <w:t>C/tests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14642</w:t>
            </w:r>
          </w:p>
        </w:tc>
      </w:tr>
      <w:tr>
        <w:tc>
          <w:tcPr>
            <w:tcW w:type="dxa" w:w="1234"/>
          </w:tcPr>
          <w:p>
            <w:r>
              <w:t>test_base.cpython-313.pyc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4128</w:t>
            </w:r>
          </w:p>
        </w:tc>
      </w:tr>
      <w:tr>
        <w:tc>
          <w:tcPr>
            <w:tcW w:type="dxa" w:w="1234"/>
          </w:tcPr>
          <w:p>
            <w:r>
              <w:t>test_cygwin.cpython-313.pyc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4700</w:t>
            </w:r>
          </w:p>
        </w:tc>
      </w:tr>
      <w:tr>
        <w:tc>
          <w:tcPr>
            <w:tcW w:type="dxa" w:w="1234"/>
          </w:tcPr>
          <w:p>
            <w:r>
              <w:t>test_mingw.cpython-313.pyc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4034</w:t>
            </w:r>
          </w:p>
        </w:tc>
      </w:tr>
      <w:tr>
        <w:tc>
          <w:tcPr>
            <w:tcW w:type="dxa" w:w="1234"/>
          </w:tcPr>
          <w:p>
            <w:r>
              <w:t>test_msvc.cpython-313.pyc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7679</w:t>
            </w:r>
          </w:p>
        </w:tc>
      </w:tr>
      <w:tr>
        <w:tc>
          <w:tcPr>
            <w:tcW w:type="dxa" w:w="1234"/>
          </w:tcPr>
          <w:p>
            <w:r>
              <w:t>test_unix.cpython-313.pyc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.venv/lib/python3.13/site-packages/setuptools/_distutils/compilers/C/tests/__pycache__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19261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1485</w:t>
            </w:r>
          </w:p>
        </w:tc>
      </w:tr>
      <w:tr>
        <w:tc>
          <w:tcPr>
            <w:tcW w:type="dxa" w:w="1234"/>
          </w:tcPr>
          <w:p>
            <w:r>
              <w:t>support.py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4099</w:t>
            </w:r>
          </w:p>
        </w:tc>
      </w:tr>
      <w:tr>
        <w:tc>
          <w:tcPr>
            <w:tcW w:type="dxa" w:w="1234"/>
          </w:tcPr>
          <w:p>
            <w:r>
              <w:t>test_archive_util.py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11441</w:t>
            </w:r>
          </w:p>
        </w:tc>
      </w:tr>
      <w:tr>
        <w:tc>
          <w:tcPr>
            <w:tcW w:type="dxa" w:w="1234"/>
          </w:tcPr>
          <w:p>
            <w:r>
              <w:t>test_bdist.py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1396</w:t>
            </w:r>
          </w:p>
        </w:tc>
      </w:tr>
      <w:tr>
        <w:tc>
          <w:tcPr>
            <w:tcW w:type="dxa" w:w="1234"/>
          </w:tcPr>
          <w:p>
            <w:r>
              <w:t>test_bdist_dumb.py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2247</w:t>
            </w:r>
          </w:p>
        </w:tc>
      </w:tr>
      <w:tr>
        <w:tc>
          <w:tcPr>
            <w:tcW w:type="dxa" w:w="1234"/>
          </w:tcPr>
          <w:p>
            <w:r>
              <w:t>test_bdist_rpm.py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3932</w:t>
            </w:r>
          </w:p>
        </w:tc>
      </w:tr>
      <w:tr>
        <w:tc>
          <w:tcPr>
            <w:tcW w:type="dxa" w:w="1234"/>
          </w:tcPr>
          <w:p>
            <w:r>
              <w:t>test_build.py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1742</w:t>
            </w:r>
          </w:p>
        </w:tc>
      </w:tr>
      <w:tr>
        <w:tc>
          <w:tcPr>
            <w:tcW w:type="dxa" w:w="1234"/>
          </w:tcPr>
          <w:p>
            <w:r>
              <w:t>test_build_clib.py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4331</w:t>
            </w:r>
          </w:p>
        </w:tc>
      </w:tr>
      <w:tr>
        <w:tc>
          <w:tcPr>
            <w:tcW w:type="dxa" w:w="1234"/>
          </w:tcPr>
          <w:p>
            <w:r>
              <w:t>test_build_ext.py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22545</w:t>
            </w:r>
          </w:p>
        </w:tc>
      </w:tr>
      <w:tr>
        <w:tc>
          <w:tcPr>
            <w:tcW w:type="dxa" w:w="1234"/>
          </w:tcPr>
          <w:p>
            <w:r>
              <w:t>test_build_py.py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6882</w:t>
            </w:r>
          </w:p>
        </w:tc>
      </w:tr>
      <w:tr>
        <w:tc>
          <w:tcPr>
            <w:tcW w:type="dxa" w:w="1234"/>
          </w:tcPr>
          <w:p>
            <w:r>
              <w:t>test_build_scripts.py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2880</w:t>
            </w:r>
          </w:p>
        </w:tc>
      </w:tr>
      <w:tr>
        <w:tc>
          <w:tcPr>
            <w:tcW w:type="dxa" w:w="1234"/>
          </w:tcPr>
          <w:p>
            <w:r>
              <w:t>test_check.py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6226</w:t>
            </w:r>
          </w:p>
        </w:tc>
      </w:tr>
      <w:tr>
        <w:tc>
          <w:tcPr>
            <w:tcW w:type="dxa" w:w="1234"/>
          </w:tcPr>
          <w:p>
            <w:r>
              <w:t>test_clean.py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1240</w:t>
            </w:r>
          </w:p>
        </w:tc>
      </w:tr>
      <w:tr>
        <w:tc>
          <w:tcPr>
            <w:tcW w:type="dxa" w:w="1234"/>
          </w:tcPr>
          <w:p>
            <w:r>
              <w:t>test_cmd.py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3254</w:t>
            </w:r>
          </w:p>
        </w:tc>
      </w:tr>
      <w:tr>
        <w:tc>
          <w:tcPr>
            <w:tcW w:type="dxa" w:w="1234"/>
          </w:tcPr>
          <w:p>
            <w:r>
              <w:t>test_config_cmd.py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2664</w:t>
            </w:r>
          </w:p>
        </w:tc>
      </w:tr>
      <w:tr>
        <w:tc>
          <w:tcPr>
            <w:tcW w:type="dxa" w:w="1234"/>
          </w:tcPr>
          <w:p>
            <w:r>
              <w:t>test_core.py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3829</w:t>
            </w:r>
          </w:p>
        </w:tc>
      </w:tr>
      <w:tr>
        <w:tc>
          <w:tcPr>
            <w:tcW w:type="dxa" w:w="1234"/>
          </w:tcPr>
          <w:p>
            <w:r>
              <w:t>test_dir_util.py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4500</w:t>
            </w:r>
          </w:p>
        </w:tc>
      </w:tr>
      <w:tr>
        <w:tc>
          <w:tcPr>
            <w:tcW w:type="dxa" w:w="1234"/>
          </w:tcPr>
          <w:p>
            <w:r>
              <w:t>test_dist.py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18793</w:t>
            </w:r>
          </w:p>
        </w:tc>
      </w:tr>
      <w:tr>
        <w:tc>
          <w:tcPr>
            <w:tcW w:type="dxa" w:w="1234"/>
          </w:tcPr>
          <w:p>
            <w:r>
              <w:t>test_extension.py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3670</w:t>
            </w:r>
          </w:p>
        </w:tc>
      </w:tr>
      <w:tr>
        <w:tc>
          <w:tcPr>
            <w:tcW w:type="dxa" w:w="1234"/>
          </w:tcPr>
          <w:p>
            <w:r>
              <w:t>test_file_util.py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3522</w:t>
            </w:r>
          </w:p>
        </w:tc>
      </w:tr>
      <w:tr>
        <w:tc>
          <w:tcPr>
            <w:tcW w:type="dxa" w:w="1234"/>
          </w:tcPr>
          <w:p>
            <w:r>
              <w:t>test_filelist.py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10766</w:t>
            </w:r>
          </w:p>
        </w:tc>
      </w:tr>
      <w:tr>
        <w:tc>
          <w:tcPr>
            <w:tcW w:type="dxa" w:w="1234"/>
          </w:tcPr>
          <w:p>
            <w:r>
              <w:t>test_install.py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8618</w:t>
            </w:r>
          </w:p>
        </w:tc>
      </w:tr>
      <w:tr>
        <w:tc>
          <w:tcPr>
            <w:tcW w:type="dxa" w:w="1234"/>
          </w:tcPr>
          <w:p>
            <w:r>
              <w:t>test_install_data.py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2464</w:t>
            </w:r>
          </w:p>
        </w:tc>
      </w:tr>
      <w:tr>
        <w:tc>
          <w:tcPr>
            <w:tcW w:type="dxa" w:w="1234"/>
          </w:tcPr>
          <w:p>
            <w:r>
              <w:t>test_install_headers.py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936</w:t>
            </w:r>
          </w:p>
        </w:tc>
      </w:tr>
      <w:tr>
        <w:tc>
          <w:tcPr>
            <w:tcW w:type="dxa" w:w="1234"/>
          </w:tcPr>
          <w:p>
            <w:r>
              <w:t>test_install_lib.py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3612</w:t>
            </w:r>
          </w:p>
        </w:tc>
      </w:tr>
      <w:tr>
        <w:tc>
          <w:tcPr>
            <w:tcW w:type="dxa" w:w="1234"/>
          </w:tcPr>
          <w:p>
            <w:r>
              <w:t>test_install_scripts.py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1600</w:t>
            </w:r>
          </w:p>
        </w:tc>
      </w:tr>
      <w:tr>
        <w:tc>
          <w:tcPr>
            <w:tcW w:type="dxa" w:w="1234"/>
          </w:tcPr>
          <w:p>
            <w:r>
              <w:t>test_log.py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323</w:t>
            </w:r>
          </w:p>
        </w:tc>
      </w:tr>
      <w:tr>
        <w:tc>
          <w:tcPr>
            <w:tcW w:type="dxa" w:w="1234"/>
          </w:tcPr>
          <w:p>
            <w:r>
              <w:t>test_modified.py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4221</w:t>
            </w:r>
          </w:p>
        </w:tc>
      </w:tr>
      <w:tr>
        <w:tc>
          <w:tcPr>
            <w:tcW w:type="dxa" w:w="1234"/>
          </w:tcPr>
          <w:p>
            <w:r>
              <w:t>test_sdist.py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15062</w:t>
            </w:r>
          </w:p>
        </w:tc>
      </w:tr>
      <w:tr>
        <w:tc>
          <w:tcPr>
            <w:tcW w:type="dxa" w:w="1234"/>
          </w:tcPr>
          <w:p>
            <w:r>
              <w:t>test_spawn.py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4803</w:t>
            </w:r>
          </w:p>
        </w:tc>
      </w:tr>
      <w:tr>
        <w:tc>
          <w:tcPr>
            <w:tcW w:type="dxa" w:w="1234"/>
          </w:tcPr>
          <w:p>
            <w:r>
              <w:t>test_sysconfig.py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11986</w:t>
            </w:r>
          </w:p>
        </w:tc>
      </w:tr>
      <w:tr>
        <w:tc>
          <w:tcPr>
            <w:tcW w:type="dxa" w:w="1234"/>
          </w:tcPr>
          <w:p>
            <w:r>
              <w:t>test_text_file.py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3460</w:t>
            </w:r>
          </w:p>
        </w:tc>
      </w:tr>
      <w:tr>
        <w:tc>
          <w:tcPr>
            <w:tcW w:type="dxa" w:w="1234"/>
          </w:tcPr>
          <w:p>
            <w:r>
              <w:t>test_util.py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7988</w:t>
            </w:r>
          </w:p>
        </w:tc>
      </w:tr>
      <w:tr>
        <w:tc>
          <w:tcPr>
            <w:tcW w:type="dxa" w:w="1234"/>
          </w:tcPr>
          <w:p>
            <w:r>
              <w:t>test_version.py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2750</w:t>
            </w:r>
          </w:p>
        </w:tc>
      </w:tr>
      <w:tr>
        <w:tc>
          <w:tcPr>
            <w:tcW w:type="dxa" w:w="1234"/>
          </w:tcPr>
          <w:p>
            <w:r>
              <w:t>test_versionpredicate.py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unix_compat.py</w:t>
            </w:r>
          </w:p>
        </w:tc>
        <w:tc>
          <w:tcPr>
            <w:tcW w:type="dxa" w:w="1234"/>
          </w:tcPr>
          <w:p>
            <w:r>
              <w:t>_distutils/tests</w:t>
            </w:r>
          </w:p>
        </w:tc>
        <w:tc>
          <w:tcPr>
            <w:tcW w:type="dxa" w:w="1234"/>
          </w:tcPr>
          <w:p>
            <w:r>
              <w:t>.venv/lib/python3.13/site-packages/setuptools/_distutils/tests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</w:tr>
      <w:tr>
        <w:tc>
          <w:tcPr>
            <w:tcW w:type="dxa" w:w="1234"/>
          </w:tcPr>
          <w:p>
            <w:r>
              <w:t>support.cpython-313.pyc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6392</w:t>
            </w:r>
          </w:p>
        </w:tc>
      </w:tr>
      <w:tr>
        <w:tc>
          <w:tcPr>
            <w:tcW w:type="dxa" w:w="1234"/>
          </w:tcPr>
          <w:p>
            <w:r>
              <w:t>test_archive_util.cpython-313.pyc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20578</w:t>
            </w:r>
          </w:p>
        </w:tc>
      </w:tr>
      <w:tr>
        <w:tc>
          <w:tcPr>
            <w:tcW w:type="dxa" w:w="1234"/>
          </w:tcPr>
          <w:p>
            <w:r>
              <w:t>test_bdist.cpython-313.pyc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</w:tr>
      <w:tr>
        <w:tc>
          <w:tcPr>
            <w:tcW w:type="dxa" w:w="1234"/>
          </w:tcPr>
          <w:p>
            <w:r>
              <w:t>test_bdist_dumb.cpython-313.pyc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3966</w:t>
            </w:r>
          </w:p>
        </w:tc>
      </w:tr>
      <w:tr>
        <w:tc>
          <w:tcPr>
            <w:tcW w:type="dxa" w:w="1234"/>
          </w:tcPr>
          <w:p>
            <w:r>
              <w:t>test_bdist_rpm.cpython-313.pyc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5761</w:t>
            </w:r>
          </w:p>
        </w:tc>
      </w:tr>
      <w:tr>
        <w:tc>
          <w:tcPr>
            <w:tcW w:type="dxa" w:w="1234"/>
          </w:tcPr>
          <w:p>
            <w:r>
              <w:t>test_build.cpython-313.pyc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2938</w:t>
            </w:r>
          </w:p>
        </w:tc>
      </w:tr>
      <w:tr>
        <w:tc>
          <w:tcPr>
            <w:tcW w:type="dxa" w:w="1234"/>
          </w:tcPr>
          <w:p>
            <w:r>
              <w:t>test_build_clib.cpython-313.pyc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6802</w:t>
            </w:r>
          </w:p>
        </w:tc>
      </w:tr>
      <w:tr>
        <w:tc>
          <w:tcPr>
            <w:tcW w:type="dxa" w:w="1234"/>
          </w:tcPr>
          <w:p>
            <w:r>
              <w:t>test_build_ext.cpython-313.pyc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29818</w:t>
            </w:r>
          </w:p>
        </w:tc>
      </w:tr>
      <w:tr>
        <w:tc>
          <w:tcPr>
            <w:tcW w:type="dxa" w:w="1234"/>
          </w:tcPr>
          <w:p>
            <w:r>
              <w:t>test_build_py.cpython-313.pyc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9987</w:t>
            </w:r>
          </w:p>
        </w:tc>
      </w:tr>
      <w:tr>
        <w:tc>
          <w:tcPr>
            <w:tcW w:type="dxa" w:w="1234"/>
          </w:tcPr>
          <w:p>
            <w:r>
              <w:t>test_build_scripts.cpython-313.pyc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4836</w:t>
            </w:r>
          </w:p>
        </w:tc>
      </w:tr>
      <w:tr>
        <w:tc>
          <w:tcPr>
            <w:tcW w:type="dxa" w:w="1234"/>
          </w:tcPr>
          <w:p>
            <w:r>
              <w:t>test_check.cpython-313.pyc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7238</w:t>
            </w:r>
          </w:p>
        </w:tc>
      </w:tr>
      <w:tr>
        <w:tc>
          <w:tcPr>
            <w:tcW w:type="dxa" w:w="1234"/>
          </w:tcPr>
          <w:p>
            <w:r>
              <w:t>test_clean.cpython-313.pyc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2030</w:t>
            </w:r>
          </w:p>
        </w:tc>
      </w:tr>
      <w:tr>
        <w:tc>
          <w:tcPr>
            <w:tcW w:type="dxa" w:w="1234"/>
          </w:tcPr>
          <w:p>
            <w:r>
              <w:t>test_cmd.cpython-313.pyc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6519</w:t>
            </w:r>
          </w:p>
        </w:tc>
      </w:tr>
      <w:tr>
        <w:tc>
          <w:tcPr>
            <w:tcW w:type="dxa" w:w="1234"/>
          </w:tcPr>
          <w:p>
            <w:r>
              <w:t>test_config_cmd.cpython-313.pyc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5240</w:t>
            </w:r>
          </w:p>
        </w:tc>
      </w:tr>
      <w:tr>
        <w:tc>
          <w:tcPr>
            <w:tcW w:type="dxa" w:w="1234"/>
          </w:tcPr>
          <w:p>
            <w:r>
              <w:t>test_core.cpython-313.pyc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6256</w:t>
            </w:r>
          </w:p>
        </w:tc>
      </w:tr>
      <w:tr>
        <w:tc>
          <w:tcPr>
            <w:tcW w:type="dxa" w:w="1234"/>
          </w:tcPr>
          <w:p>
            <w:r>
              <w:t>test_dir_util.cpython-313.pyc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8647</w:t>
            </w:r>
          </w:p>
        </w:tc>
      </w:tr>
      <w:tr>
        <w:tc>
          <w:tcPr>
            <w:tcW w:type="dxa" w:w="1234"/>
          </w:tcPr>
          <w:p>
            <w:r>
              <w:t>test_dist.cpython-313.pyc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27192</w:t>
            </w:r>
          </w:p>
        </w:tc>
      </w:tr>
      <w:tr>
        <w:tc>
          <w:tcPr>
            <w:tcW w:type="dxa" w:w="1234"/>
          </w:tcPr>
          <w:p>
            <w:r>
              <w:t>test_extension.cpython-313.pyc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4334</w:t>
            </w:r>
          </w:p>
        </w:tc>
      </w:tr>
      <w:tr>
        <w:tc>
          <w:tcPr>
            <w:tcW w:type="dxa" w:w="1234"/>
          </w:tcPr>
          <w:p>
            <w:r>
              <w:t>test_file_util.cpython-313.pyc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7022</w:t>
            </w:r>
          </w:p>
        </w:tc>
      </w:tr>
      <w:tr>
        <w:tc>
          <w:tcPr>
            <w:tcW w:type="dxa" w:w="1234"/>
          </w:tcPr>
          <w:p>
            <w:r>
              <w:t>test_filelist.cpython-313.pyc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14578</w:t>
            </w:r>
          </w:p>
        </w:tc>
      </w:tr>
      <w:tr>
        <w:tc>
          <w:tcPr>
            <w:tcW w:type="dxa" w:w="1234"/>
          </w:tcPr>
          <w:p>
            <w:r>
              <w:t>test_install.cpython-313.pyc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14307</w:t>
            </w:r>
          </w:p>
        </w:tc>
      </w:tr>
      <w:tr>
        <w:tc>
          <w:tcPr>
            <w:tcW w:type="dxa" w:w="1234"/>
          </w:tcPr>
          <w:p>
            <w:r>
              <w:t>test_install_data.cpython-313.pyc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4977</w:t>
            </w:r>
          </w:p>
        </w:tc>
      </w:tr>
      <w:tr>
        <w:tc>
          <w:tcPr>
            <w:tcW w:type="dxa" w:w="1234"/>
          </w:tcPr>
          <w:p>
            <w:r>
              <w:t>test_install_headers.cpython-313.pyc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1981</w:t>
            </w:r>
          </w:p>
        </w:tc>
      </w:tr>
      <w:tr>
        <w:tc>
          <w:tcPr>
            <w:tcW w:type="dxa" w:w="1234"/>
          </w:tcPr>
          <w:p>
            <w:r>
              <w:t>test_install_lib.cpython-313.pyc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6262</w:t>
            </w:r>
          </w:p>
        </w:tc>
      </w:tr>
      <w:tr>
        <w:tc>
          <w:tcPr>
            <w:tcW w:type="dxa" w:w="1234"/>
          </w:tcPr>
          <w:p>
            <w:r>
              <w:t>test_install_scripts.cpython-313.pyc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2844</w:t>
            </w:r>
          </w:p>
        </w:tc>
      </w:tr>
      <w:tr>
        <w:tc>
          <w:tcPr>
            <w:tcW w:type="dxa" w:w="1234"/>
          </w:tcPr>
          <w:p>
            <w:r>
              <w:t>test_log.cpython-313.pyc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1069</w:t>
            </w:r>
          </w:p>
        </w:tc>
      </w:tr>
      <w:tr>
        <w:tc>
          <w:tcPr>
            <w:tcW w:type="dxa" w:w="1234"/>
          </w:tcPr>
          <w:p>
            <w:r>
              <w:t>test_modified.cpython-313.pyc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7313</w:t>
            </w:r>
          </w:p>
        </w:tc>
      </w:tr>
      <w:tr>
        <w:tc>
          <w:tcPr>
            <w:tcW w:type="dxa" w:w="1234"/>
          </w:tcPr>
          <w:p>
            <w:r>
              <w:t>test_sdist.cpython-313.pyc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20798</w:t>
            </w:r>
          </w:p>
        </w:tc>
      </w:tr>
      <w:tr>
        <w:tc>
          <w:tcPr>
            <w:tcW w:type="dxa" w:w="1234"/>
          </w:tcPr>
          <w:p>
            <w:r>
              <w:t>test_spawn.cpython-313.pyc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6917</w:t>
            </w:r>
          </w:p>
        </w:tc>
      </w:tr>
      <w:tr>
        <w:tc>
          <w:tcPr>
            <w:tcW w:type="dxa" w:w="1234"/>
          </w:tcPr>
          <w:p>
            <w:r>
              <w:t>test_sysconfig.cpython-313.pyc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18519</w:t>
            </w:r>
          </w:p>
        </w:tc>
      </w:tr>
      <w:tr>
        <w:tc>
          <w:tcPr>
            <w:tcW w:type="dxa" w:w="1234"/>
          </w:tcPr>
          <w:p>
            <w:r>
              <w:t>test_text_file.cpython-313.pyc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3388</w:t>
            </w:r>
          </w:p>
        </w:tc>
      </w:tr>
      <w:tr>
        <w:tc>
          <w:tcPr>
            <w:tcW w:type="dxa" w:w="1234"/>
          </w:tcPr>
          <w:p>
            <w:r>
              <w:t>test_util.cpython-313.pyc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13516</w:t>
            </w:r>
          </w:p>
        </w:tc>
      </w:tr>
      <w:tr>
        <w:tc>
          <w:tcPr>
            <w:tcW w:type="dxa" w:w="1234"/>
          </w:tcPr>
          <w:p>
            <w:r>
              <w:t>test_version.cpython-313.pyc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3951</w:t>
            </w:r>
          </w:p>
        </w:tc>
      </w:tr>
      <w:tr>
        <w:tc>
          <w:tcPr>
            <w:tcW w:type="dxa" w:w="1234"/>
          </w:tcPr>
          <w:p>
            <w:r>
              <w:t>test_versionpredicate.cpython-313.pyc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260</w:t>
            </w:r>
          </w:p>
        </w:tc>
      </w:tr>
      <w:tr>
        <w:tc>
          <w:tcPr>
            <w:tcW w:type="dxa" w:w="1234"/>
          </w:tcPr>
          <w:p>
            <w:r>
              <w:t>unix_compat.cpython-313.pyc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tests/compat</w:t>
            </w:r>
          </w:p>
        </w:tc>
        <w:tc>
          <w:tcPr>
            <w:tcW w:type="dxa" w:w="1234"/>
          </w:tcPr>
          <w:p>
            <w:r>
              <w:t>.venv/lib/python3.13/site-packages/setuptools/_distutils/tests/compat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py39.py</w:t>
            </w:r>
          </w:p>
        </w:tc>
        <w:tc>
          <w:tcPr>
            <w:tcW w:type="dxa" w:w="1234"/>
          </w:tcPr>
          <w:p>
            <w:r>
              <w:t>tests/compat</w:t>
            </w:r>
          </w:p>
        </w:tc>
        <w:tc>
          <w:tcPr>
            <w:tcW w:type="dxa" w:w="1234"/>
          </w:tcPr>
          <w:p>
            <w:r>
              <w:t>.venv/lib/python3.13/site-packages/setuptools/_distutils/tests/compat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py39.cpython-313.pyc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.venv/lib/python3.13/site-packages/setuptools/_distutils/tests/compat/__pycache__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740</w:t>
            </w:r>
          </w:p>
        </w:tc>
      </w:tr>
      <w:tr>
        <w:tc>
          <w:tcPr>
            <w:tcW w:type="dxa" w:w="1234"/>
          </w:tcPr>
          <w:p>
            <w:r>
              <w:t>.lock</w:t>
            </w:r>
          </w:p>
        </w:tc>
        <w:tc>
          <w:tcPr>
            <w:tcW w:type="dxa" w:w="1234"/>
          </w:tcPr>
          <w:p>
            <w:r>
              <w:t>setuptools/_vendor</w:t>
            </w:r>
          </w:p>
        </w:tc>
        <w:tc>
          <w:tcPr>
            <w:tcW w:type="dxa" w:w="1234"/>
          </w:tcPr>
          <w:p>
            <w:r>
              <w:t>.venv/lib/python3.13/site-packages/setuptools/_vendor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1037</w:t>
            </w:r>
          </w:p>
        </w:tc>
      </w:tr>
      <w:tr>
        <w:tc>
          <w:tcPr>
            <w:tcW w:type="dxa" w:w="1234"/>
          </w:tcPr>
          <w:p>
            <w:r>
              <w:t>autoasync.py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5680</w:t>
            </w:r>
          </w:p>
        </w:tc>
      </w:tr>
      <w:tr>
        <w:tc>
          <w:tcPr>
            <w:tcW w:type="dxa" w:w="1234"/>
          </w:tcPr>
          <w:p>
            <w:r>
              <w:t>autocommand.py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2505</w:t>
            </w:r>
          </w:p>
        </w:tc>
      </w:tr>
      <w:tr>
        <w:tc>
          <w:tcPr>
            <w:tcW w:type="dxa" w:w="1234"/>
          </w:tcPr>
          <w:p>
            <w:r>
              <w:t>automain.py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2076</w:t>
            </w:r>
          </w:p>
        </w:tc>
      </w:tr>
      <w:tr>
        <w:tc>
          <w:tcPr>
            <w:tcW w:type="dxa" w:w="1234"/>
          </w:tcPr>
          <w:p>
            <w:r>
              <w:t>autoparse.py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11642</w:t>
            </w:r>
          </w:p>
        </w:tc>
      </w:tr>
      <w:tr>
        <w:tc>
          <w:tcPr>
            <w:tcW w:type="dxa" w:w="1234"/>
          </w:tcPr>
          <w:p>
            <w:r>
              <w:t>errors.py</w:t>
            </w:r>
          </w:p>
        </w:tc>
        <w:tc>
          <w:tcPr>
            <w:tcW w:type="dxa" w:w="1234"/>
          </w:tcPr>
          <w:p>
            <w:r>
              <w:t>_vendor/autocommand</w:t>
            </w:r>
          </w:p>
        </w:tc>
        <w:tc>
          <w:tcPr>
            <w:tcW w:type="dxa" w:w="1234"/>
          </w:tcPr>
          <w:p>
            <w:r>
              <w:t>.venv/lib/python3.13/site-packages/setuptools/_vendor/autocommand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886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7634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15006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_vendor/autocommand-2.2.2.dist-info</w:t>
            </w:r>
          </w:p>
        </w:tc>
        <w:tc>
          <w:tcPr>
            <w:tcW w:type="dxa" w:w="1234"/>
          </w:tcPr>
          <w:p>
            <w:r>
              <w:t>.venv/lib/python3.13/site-packages/setuptools/_vendor/autocommand-2.2.2.dist-info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482</w:t>
            </w:r>
          </w:p>
        </w:tc>
      </w:tr>
      <w:tr>
        <w:tc>
          <w:tcPr>
            <w:tcW w:type="dxa" w:w="1234"/>
          </w:tcPr>
          <w:p>
            <w:r>
              <w:t>autoasync.cpython-313.pyc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4924</w:t>
            </w:r>
          </w:p>
        </w:tc>
      </w:tr>
      <w:tr>
        <w:tc>
          <w:tcPr>
            <w:tcW w:type="dxa" w:w="1234"/>
          </w:tcPr>
          <w:p>
            <w:r>
              <w:t>autocommand.cpython-313.pyc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1371</w:t>
            </w:r>
          </w:p>
        </w:tc>
      </w:tr>
      <w:tr>
        <w:tc>
          <w:tcPr>
            <w:tcW w:type="dxa" w:w="1234"/>
          </w:tcPr>
          <w:p>
            <w:r>
              <w:t>automain.cpython-313.pyc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1943</w:t>
            </w:r>
          </w:p>
        </w:tc>
      </w:tr>
      <w:tr>
        <w:tc>
          <w:tcPr>
            <w:tcW w:type="dxa" w:w="1234"/>
          </w:tcPr>
          <w:p>
            <w:r>
              <w:t>autoparse.cpython-313.pyc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11144</w:t>
            </w:r>
          </w:p>
        </w:tc>
      </w:tr>
      <w:tr>
        <w:tc>
          <w:tcPr>
            <w:tcW w:type="dxa" w:w="1234"/>
          </w:tcPr>
          <w:p>
            <w:r>
              <w:t>errors.cpython-313.pyc</w:t>
            </w:r>
          </w:p>
        </w:tc>
        <w:tc>
          <w:tcPr>
            <w:tcW w:type="dxa" w:w="1234"/>
          </w:tcPr>
          <w:p>
            <w:r>
              <w:t>autocommand/__pycache__</w:t>
            </w:r>
          </w:p>
        </w:tc>
        <w:tc>
          <w:tcPr>
            <w:tcW w:type="dxa" w:w="1234"/>
          </w:tcPr>
          <w:p>
            <w:r>
              <w:t>.venv/lib/python3.13/site-packages/setuptools/_vendor/autocommand/__pycache__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554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_vendor/backports</w:t>
            </w:r>
          </w:p>
        </w:tc>
        <w:tc>
          <w:tcPr>
            <w:tcW w:type="dxa" w:w="1234"/>
          </w:tcPr>
          <w:p>
            <w:r>
              <w:t>.venv/lib/python3.13/site-packages/setuptools/_vendor/backports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81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1056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_vendor/backports.tarfile-1.2.0.dist-info</w:t>
            </w:r>
          </w:p>
        </w:tc>
        <w:tc>
          <w:tcPr>
            <w:tcW w:type="dxa" w:w="1234"/>
          </w:tcPr>
          <w:p>
            <w:r>
              <w:t>.venv/lib/python3.13/site-packages/setuptools/_vendor/backports.tarfile-1.2.0.dist-info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backports/__pycache__</w:t>
            </w:r>
          </w:p>
        </w:tc>
        <w:tc>
          <w:tcPr>
            <w:tcW w:type="dxa" w:w="1234"/>
          </w:tcPr>
          <w:p>
            <w:r>
              <w:t>.venv/lib/python3.13/site-packages/setuptools/_vendor/backports/__pycache__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backports/tarfile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108491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backports/tarfile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tarfile/__pycache__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121914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tarfile/__pycache__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tarfile/compat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py38.py</w:t>
            </w:r>
          </w:p>
        </w:tc>
        <w:tc>
          <w:tcPr>
            <w:tcW w:type="dxa" w:w="1234"/>
          </w:tcPr>
          <w:p>
            <w:r>
              <w:t>tarfile/compat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263</w:t>
            </w:r>
          </w:p>
        </w:tc>
      </w:tr>
      <w:tr>
        <w:tc>
          <w:tcPr>
            <w:tcW w:type="dxa" w:w="1234"/>
          </w:tcPr>
          <w:p>
            <w:r>
              <w:t>py38.cpython-313.pyc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.venv/lib/python3.13/site-packages/setuptools/_vendor/backports/tarfile/compat/__pycache__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1147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37734</w:t>
            </w:r>
          </w:p>
        </w:tc>
      </w:tr>
      <w:tr>
        <w:tc>
          <w:tcPr>
            <w:tcW w:type="dxa" w:w="1234"/>
          </w:tcPr>
          <w:p>
            <w:r>
              <w:t>_adapters.py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3797</w:t>
            </w:r>
          </w:p>
        </w:tc>
      </w:tr>
      <w:tr>
        <w:tc>
          <w:tcPr>
            <w:tcW w:type="dxa" w:w="1234"/>
          </w:tcPr>
          <w:p>
            <w:r>
              <w:t>_collections.py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760</w:t>
            </w:r>
          </w:p>
        </w:tc>
      </w:tr>
      <w:tr>
        <w:tc>
          <w:tcPr>
            <w:tcW w:type="dxa" w:w="1234"/>
          </w:tcPr>
          <w:p>
            <w:r>
              <w:t>_compat.py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1313</w:t>
            </w:r>
          </w:p>
        </w:tc>
      </w:tr>
      <w:tr>
        <w:tc>
          <w:tcPr>
            <w:tcW w:type="dxa" w:w="1234"/>
          </w:tcPr>
          <w:p>
            <w:r>
              <w:t>_functools.py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3510</w:t>
            </w:r>
          </w:p>
        </w:tc>
      </w:tr>
      <w:tr>
        <w:tc>
          <w:tcPr>
            <w:tcW w:type="dxa" w:w="1234"/>
          </w:tcPr>
          <w:p>
            <w:r>
              <w:t>_itertools.py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5351</w:t>
            </w:r>
          </w:p>
        </w:tc>
      </w:tr>
      <w:tr>
        <w:tc>
          <w:tcPr>
            <w:tcW w:type="dxa" w:w="1234"/>
          </w:tcPr>
          <w:p>
            <w:r>
              <w:t>_meta.py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1765</w:t>
            </w:r>
          </w:p>
        </w:tc>
      </w:tr>
      <w:tr>
        <w:tc>
          <w:tcPr>
            <w:tcW w:type="dxa" w:w="1234"/>
          </w:tcPr>
          <w:p>
            <w:r>
              <w:t>_text.py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2166</w:t>
            </w:r>
          </w:p>
        </w:tc>
      </w:tr>
      <w:tr>
        <w:tc>
          <w:tcPr>
            <w:tcW w:type="dxa" w:w="1234"/>
          </w:tcPr>
          <w:p>
            <w:r>
              <w:t>_typing.py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367</w:t>
            </w:r>
          </w:p>
        </w:tc>
      </w:tr>
      <w:tr>
        <w:tc>
          <w:tcPr>
            <w:tcW w:type="dxa" w:w="1234"/>
          </w:tcPr>
          <w:p>
            <w:r>
              <w:t>diagnose.py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_vendor/importlib_metadata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4670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1868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_vendor/importlib_metadata-8.7.1.dist-info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importlib_metadata-8.7.1.dist-info/licenses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.venv/lib/python3.13/site-packages/setuptools/_vendor/importlib_metadata-8.7.1.dist-info/licenses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10278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56713</w:t>
            </w:r>
          </w:p>
        </w:tc>
      </w:tr>
      <w:tr>
        <w:tc>
          <w:tcPr>
            <w:tcW w:type="dxa" w:w="1234"/>
          </w:tcPr>
          <w:p>
            <w:r>
              <w:t>_adapters.cpython-313.pyc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5927</w:t>
            </w:r>
          </w:p>
        </w:tc>
      </w:tr>
      <w:tr>
        <w:tc>
          <w:tcPr>
            <w:tcW w:type="dxa" w:w="1234"/>
          </w:tcPr>
          <w:p>
            <w:r>
              <w:t>_collections.cpython-313.pyc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2087</w:t>
            </w:r>
          </w:p>
        </w:tc>
      </w:tr>
      <w:tr>
        <w:tc>
          <w:tcPr>
            <w:tcW w:type="dxa" w:w="1234"/>
          </w:tcPr>
          <w:p>
            <w:r>
              <w:t>_compat.cpython-313.pyc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2331</w:t>
            </w:r>
          </w:p>
        </w:tc>
      </w:tr>
      <w:tr>
        <w:tc>
          <w:tcPr>
            <w:tcW w:type="dxa" w:w="1234"/>
          </w:tcPr>
          <w:p>
            <w:r>
              <w:t>_functools.cpython-313.pyc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4255</w:t>
            </w:r>
          </w:p>
        </w:tc>
      </w:tr>
      <w:tr>
        <w:tc>
          <w:tcPr>
            <w:tcW w:type="dxa" w:w="1234"/>
          </w:tcPr>
          <w:p>
            <w:r>
              <w:t>_itertools.cpython-313.pyc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6475</w:t>
            </w:r>
          </w:p>
        </w:tc>
      </w:tr>
      <w:tr>
        <w:tc>
          <w:tcPr>
            <w:tcW w:type="dxa" w:w="1234"/>
          </w:tcPr>
          <w:p>
            <w:r>
              <w:t>_meta.cpython-313.pyc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3688</w:t>
            </w:r>
          </w:p>
        </w:tc>
      </w:tr>
      <w:tr>
        <w:tc>
          <w:tcPr>
            <w:tcW w:type="dxa" w:w="1234"/>
          </w:tcPr>
          <w:p>
            <w:r>
              <w:t>_text.cpython-313.pyc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3867</w:t>
            </w:r>
          </w:p>
        </w:tc>
      </w:tr>
      <w:tr>
        <w:tc>
          <w:tcPr>
            <w:tcW w:type="dxa" w:w="1234"/>
          </w:tcPr>
          <w:p>
            <w:r>
              <w:t>_typing.cpython-313.pyc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459</w:t>
            </w:r>
          </w:p>
        </w:tc>
      </w:tr>
      <w:tr>
        <w:tc>
          <w:tcPr>
            <w:tcW w:type="dxa" w:w="1234"/>
          </w:tcPr>
          <w:p>
            <w:r>
              <w:t>diagnose.cpython-313.pyc</w:t>
            </w:r>
          </w:p>
        </w:tc>
        <w:tc>
          <w:tcPr>
            <w:tcW w:type="dxa" w:w="1234"/>
          </w:tcPr>
          <w:p>
            <w:r>
              <w:t>importlib_metadata/__pycache__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1263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importlib_metadata/compat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py311.py</w:t>
            </w:r>
          </w:p>
        </w:tc>
        <w:tc>
          <w:tcPr>
            <w:tcW w:type="dxa" w:w="1234"/>
          </w:tcPr>
          <w:p>
            <w:r>
              <w:t>importlib_metadata/compat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608</w:t>
            </w:r>
          </w:p>
        </w:tc>
      </w:tr>
      <w:tr>
        <w:tc>
          <w:tcPr>
            <w:tcW w:type="dxa" w:w="1234"/>
          </w:tcPr>
          <w:p>
            <w:r>
              <w:t>py39.py</w:t>
            </w:r>
          </w:p>
        </w:tc>
        <w:tc>
          <w:tcPr>
            <w:tcW w:type="dxa" w:w="1234"/>
          </w:tcPr>
          <w:p>
            <w:r>
              <w:t>importlib_metadata/compat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264</w:t>
            </w:r>
          </w:p>
        </w:tc>
      </w:tr>
      <w:tr>
        <w:tc>
          <w:tcPr>
            <w:tcW w:type="dxa" w:w="1234"/>
          </w:tcPr>
          <w:p>
            <w:r>
              <w:t>py311.cpython-313.pyc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1313</w:t>
            </w:r>
          </w:p>
        </w:tc>
      </w:tr>
      <w:tr>
        <w:tc>
          <w:tcPr>
            <w:tcW w:type="dxa" w:w="1234"/>
          </w:tcPr>
          <w:p>
            <w:r>
              <w:t>py39.cpython-313.pyc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.venv/lib/python3.13/site-packages/setuptools/_vendor/importlib_metadata/compat/__pycache__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1778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3731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1157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_vendor/jaraco.text-4.0.0.dist-info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.venv/lib/python3.13/site-packages/setuptools/_vendor/jaraco.text-4.0.0.dist-info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jaraco/context</w:t>
            </w:r>
          </w:p>
        </w:tc>
        <w:tc>
          <w:tcPr>
            <w:tcW w:type="dxa" w:w="1234"/>
          </w:tcPr>
          <w:p>
            <w:r>
              <w:t>.venv/lib/python3.13/site-packages/setuptools/_vendor/jaraco/context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9809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jaraco/context</w:t>
            </w:r>
          </w:p>
        </w:tc>
        <w:tc>
          <w:tcPr>
            <w:tcW w:type="dxa" w:w="1234"/>
          </w:tcPr>
          <w:p>
            <w:r>
              <w:t>.venv/lib/python3.13/site-packages/setuptools/_vendor/jaraco/context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context/__pycache__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.venv/lib/python3.13/site-packages/setuptools/_vendor/jaraco/context/__pycache__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14798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jaraco/functools</w:t>
            </w:r>
          </w:p>
        </w:tc>
        <w:tc>
          <w:tcPr>
            <w:tcW w:type="dxa" w:w="1234"/>
          </w:tcPr>
          <w:p>
            <w:r>
              <w:t>.venv/lib/python3.13/site-packages/setuptools/_vendor/jaraco/functools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18599</w:t>
            </w:r>
          </w:p>
        </w:tc>
      </w:tr>
      <w:tr>
        <w:tc>
          <w:tcPr>
            <w:tcW w:type="dxa" w:w="1234"/>
          </w:tcPr>
          <w:p>
            <w:r>
              <w:t>__init__.pyi</w:t>
            </w:r>
          </w:p>
        </w:tc>
        <w:tc>
          <w:tcPr>
            <w:tcW w:type="dxa" w:w="1234"/>
          </w:tcPr>
          <w:p>
            <w:r>
              <w:t>jaraco/functools</w:t>
            </w:r>
          </w:p>
        </w:tc>
        <w:tc>
          <w:tcPr>
            <w:tcW w:type="dxa" w:w="1234"/>
          </w:tcPr>
          <w:p>
            <w:r>
              <w:t>.venv/lib/python3.13/site-packages/setuptools/_vendor/jaraco/functools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3907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jaraco/functools</w:t>
            </w:r>
          </w:p>
        </w:tc>
        <w:tc>
          <w:tcPr>
            <w:tcW w:type="dxa" w:w="1234"/>
          </w:tcPr>
          <w:p>
            <w:r>
              <w:t>.venv/lib/python3.13/site-packages/setuptools/_vendor/jaraco/functools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functools/__pycache__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.venv/lib/python3.13/site-packages/setuptools/_vendor/jaraco/functools/__pycache__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24303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16762</w:t>
            </w:r>
          </w:p>
        </w:tc>
      </w:tr>
      <w:tr>
        <w:tc>
          <w:tcPr>
            <w:tcW w:type="dxa" w:w="1234"/>
          </w:tcPr>
          <w:p>
            <w:r>
              <w:t>layouts.py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643</w:t>
            </w:r>
          </w:p>
        </w:tc>
      </w:tr>
      <w:tr>
        <w:tc>
          <w:tcPr>
            <w:tcW w:type="dxa" w:w="1234"/>
          </w:tcPr>
          <w:p>
            <w:r>
              <w:t>Lorem ipsum.txt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1335</w:t>
            </w:r>
          </w:p>
        </w:tc>
      </w:tr>
      <w:tr>
        <w:tc>
          <w:tcPr>
            <w:tcW w:type="dxa" w:w="1234"/>
          </w:tcPr>
          <w:p>
            <w:r>
              <w:t>show-newlines.py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903</w:t>
            </w:r>
          </w:p>
        </w:tc>
      </w:tr>
      <w:tr>
        <w:tc>
          <w:tcPr>
            <w:tcW w:type="dxa" w:w="1234"/>
          </w:tcPr>
          <w:p>
            <w:r>
              <w:t>strip-prefix.py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412</w:t>
            </w:r>
          </w:p>
        </w:tc>
      </w:tr>
      <w:tr>
        <w:tc>
          <w:tcPr>
            <w:tcW w:type="dxa" w:w="1234"/>
          </w:tcPr>
          <w:p>
            <w:r>
              <w:t>to-dvorak.py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to-qwerty.py</w:t>
            </w:r>
          </w:p>
        </w:tc>
        <w:tc>
          <w:tcPr>
            <w:tcW w:type="dxa" w:w="1234"/>
          </w:tcPr>
          <w:p>
            <w:r>
              <w:t>jaraco/text</w:t>
            </w:r>
          </w:p>
        </w:tc>
        <w:tc>
          <w:tcPr>
            <w:tcW w:type="dxa" w:w="1234"/>
          </w:tcPr>
          <w:p>
            <w:r>
              <w:t>.venv/lib/python3.13/site-packages/setuptools/_vendor/jaraco/text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25500</w:t>
            </w:r>
          </w:p>
        </w:tc>
      </w:tr>
      <w:tr>
        <w:tc>
          <w:tcPr>
            <w:tcW w:type="dxa" w:w="1234"/>
          </w:tcPr>
          <w:p>
            <w:r>
              <w:t>layouts.cpython-313.pyc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1132</w:t>
            </w:r>
          </w:p>
        </w:tc>
      </w:tr>
      <w:tr>
        <w:tc>
          <w:tcPr>
            <w:tcW w:type="dxa" w:w="1234"/>
          </w:tcPr>
          <w:p>
            <w:r>
              <w:t>show-newlines.cpython-313.pyc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1493</w:t>
            </w:r>
          </w:p>
        </w:tc>
      </w:tr>
      <w:tr>
        <w:tc>
          <w:tcPr>
            <w:tcW w:type="dxa" w:w="1234"/>
          </w:tcPr>
          <w:p>
            <w:r>
              <w:t>strip-prefix.cpython-313.pyc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933</w:t>
            </w:r>
          </w:p>
        </w:tc>
      </w:tr>
      <w:tr>
        <w:tc>
          <w:tcPr>
            <w:tcW w:type="dxa" w:w="1234"/>
          </w:tcPr>
          <w:p>
            <w:r>
              <w:t>to-dvorak.cpython-313.pyc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to-qwerty.cpython-313.pyc</w:t>
            </w:r>
          </w:p>
        </w:tc>
        <w:tc>
          <w:tcPr>
            <w:tcW w:type="dxa" w:w="1234"/>
          </w:tcPr>
          <w:p>
            <w:r>
              <w:t>text/__pycache__</w:t>
            </w:r>
          </w:p>
        </w:tc>
        <w:tc>
          <w:tcPr>
            <w:tcW w:type="dxa" w:w="1234"/>
          </w:tcPr>
          <w:p>
            <w:r>
              <w:t>.venv/lib/python3.13/site-packages/setuptools/_vendor/jaraco/text/__pycache__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509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4270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777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_vendor/jaraco_context-6.1.0.dist-info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jaraco_context-6.1.0.dist-info/licenses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.venv/lib/python3.13/site-packages/setuptools/_vendor/jaraco_context-6.1.0.dist-info/licenses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2960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882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_vendor/jaraco_functools-4.4.0.dist-info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jaraco_functools-4.4.0.dist-info/licenses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.venv/lib/python3.13/site-packages/setuptools/_vendor/jaraco_functools-4.4.0.dist-info/licenses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149</w:t>
            </w:r>
          </w:p>
        </w:tc>
      </w:tr>
      <w:tr>
        <w:tc>
          <w:tcPr>
            <w:tcW w:type="dxa" w:w="1234"/>
          </w:tcPr>
          <w:p>
            <w:r>
              <w:t>__init__.pyi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</w:t>
            </w:r>
          </w:p>
        </w:tc>
      </w:tr>
      <w:tr>
        <w:tc>
          <w:tcPr>
            <w:tcW w:type="dxa" w:w="1234"/>
          </w:tcPr>
          <w:p>
            <w:r>
              <w:t>more.py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163690</w:t>
            </w:r>
          </w:p>
        </w:tc>
      </w:tr>
      <w:tr>
        <w:tc>
          <w:tcPr>
            <w:tcW w:type="dxa" w:w="1234"/>
          </w:tcPr>
          <w:p>
            <w:r>
              <w:t>more.pyi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27119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recipes.py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41811</w:t>
            </w:r>
          </w:p>
        </w:tc>
      </w:tr>
      <w:tr>
        <w:tc>
          <w:tcPr>
            <w:tcW w:type="dxa" w:w="1234"/>
          </w:tcPr>
          <w:p>
            <w:r>
              <w:t>recipes.pyi</w:t>
            </w:r>
          </w:p>
        </w:tc>
        <w:tc>
          <w:tcPr>
            <w:tcW w:type="dxa" w:w="1234"/>
          </w:tcPr>
          <w:p>
            <w:r>
              <w:t>_vendor/more_itertools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6226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_vendor/more_itertools-10.8.0.dist-info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_vendor/more_itertools-10.8.0.dist-info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39413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_vendor/more_itertools-10.8.0.dist-info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1095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_vendor/more_itertools-10.8.0.dist-info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_vendor/more_itertools-10.8.0.dist-info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more_itertools-10.8.0.dist-info/licenses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.venv/lib/python3.13/site-packages/setuptools/_vendor/more_itertools-10.8.0.dist-info/licenses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more_itertools/__pycache__</w:t>
            </w:r>
          </w:p>
        </w:tc>
        <w:tc>
          <w:tcPr>
            <w:tcW w:type="dxa" w:w="1234"/>
          </w:tcPr>
          <w:p>
            <w:r>
              <w:t>.venv/lib/python3.13/site-packages/setuptools/_vendor/more_itertools/__pycache__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407</w:t>
            </w:r>
          </w:p>
        </w:tc>
      </w:tr>
      <w:tr>
        <w:tc>
          <w:tcPr>
            <w:tcW w:type="dxa" w:w="1234"/>
          </w:tcPr>
          <w:p>
            <w:r>
              <w:t>more.cpython-313.pyc</w:t>
            </w:r>
          </w:p>
        </w:tc>
        <w:tc>
          <w:tcPr>
            <w:tcW w:type="dxa" w:w="1234"/>
          </w:tcPr>
          <w:p>
            <w:r>
              <w:t>more_itertools/__pycache__</w:t>
            </w:r>
          </w:p>
        </w:tc>
        <w:tc>
          <w:tcPr>
            <w:tcW w:type="dxa" w:w="1234"/>
          </w:tcPr>
          <w:p>
            <w:r>
              <w:t>.venv/lib/python3.13/site-packages/setuptools/_vendor/more_itertools/__pycache__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183340</w:t>
            </w:r>
          </w:p>
        </w:tc>
      </w:tr>
      <w:tr>
        <w:tc>
          <w:tcPr>
            <w:tcW w:type="dxa" w:w="1234"/>
          </w:tcPr>
          <w:p>
            <w:r>
              <w:t>recipes.cpython-313.pyc</w:t>
            </w:r>
          </w:p>
        </w:tc>
        <w:tc>
          <w:tcPr>
            <w:tcW w:type="dxa" w:w="1234"/>
          </w:tcPr>
          <w:p>
            <w:r>
              <w:t>more_itertools/__pycache__</w:t>
            </w:r>
          </w:p>
        </w:tc>
        <w:tc>
          <w:tcPr>
            <w:tcW w:type="dxa" w:w="1234"/>
          </w:tcPr>
          <w:p>
            <w:r>
              <w:t>.venv/lib/python3.13/site-packages/setuptools/_vendor/more_itertools/__pycache__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49096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494</w:t>
            </w:r>
          </w:p>
        </w:tc>
      </w:tr>
      <w:tr>
        <w:tc>
          <w:tcPr>
            <w:tcW w:type="dxa" w:w="1234"/>
          </w:tcPr>
          <w:p>
            <w:r>
              <w:t>_elffile.py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3211</w:t>
            </w:r>
          </w:p>
        </w:tc>
      </w:tr>
      <w:tr>
        <w:tc>
          <w:tcPr>
            <w:tcW w:type="dxa" w:w="1234"/>
          </w:tcPr>
          <w:p>
            <w:r>
              <w:t>_manylinux.py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9559</w:t>
            </w:r>
          </w:p>
        </w:tc>
      </w:tr>
      <w:tr>
        <w:tc>
          <w:tcPr>
            <w:tcW w:type="dxa" w:w="1234"/>
          </w:tcPr>
          <w:p>
            <w:r>
              <w:t>_musllinux.py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2707</w:t>
            </w:r>
          </w:p>
        </w:tc>
      </w:tr>
      <w:tr>
        <w:tc>
          <w:tcPr>
            <w:tcW w:type="dxa" w:w="1234"/>
          </w:tcPr>
          <w:p>
            <w:r>
              <w:t>_parser.py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10518</w:t>
            </w:r>
          </w:p>
        </w:tc>
      </w:tr>
      <w:tr>
        <w:tc>
          <w:tcPr>
            <w:tcW w:type="dxa" w:w="1234"/>
          </w:tcPr>
          <w:p>
            <w:r>
              <w:t>_structures.py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1514</w:t>
            </w:r>
          </w:p>
        </w:tc>
      </w:tr>
      <w:tr>
        <w:tc>
          <w:tcPr>
            <w:tcW w:type="dxa" w:w="1234"/>
          </w:tcPr>
          <w:p>
            <w:r>
              <w:t>_tokenizer.py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5421</w:t>
            </w:r>
          </w:p>
        </w:tc>
      </w:tr>
      <w:tr>
        <w:tc>
          <w:tcPr>
            <w:tcW w:type="dxa" w:w="1234"/>
          </w:tcPr>
          <w:p>
            <w:r>
              <w:t>markers.py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12771</w:t>
            </w:r>
          </w:p>
        </w:tc>
      </w:tr>
      <w:tr>
        <w:tc>
          <w:tcPr>
            <w:tcW w:type="dxa" w:w="1234"/>
          </w:tcPr>
          <w:p>
            <w:r>
              <w:t>metadata.py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39360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pylock.py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22537</w:t>
            </w:r>
          </w:p>
        </w:tc>
      </w:tr>
      <w:tr>
        <w:tc>
          <w:tcPr>
            <w:tcW w:type="dxa" w:w="1234"/>
          </w:tcPr>
          <w:p>
            <w:r>
              <w:t>requirements.py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2870</w:t>
            </w:r>
          </w:p>
        </w:tc>
      </w:tr>
      <w:tr>
        <w:tc>
          <w:tcPr>
            <w:tcW w:type="dxa" w:w="1234"/>
          </w:tcPr>
          <w:p>
            <w:r>
              <w:t>specifiers.py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40797</w:t>
            </w:r>
          </w:p>
        </w:tc>
      </w:tr>
      <w:tr>
        <w:tc>
          <w:tcPr>
            <w:tcW w:type="dxa" w:w="1234"/>
          </w:tcPr>
          <w:p>
            <w:r>
              <w:t>tags.py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22856</w:t>
            </w:r>
          </w:p>
        </w:tc>
      </w:tr>
      <w:tr>
        <w:tc>
          <w:tcPr>
            <w:tcW w:type="dxa" w:w="1234"/>
          </w:tcPr>
          <w:p>
            <w:r>
              <w:t>utils.py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5040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_vendor/packaging</w:t>
            </w:r>
          </w:p>
        </w:tc>
        <w:tc>
          <w:tcPr>
            <w:tcW w:type="dxa" w:w="1234"/>
          </w:tcPr>
          <w:p>
            <w:r>
              <w:t>.venv/lib/python3.13/site-packages/setuptools/_vendor/packaging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23272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_vendor/packaging-26.0.dist-info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_vendor/packaging-26.0.dist-info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3309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_vendor/packaging-26.0.dist-info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2113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_vendor/packaging-26.0.dist-info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_vendor/packaging-26.0.dist-info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197</w:t>
            </w:r>
          </w:p>
        </w:tc>
      </w:tr>
      <w:tr>
        <w:tc>
          <w:tcPr>
            <w:tcW w:type="dxa" w:w="1234"/>
          </w:tcPr>
          <w:p>
            <w:r>
              <w:t>LICENSE.APACHE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10174</w:t>
            </w:r>
          </w:p>
        </w:tc>
      </w:tr>
      <w:tr>
        <w:tc>
          <w:tcPr>
            <w:tcW w:type="dxa" w:w="1234"/>
          </w:tcPr>
          <w:p>
            <w:r>
              <w:t>LICENSE.BSD</w:t>
            </w:r>
          </w:p>
        </w:tc>
        <w:tc>
          <w:tcPr>
            <w:tcW w:type="dxa" w:w="1234"/>
          </w:tcPr>
          <w:p>
            <w:r>
              <w:t>packaging-26.0.dist-info/licenses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.venv/lib/python3.13/site-packages/setuptools/_vendor/packaging-26.0.dist-info/licenses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613</w:t>
            </w:r>
          </w:p>
        </w:tc>
      </w:tr>
      <w:tr>
        <w:tc>
          <w:tcPr>
            <w:tcW w:type="dxa" w:w="1234"/>
          </w:tcPr>
          <w:p>
            <w:r>
              <w:t>_elffile.cpython-313.pyc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5194</w:t>
            </w:r>
          </w:p>
        </w:tc>
      </w:tr>
      <w:tr>
        <w:tc>
          <w:tcPr>
            <w:tcW w:type="dxa" w:w="1234"/>
          </w:tcPr>
          <w:p>
            <w:r>
              <w:t>_manylinux.cpython-313.pyc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10209</w:t>
            </w:r>
          </w:p>
        </w:tc>
      </w:tr>
      <w:tr>
        <w:tc>
          <w:tcPr>
            <w:tcW w:type="dxa" w:w="1234"/>
          </w:tcPr>
          <w:p>
            <w:r>
              <w:t>_musllinux.cpython-313.pyc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4690</w:t>
            </w:r>
          </w:p>
        </w:tc>
      </w:tr>
      <w:tr>
        <w:tc>
          <w:tcPr>
            <w:tcW w:type="dxa" w:w="1234"/>
          </w:tcPr>
          <w:p>
            <w:r>
              <w:t>_parser.cpython-313.pyc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14479</w:t>
            </w:r>
          </w:p>
        </w:tc>
      </w:tr>
      <w:tr>
        <w:tc>
          <w:tcPr>
            <w:tcW w:type="dxa" w:w="1234"/>
          </w:tcPr>
          <w:p>
            <w:r>
              <w:t>_structures.cpython-313.pyc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3573</w:t>
            </w:r>
          </w:p>
        </w:tc>
      </w:tr>
      <w:tr>
        <w:tc>
          <w:tcPr>
            <w:tcW w:type="dxa" w:w="1234"/>
          </w:tcPr>
          <w:p>
            <w:r>
              <w:t>_tokenizer.cpython-313.pyc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8677</w:t>
            </w:r>
          </w:p>
        </w:tc>
      </w:tr>
      <w:tr>
        <w:tc>
          <w:tcPr>
            <w:tcW w:type="dxa" w:w="1234"/>
          </w:tcPr>
          <w:p>
            <w:r>
              <w:t>markers.cpython-313.pyc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13585</w:t>
            </w:r>
          </w:p>
        </w:tc>
      </w:tr>
      <w:tr>
        <w:tc>
          <w:tcPr>
            <w:tcW w:type="dxa" w:w="1234"/>
          </w:tcPr>
          <w:p>
            <w:r>
              <w:t>metadata.cpython-313.pyc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32301</w:t>
            </w:r>
          </w:p>
        </w:tc>
      </w:tr>
      <w:tr>
        <w:tc>
          <w:tcPr>
            <w:tcW w:type="dxa" w:w="1234"/>
          </w:tcPr>
          <w:p>
            <w:r>
              <w:t>pylock.cpython-313.pyc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29414</w:t>
            </w:r>
          </w:p>
        </w:tc>
      </w:tr>
      <w:tr>
        <w:tc>
          <w:tcPr>
            <w:tcW w:type="dxa" w:w="1234"/>
          </w:tcPr>
          <w:p>
            <w:r>
              <w:t>requirements.cpython-313.pyc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4686</w:t>
            </w:r>
          </w:p>
        </w:tc>
      </w:tr>
      <w:tr>
        <w:tc>
          <w:tcPr>
            <w:tcW w:type="dxa" w:w="1234"/>
          </w:tcPr>
          <w:p>
            <w:r>
              <w:t>specifiers.cpython-313.pyc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39543</w:t>
            </w:r>
          </w:p>
        </w:tc>
      </w:tr>
      <w:tr>
        <w:tc>
          <w:tcPr>
            <w:tcW w:type="dxa" w:w="1234"/>
          </w:tcPr>
          <w:p>
            <w:r>
              <w:t>tags.cpython-313.pyc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25449</w:t>
            </w:r>
          </w:p>
        </w:tc>
      </w:tr>
      <w:tr>
        <w:tc>
          <w:tcPr>
            <w:tcW w:type="dxa" w:w="1234"/>
          </w:tcPr>
          <w:p>
            <w:r>
              <w:t>utils.cpython-313.pyc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6584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packaging/__pycache__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27659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.venv/lib/python3.13/site-packages/setuptools/_vendor/packaging/licenses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5819</w:t>
            </w:r>
          </w:p>
        </w:tc>
      </w:tr>
      <w:tr>
        <w:tc>
          <w:tcPr>
            <w:tcW w:type="dxa" w:w="1234"/>
          </w:tcPr>
          <w:p>
            <w:r>
              <w:t>_spdx.py</w:t>
            </w:r>
          </w:p>
        </w:tc>
        <w:tc>
          <w:tcPr>
            <w:tcW w:type="dxa" w:w="1234"/>
          </w:tcPr>
          <w:p>
            <w:r>
              <w:t>packaging/licenses</w:t>
            </w:r>
          </w:p>
        </w:tc>
        <w:tc>
          <w:tcPr>
            <w:tcW w:type="dxa" w:w="1234"/>
          </w:tcPr>
          <w:p>
            <w:r>
              <w:t>.venv/lib/python3.13/site-packages/setuptools/_vendor/packaging/licenses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51122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4305</w:t>
            </w:r>
          </w:p>
        </w:tc>
      </w:tr>
      <w:tr>
        <w:tc>
          <w:tcPr>
            <w:tcW w:type="dxa" w:w="1234"/>
          </w:tcPr>
          <w:p>
            <w:r>
              <w:t>_spdx.cpython-313.pyc</w:t>
            </w:r>
          </w:p>
        </w:tc>
        <w:tc>
          <w:tcPr>
            <w:tcW w:type="dxa" w:w="1234"/>
          </w:tcPr>
          <w:p>
            <w:r>
              <w:t>licenses/__pycache__</w:t>
            </w:r>
          </w:p>
        </w:tc>
        <w:tc>
          <w:tcPr>
            <w:tcW w:type="dxa" w:w="1234"/>
          </w:tcPr>
          <w:p>
            <w:r>
              <w:t>.venv/lib/python3.13/site-packages/setuptools/_vendor/packaging/licenses/__pycache__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49991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22284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1493</w:t>
            </w:r>
          </w:p>
        </w:tc>
      </w:tr>
      <w:tr>
        <w:tc>
          <w:tcPr>
            <w:tcW w:type="dxa" w:w="1234"/>
          </w:tcPr>
          <w:p>
            <w:r>
              <w:t>android.py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9013</w:t>
            </w:r>
          </w:p>
        </w:tc>
      </w:tr>
      <w:tr>
        <w:tc>
          <w:tcPr>
            <w:tcW w:type="dxa" w:w="1234"/>
          </w:tcPr>
          <w:p>
            <w:r>
              <w:t>api.py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9281</w:t>
            </w:r>
          </w:p>
        </w:tc>
      </w:tr>
      <w:tr>
        <w:tc>
          <w:tcPr>
            <w:tcW w:type="dxa" w:w="1234"/>
          </w:tcPr>
          <w:p>
            <w:r>
              <w:t>macos.py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6322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unix.py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10458</w:t>
            </w:r>
          </w:p>
        </w:tc>
      </w:tr>
      <w:tr>
        <w:tc>
          <w:tcPr>
            <w:tcW w:type="dxa" w:w="1234"/>
          </w:tcPr>
          <w:p>
            <w:r>
              <w:t>version.py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704</w:t>
            </w:r>
          </w:p>
        </w:tc>
      </w:tr>
      <w:tr>
        <w:tc>
          <w:tcPr>
            <w:tcW w:type="dxa" w:w="1234"/>
          </w:tcPr>
          <w:p>
            <w:r>
              <w:t>windows.py</w:t>
            </w:r>
          </w:p>
        </w:tc>
        <w:tc>
          <w:tcPr>
            <w:tcW w:type="dxa" w:w="1234"/>
          </w:tcPr>
          <w:p>
            <w:r>
              <w:t>_vendor/platformdirs</w:t>
            </w:r>
          </w:p>
        </w:tc>
        <w:tc>
          <w:tcPr>
            <w:tcW w:type="dxa" w:w="1234"/>
          </w:tcPr>
          <w:p>
            <w:r>
              <w:t>.venv/lib/python3.13/site-packages/setuptools/_vendor/platformdirs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10125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_vendor/platformdirs-4.4.0.dist-info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_vendor/platformdirs-4.4.0.dist-info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12831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_vendor/platformdirs-4.4.0.dist-info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1218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_vendor/platformdirs-4.4.0.dist-info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_vendor/platformdirs-4.4.0.dist-info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87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platformdirs-4.4.0.dist-info/licenses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.venv/lib/python3.13/site-packages/setuptools/_vendor/platformdirs-4.4.0.dist-info/licenses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1089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19372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1975</w:t>
            </w:r>
          </w:p>
        </w:tc>
      </w:tr>
      <w:tr>
        <w:tc>
          <w:tcPr>
            <w:tcW w:type="dxa" w:w="1234"/>
          </w:tcPr>
          <w:p>
            <w:r>
              <w:t>android.cpython-313.pyc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10818</w:t>
            </w:r>
          </w:p>
        </w:tc>
      </w:tr>
      <w:tr>
        <w:tc>
          <w:tcPr>
            <w:tcW w:type="dxa" w:w="1234"/>
          </w:tcPr>
          <w:p>
            <w:r>
              <w:t>api.cpython-313.pyc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13529</w:t>
            </w:r>
          </w:p>
        </w:tc>
      </w:tr>
      <w:tr>
        <w:tc>
          <w:tcPr>
            <w:tcW w:type="dxa" w:w="1234"/>
          </w:tcPr>
          <w:p>
            <w:r>
              <w:t>macos.cpython-313.pyc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9086</w:t>
            </w:r>
          </w:p>
        </w:tc>
      </w:tr>
      <w:tr>
        <w:tc>
          <w:tcPr>
            <w:tcW w:type="dxa" w:w="1234"/>
          </w:tcPr>
          <w:p>
            <w:r>
              <w:t>unix.cpython-313.pyc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14823</w:t>
            </w:r>
          </w:p>
        </w:tc>
      </w:tr>
      <w:tr>
        <w:tc>
          <w:tcPr>
            <w:tcW w:type="dxa" w:w="1234"/>
          </w:tcPr>
          <w:p>
            <w:r>
              <w:t>version.cpython-313.pyc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868</w:t>
            </w:r>
          </w:p>
        </w:tc>
      </w:tr>
      <w:tr>
        <w:tc>
          <w:tcPr>
            <w:tcW w:type="dxa" w:w="1234"/>
          </w:tcPr>
          <w:p>
            <w:r>
              <w:t>windows.cpython-313.pyc</w:t>
            </w:r>
          </w:p>
        </w:tc>
        <w:tc>
          <w:tcPr>
            <w:tcW w:type="dxa" w:w="1234"/>
          </w:tcPr>
          <w:p>
            <w:r>
              <w:t>platformdirs/__pycache__</w:t>
            </w:r>
          </w:p>
        </w:tc>
        <w:tc>
          <w:tcPr>
            <w:tcW w:type="dxa" w:w="1234"/>
          </w:tcPr>
          <w:p>
            <w:r>
              <w:t>.venv/lib/python3.13/site-packages/setuptools/_vendor/platformdirs/__pycache__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13839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.venv/lib/python3.13/site-packages/setuptools/_vendor/tomli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314</w:t>
            </w:r>
          </w:p>
        </w:tc>
      </w:tr>
      <w:tr>
        <w:tc>
          <w:tcPr>
            <w:tcW w:type="dxa" w:w="1234"/>
          </w:tcPr>
          <w:p>
            <w:r>
              <w:t>_parser.py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.venv/lib/python3.13/site-packages/setuptools/_vendor/tomli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25958</w:t>
            </w:r>
          </w:p>
        </w:tc>
      </w:tr>
      <w:tr>
        <w:tc>
          <w:tcPr>
            <w:tcW w:type="dxa" w:w="1234"/>
          </w:tcPr>
          <w:p>
            <w:r>
              <w:t>_re.py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.venv/lib/python3.13/site-packages/setuptools/_vendor/tomli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3396</w:t>
            </w:r>
          </w:p>
        </w:tc>
      </w:tr>
      <w:tr>
        <w:tc>
          <w:tcPr>
            <w:tcW w:type="dxa" w:w="1234"/>
          </w:tcPr>
          <w:p>
            <w:r>
              <w:t>_types.py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.venv/lib/python3.13/site-packages/setuptools/_vendor/tomli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_vendor/tomli</w:t>
            </w:r>
          </w:p>
        </w:tc>
        <w:tc>
          <w:tcPr>
            <w:tcW w:type="dxa" w:w="1234"/>
          </w:tcPr>
          <w:p>
            <w:r>
              <w:t>.venv/lib/python3.13/site-packages/setuptools/_vendor/tomli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_vendor/tomli-2.4.0.dist-info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_vendor/tomli-2.4.0.dist-info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10567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_vendor/tomli-2.4.0.dist-info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822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_vendor/tomli-2.4.0.dist-info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_vendor/tomli-2.4.0.dist-info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tomli-2.4.0.dist-info/licenses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.venv/lib/python3.13/site-packages/setuptools/_vendor/tomli-2.4.0.dist-info/licenses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.venv/lib/python3.13/site-packages/setuptools/_vendor/tomli/__pycache__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_parser.cpython-313.pyc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.venv/lib/python3.13/site-packages/setuptools/_vendor/tomli/__pycache__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29864</w:t>
            </w:r>
          </w:p>
        </w:tc>
      </w:tr>
      <w:tr>
        <w:tc>
          <w:tcPr>
            <w:tcW w:type="dxa" w:w="1234"/>
          </w:tcPr>
          <w:p>
            <w:r>
              <w:t>_re.cpython-313.pyc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.venv/lib/python3.13/site-packages/setuptools/_vendor/tomli/__pycache__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4338</w:t>
            </w:r>
          </w:p>
        </w:tc>
      </w:tr>
      <w:tr>
        <w:tc>
          <w:tcPr>
            <w:tcW w:type="dxa" w:w="1234"/>
          </w:tcPr>
          <w:p>
            <w:r>
              <w:t>_types.cpython-313.pyc</w:t>
            </w:r>
          </w:p>
        </w:tc>
        <w:tc>
          <w:tcPr>
            <w:tcW w:type="dxa" w:w="1234"/>
          </w:tcPr>
          <w:p>
            <w:r>
              <w:t>tomli/__pycache__</w:t>
            </w:r>
          </w:p>
        </w:tc>
        <w:tc>
          <w:tcPr>
            <w:tcW w:type="dxa" w:w="1234"/>
          </w:tcPr>
          <w:p>
            <w:r>
              <w:t>.venv/lib/python3.13/site-packages/setuptools/_vendor/tomli/__pycache__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422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</w:t>
            </w:r>
          </w:p>
        </w:tc>
      </w:tr>
      <w:tr>
        <w:tc>
          <w:tcPr>
            <w:tcW w:type="dxa" w:w="1234"/>
          </w:tcPr>
          <w:p>
            <w:r>
              <w:t>__main__.py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_bdist_wheel.py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21729</w:t>
            </w:r>
          </w:p>
        </w:tc>
      </w:tr>
      <w:tr>
        <w:tc>
          <w:tcPr>
            <w:tcW w:type="dxa" w:w="1234"/>
          </w:tcPr>
          <w:p>
            <w:r>
              <w:t>_metadata.py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6188</w:t>
            </w:r>
          </w:p>
        </w:tc>
      </w:tr>
      <w:tr>
        <w:tc>
          <w:tcPr>
            <w:tcW w:type="dxa" w:w="1234"/>
          </w:tcPr>
          <w:p>
            <w:r>
              <w:t>_setuptools_logging.py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781</w:t>
            </w:r>
          </w:p>
        </w:tc>
      </w:tr>
      <w:tr>
        <w:tc>
          <w:tcPr>
            <w:tcW w:type="dxa" w:w="1234"/>
          </w:tcPr>
          <w:p>
            <w:r>
              <w:t>bdist_wheel.py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1102</w:t>
            </w:r>
          </w:p>
        </w:tc>
      </w:tr>
      <w:tr>
        <w:tc>
          <w:tcPr>
            <w:tcW w:type="dxa" w:w="1234"/>
          </w:tcPr>
          <w:p>
            <w:r>
              <w:t>macosx_libfile.py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16712</w:t>
            </w:r>
          </w:p>
        </w:tc>
      </w:tr>
      <w:tr>
        <w:tc>
          <w:tcPr>
            <w:tcW w:type="dxa" w:w="1234"/>
          </w:tcPr>
          <w:p>
            <w:r>
              <w:t>metadata.py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757</w:t>
            </w:r>
          </w:p>
        </w:tc>
      </w:tr>
      <w:tr>
        <w:tc>
          <w:tcPr>
            <w:tcW w:type="dxa" w:w="1234"/>
          </w:tcPr>
          <w:p>
            <w:r>
              <w:t>wheelfile.py</w:t>
            </w:r>
          </w:p>
        </w:tc>
        <w:tc>
          <w:tcPr>
            <w:tcW w:type="dxa" w:w="1234"/>
          </w:tcPr>
          <w:p>
            <w:r>
              <w:t>_vendor/wheel</w:t>
            </w:r>
          </w:p>
        </w:tc>
        <w:tc>
          <w:tcPr>
            <w:tcW w:type="dxa" w:w="1234"/>
          </w:tcPr>
          <w:p>
            <w:r>
              <w:t>.venv/lib/python3.13/site-packages/setuptools/_vendor/wheel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8720</w:t>
            </w:r>
          </w:p>
        </w:tc>
      </w:tr>
      <w:tr>
        <w:tc>
          <w:tcPr>
            <w:tcW w:type="dxa" w:w="1234"/>
          </w:tcPr>
          <w:p>
            <w:r>
              <w:t>entry_points.txt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110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2410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1734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_vendor/wheel-0.46.3.dist-info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LICENSE.txt</w:t>
            </w:r>
          </w:p>
        </w:tc>
        <w:tc>
          <w:tcPr>
            <w:tcW w:type="dxa" w:w="1234"/>
          </w:tcPr>
          <w:p>
            <w:r>
              <w:t>wheel-0.46.3.dist-info/licenses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.venv/lib/python3.13/site-packages/setuptools/_vendor/wheel-0.46.3.dist-info/licenses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1107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323</w:t>
            </w:r>
          </w:p>
        </w:tc>
      </w:tr>
      <w:tr>
        <w:tc>
          <w:tcPr>
            <w:tcW w:type="dxa" w:w="1234"/>
          </w:tcPr>
          <w:p>
            <w:r>
              <w:t>__main__.cpython-313.pyc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1051</w:t>
            </w:r>
          </w:p>
        </w:tc>
      </w:tr>
      <w:tr>
        <w:tc>
          <w:tcPr>
            <w:tcW w:type="dxa" w:w="1234"/>
          </w:tcPr>
          <w:p>
            <w:r>
              <w:t>_bdist_wheel.cpython-313.pyc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26905</w:t>
            </w:r>
          </w:p>
        </w:tc>
      </w:tr>
      <w:tr>
        <w:tc>
          <w:tcPr>
            <w:tcW w:type="dxa" w:w="1234"/>
          </w:tcPr>
          <w:p>
            <w:r>
              <w:t>_metadata.cpython-313.pyc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8788</w:t>
            </w:r>
          </w:p>
        </w:tc>
      </w:tr>
      <w:tr>
        <w:tc>
          <w:tcPr>
            <w:tcW w:type="dxa" w:w="1234"/>
          </w:tcPr>
          <w:p>
            <w:r>
              <w:t>_setuptools_logging.cpython-313.pyc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1449</w:t>
            </w:r>
          </w:p>
        </w:tc>
      </w:tr>
      <w:tr>
        <w:tc>
          <w:tcPr>
            <w:tcW w:type="dxa" w:w="1234"/>
          </w:tcPr>
          <w:p>
            <w:r>
              <w:t>bdist_wheel.cpython-313.pyc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836</w:t>
            </w:r>
          </w:p>
        </w:tc>
      </w:tr>
      <w:tr>
        <w:tc>
          <w:tcPr>
            <w:tcW w:type="dxa" w:w="1234"/>
          </w:tcPr>
          <w:p>
            <w:r>
              <w:t>macosx_libfile.cpython-313.pyc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16580</w:t>
            </w:r>
          </w:p>
        </w:tc>
      </w:tr>
      <w:tr>
        <w:tc>
          <w:tcPr>
            <w:tcW w:type="dxa" w:w="1234"/>
          </w:tcPr>
          <w:p>
            <w:r>
              <w:t>metadata.cpython-313.pyc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910</w:t>
            </w:r>
          </w:p>
        </w:tc>
      </w:tr>
      <w:tr>
        <w:tc>
          <w:tcPr>
            <w:tcW w:type="dxa" w:w="1234"/>
          </w:tcPr>
          <w:p>
            <w:r>
              <w:t>wheelfile.cpython-313.pyc</w:t>
            </w:r>
          </w:p>
        </w:tc>
        <w:tc>
          <w:tcPr>
            <w:tcW w:type="dxa" w:w="1234"/>
          </w:tcPr>
          <w:p>
            <w:r>
              <w:t>wheel/__pycache__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12388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wheel/_commands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4432</w:t>
            </w:r>
          </w:p>
        </w:tc>
      </w:tr>
      <w:tr>
        <w:tc>
          <w:tcPr>
            <w:tcW w:type="dxa" w:w="1234"/>
          </w:tcPr>
          <w:p>
            <w:r>
              <w:t>convert.py</w:t>
            </w:r>
          </w:p>
        </w:tc>
        <w:tc>
          <w:tcPr>
            <w:tcW w:type="dxa" w:w="1234"/>
          </w:tcPr>
          <w:p>
            <w:r>
              <w:t>wheel/_commands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12743</w:t>
            </w:r>
          </w:p>
        </w:tc>
      </w:tr>
      <w:tr>
        <w:tc>
          <w:tcPr>
            <w:tcW w:type="dxa" w:w="1234"/>
          </w:tcPr>
          <w:p>
            <w:r>
              <w:t>pack.py</w:t>
            </w:r>
          </w:p>
        </w:tc>
        <w:tc>
          <w:tcPr>
            <w:tcW w:type="dxa" w:w="1234"/>
          </w:tcPr>
          <w:p>
            <w:r>
              <w:t>wheel/_commands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3078</w:t>
            </w:r>
          </w:p>
        </w:tc>
      </w:tr>
      <w:tr>
        <w:tc>
          <w:tcPr>
            <w:tcW w:type="dxa" w:w="1234"/>
          </w:tcPr>
          <w:p>
            <w:r>
              <w:t>tags.py</w:t>
            </w:r>
          </w:p>
        </w:tc>
        <w:tc>
          <w:tcPr>
            <w:tcW w:type="dxa" w:w="1234"/>
          </w:tcPr>
          <w:p>
            <w:r>
              <w:t>wheel/_commands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4775</w:t>
            </w:r>
          </w:p>
        </w:tc>
      </w:tr>
      <w:tr>
        <w:tc>
          <w:tcPr>
            <w:tcW w:type="dxa" w:w="1234"/>
          </w:tcPr>
          <w:p>
            <w:r>
              <w:t>unpack.py</w:t>
            </w:r>
          </w:p>
        </w:tc>
        <w:tc>
          <w:tcPr>
            <w:tcW w:type="dxa" w:w="1234"/>
          </w:tcPr>
          <w:p>
            <w:r>
              <w:t>wheel/_commands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1016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_commands/__pycache__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6801</w:t>
            </w:r>
          </w:p>
        </w:tc>
      </w:tr>
      <w:tr>
        <w:tc>
          <w:tcPr>
            <w:tcW w:type="dxa" w:w="1234"/>
          </w:tcPr>
          <w:p>
            <w:r>
              <w:t>convert.cpython-313.pyc</w:t>
            </w:r>
          </w:p>
        </w:tc>
        <w:tc>
          <w:tcPr>
            <w:tcW w:type="dxa" w:w="1234"/>
          </w:tcPr>
          <w:p>
            <w:r>
              <w:t>_commands/__pycache__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16560</w:t>
            </w:r>
          </w:p>
        </w:tc>
      </w:tr>
      <w:tr>
        <w:tc>
          <w:tcPr>
            <w:tcW w:type="dxa" w:w="1234"/>
          </w:tcPr>
          <w:p>
            <w:r>
              <w:t>pack.cpython-313.pyc</w:t>
            </w:r>
          </w:p>
        </w:tc>
        <w:tc>
          <w:tcPr>
            <w:tcW w:type="dxa" w:w="1234"/>
          </w:tcPr>
          <w:p>
            <w:r>
              <w:t>_commands/__pycache__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4554</w:t>
            </w:r>
          </w:p>
        </w:tc>
      </w:tr>
      <w:tr>
        <w:tc>
          <w:tcPr>
            <w:tcW w:type="dxa" w:w="1234"/>
          </w:tcPr>
          <w:p>
            <w:r>
              <w:t>tags.cpython-313.pyc</w:t>
            </w:r>
          </w:p>
        </w:tc>
        <w:tc>
          <w:tcPr>
            <w:tcW w:type="dxa" w:w="1234"/>
          </w:tcPr>
          <w:p>
            <w:r>
              <w:t>_commands/__pycache__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6895</w:t>
            </w:r>
          </w:p>
        </w:tc>
      </w:tr>
      <w:tr>
        <w:tc>
          <w:tcPr>
            <w:tcW w:type="dxa" w:w="1234"/>
          </w:tcPr>
          <w:p>
            <w:r>
              <w:t>unpack.cpython-313.pyc</w:t>
            </w:r>
          </w:p>
        </w:tc>
        <w:tc>
          <w:tcPr>
            <w:tcW w:type="dxa" w:w="1234"/>
          </w:tcPr>
          <w:p>
            <w:r>
              <w:t>_commands/__pycache__</w:t>
            </w:r>
          </w:p>
        </w:tc>
        <w:tc>
          <w:tcPr>
            <w:tcW w:type="dxa" w:w="1234"/>
          </w:tcPr>
          <w:p>
            <w:r>
              <w:t>.venv/lib/python3.13/site-packages/setuptools/_vendor/wheel/_commands/__pycache__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1520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_vendor/zipp</w:t>
            </w:r>
          </w:p>
        </w:tc>
        <w:tc>
          <w:tcPr>
            <w:tcW w:type="dxa" w:w="1234"/>
          </w:tcPr>
          <w:p>
            <w:r>
              <w:t>.venv/lib/python3.13/site-packages/setuptools/_vendor/zipp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11976</w:t>
            </w:r>
          </w:p>
        </w:tc>
      </w:tr>
      <w:tr>
        <w:tc>
          <w:tcPr>
            <w:tcW w:type="dxa" w:w="1234"/>
          </w:tcPr>
          <w:p>
            <w:r>
              <w:t>_functools.py</w:t>
            </w:r>
          </w:p>
        </w:tc>
        <w:tc>
          <w:tcPr>
            <w:tcW w:type="dxa" w:w="1234"/>
          </w:tcPr>
          <w:p>
            <w:r>
              <w:t>_vendor/zipp</w:t>
            </w:r>
          </w:p>
        </w:tc>
        <w:tc>
          <w:tcPr>
            <w:tcW w:type="dxa" w:w="1234"/>
          </w:tcPr>
          <w:p>
            <w:r>
              <w:t>.venv/lib/python3.13/site-packages/setuptools/_vendor/zipp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575</w:t>
            </w:r>
          </w:p>
        </w:tc>
      </w:tr>
      <w:tr>
        <w:tc>
          <w:tcPr>
            <w:tcW w:type="dxa" w:w="1234"/>
          </w:tcPr>
          <w:p>
            <w:r>
              <w:t>glob.py</w:t>
            </w:r>
          </w:p>
        </w:tc>
        <w:tc>
          <w:tcPr>
            <w:tcW w:type="dxa" w:w="1234"/>
          </w:tcPr>
          <w:p>
            <w:r>
              <w:t>_vendor/zipp</w:t>
            </w:r>
          </w:p>
        </w:tc>
        <w:tc>
          <w:tcPr>
            <w:tcW w:type="dxa" w:w="1234"/>
          </w:tcPr>
          <w:p>
            <w:r>
              <w:t>.venv/lib/python3.13/site-packages/setuptools/_vendor/zipp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3382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3563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1078</w:t>
            </w:r>
          </w:p>
        </w:tc>
      </w:tr>
      <w:tr>
        <w:tc>
          <w:tcPr>
            <w:tcW w:type="dxa" w:w="1234"/>
          </w:tcPr>
          <w:p>
            <w:r>
              <w:t>REQUESTED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_vendor/zipp-3.23.0.dist-info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zipp-3.23.0.dist-info/licenses</w:t>
            </w:r>
          </w:p>
        </w:tc>
        <w:tc>
          <w:tcPr>
            <w:tcW w:type="dxa" w:w="1234"/>
          </w:tcPr>
          <w:p>
            <w:r>
              <w:t>.venv/lib/python3.13/site-packages/setuptools/_vendor/zipp-3.23.0.dist-info/licenses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zipp/__pycache__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20278</w:t>
            </w:r>
          </w:p>
        </w:tc>
      </w:tr>
      <w:tr>
        <w:tc>
          <w:tcPr>
            <w:tcW w:type="dxa" w:w="1234"/>
          </w:tcPr>
          <w:p>
            <w:r>
              <w:t>_functools.cpython-313.pyc</w:t>
            </w:r>
          </w:p>
        </w:tc>
        <w:tc>
          <w:tcPr>
            <w:tcW w:type="dxa" w:w="1234"/>
          </w:tcPr>
          <w:p>
            <w:r>
              <w:t>zipp/__pycache__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1076</w:t>
            </w:r>
          </w:p>
        </w:tc>
      </w:tr>
      <w:tr>
        <w:tc>
          <w:tcPr>
            <w:tcW w:type="dxa" w:w="1234"/>
          </w:tcPr>
          <w:p>
            <w:r>
              <w:t>glob.cpython-313.pyc</w:t>
            </w:r>
          </w:p>
        </w:tc>
        <w:tc>
          <w:tcPr>
            <w:tcW w:type="dxa" w:w="1234"/>
          </w:tcPr>
          <w:p>
            <w:r>
              <w:t>zipp/__pycache__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5556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zipp/compat</w:t>
            </w:r>
          </w:p>
        </w:tc>
        <w:tc>
          <w:tcPr>
            <w:tcW w:type="dxa" w:w="1234"/>
          </w:tcPr>
          <w:p>
            <w:r>
              <w:t>.venv/lib/python3.13/site-packages/setuptools/_vendor/zipp/compat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overlay.py</w:t>
            </w:r>
          </w:p>
        </w:tc>
        <w:tc>
          <w:tcPr>
            <w:tcW w:type="dxa" w:w="1234"/>
          </w:tcPr>
          <w:p>
            <w:r>
              <w:t>zipp/compat</w:t>
            </w:r>
          </w:p>
        </w:tc>
        <w:tc>
          <w:tcPr>
            <w:tcW w:type="dxa" w:w="1234"/>
          </w:tcPr>
          <w:p>
            <w:r>
              <w:t>.venv/lib/python3.13/site-packages/setuptools/_vendor/zipp/compat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783</w:t>
            </w:r>
          </w:p>
        </w:tc>
      </w:tr>
      <w:tr>
        <w:tc>
          <w:tcPr>
            <w:tcW w:type="dxa" w:w="1234"/>
          </w:tcPr>
          <w:p>
            <w:r>
              <w:t>py310.py</w:t>
            </w:r>
          </w:p>
        </w:tc>
        <w:tc>
          <w:tcPr>
            <w:tcW w:type="dxa" w:w="1234"/>
          </w:tcPr>
          <w:p>
            <w:r>
              <w:t>zipp/compat</w:t>
            </w:r>
          </w:p>
        </w:tc>
        <w:tc>
          <w:tcPr>
            <w:tcW w:type="dxa" w:w="1234"/>
          </w:tcPr>
          <w:p>
            <w:r>
              <w:t>.venv/lib/python3.13/site-packages/setuptools/_vendor/zipp/compat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256</w:t>
            </w:r>
          </w:p>
        </w:tc>
      </w:tr>
      <w:tr>
        <w:tc>
          <w:tcPr>
            <w:tcW w:type="dxa" w:w="1234"/>
          </w:tcPr>
          <w:p>
            <w:r>
              <w:t>py313.py</w:t>
            </w:r>
          </w:p>
        </w:tc>
        <w:tc>
          <w:tcPr>
            <w:tcW w:type="dxa" w:w="1234"/>
          </w:tcPr>
          <w:p>
            <w:r>
              <w:t>zipp/compat</w:t>
            </w:r>
          </w:p>
        </w:tc>
        <w:tc>
          <w:tcPr>
            <w:tcW w:type="dxa" w:w="1234"/>
          </w:tcPr>
          <w:p>
            <w:r>
              <w:t>.venv/lib/python3.13/site-packages/setuptools/_vendor/zipp/compat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overlay.cpython-313.pyc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1554</w:t>
            </w:r>
          </w:p>
        </w:tc>
      </w:tr>
      <w:tr>
        <w:tc>
          <w:tcPr>
            <w:tcW w:type="dxa" w:w="1234"/>
          </w:tcPr>
          <w:p>
            <w:r>
              <w:t>py310.cpython-313.pyc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570</w:t>
            </w:r>
          </w:p>
        </w:tc>
      </w:tr>
      <w:tr>
        <w:tc>
          <w:tcPr>
            <w:tcW w:type="dxa" w:w="1234"/>
          </w:tcPr>
          <w:p>
            <w:r>
              <w:t>py313.cpython-313.pyc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.venv/lib/python3.13/site-packages/setuptools/_vendor/zipp/compat/__pycache__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1670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803</w:t>
            </w:r>
          </w:p>
        </w:tc>
      </w:tr>
      <w:tr>
        <w:tc>
          <w:tcPr>
            <w:tcW w:type="dxa" w:w="1234"/>
          </w:tcPr>
          <w:p>
            <w:r>
              <w:t>_requirestxt.py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4228</w:t>
            </w:r>
          </w:p>
        </w:tc>
      </w:tr>
      <w:tr>
        <w:tc>
          <w:tcPr>
            <w:tcW w:type="dxa" w:w="1234"/>
          </w:tcPr>
          <w:p>
            <w:r>
              <w:t>alias.py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2366</w:t>
            </w:r>
          </w:p>
        </w:tc>
      </w:tr>
      <w:tr>
        <w:tc>
          <w:tcPr>
            <w:tcW w:type="dxa" w:w="1234"/>
          </w:tcPr>
          <w:p>
            <w:r>
              <w:t>bdist_egg.py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16832</w:t>
            </w:r>
          </w:p>
        </w:tc>
      </w:tr>
      <w:tr>
        <w:tc>
          <w:tcPr>
            <w:tcW w:type="dxa" w:w="1234"/>
          </w:tcPr>
          <w:p>
            <w:r>
              <w:t>bdist_rpm.py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1435</w:t>
            </w:r>
          </w:p>
        </w:tc>
      </w:tr>
      <w:tr>
        <w:tc>
          <w:tcPr>
            <w:tcW w:type="dxa" w:w="1234"/>
          </w:tcPr>
          <w:p>
            <w:r>
              <w:t>bdist_wheel.py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22210</w:t>
            </w:r>
          </w:p>
        </w:tc>
      </w:tr>
      <w:tr>
        <w:tc>
          <w:tcPr>
            <w:tcW w:type="dxa" w:w="1234"/>
          </w:tcPr>
          <w:p>
            <w:r>
              <w:t>build.py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6052</w:t>
            </w:r>
          </w:p>
        </w:tc>
      </w:tr>
      <w:tr>
        <w:tc>
          <w:tcPr>
            <w:tcW w:type="dxa" w:w="1234"/>
          </w:tcPr>
          <w:p>
            <w:r>
              <w:t>build_clib.py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4528</w:t>
            </w:r>
          </w:p>
        </w:tc>
      </w:tr>
      <w:tr>
        <w:tc>
          <w:tcPr>
            <w:tcW w:type="dxa" w:w="1234"/>
          </w:tcPr>
          <w:p>
            <w:r>
              <w:t>build_ext.py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18270</w:t>
            </w:r>
          </w:p>
        </w:tc>
      </w:tr>
      <w:tr>
        <w:tc>
          <w:tcPr>
            <w:tcW w:type="dxa" w:w="1234"/>
          </w:tcPr>
          <w:p>
            <w:r>
              <w:t>build_py.py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15826</w:t>
            </w:r>
          </w:p>
        </w:tc>
      </w:tr>
      <w:tr>
        <w:tc>
          <w:tcPr>
            <w:tcW w:type="dxa" w:w="1234"/>
          </w:tcPr>
          <w:p>
            <w:r>
              <w:t>develop.py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1751</w:t>
            </w:r>
          </w:p>
        </w:tc>
      </w:tr>
      <w:tr>
        <w:tc>
          <w:tcPr>
            <w:tcW w:type="dxa" w:w="1234"/>
          </w:tcPr>
          <w:p>
            <w:r>
              <w:t>dist_info.py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3450</w:t>
            </w:r>
          </w:p>
        </w:tc>
      </w:tr>
      <w:tr>
        <w:tc>
          <w:tcPr>
            <w:tcW w:type="dxa" w:w="1234"/>
          </w:tcPr>
          <w:p>
            <w:r>
              <w:t>easy_install.py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780</w:t>
            </w:r>
          </w:p>
        </w:tc>
      </w:tr>
      <w:tr>
        <w:tc>
          <w:tcPr>
            <w:tcW w:type="dxa" w:w="1234"/>
          </w:tcPr>
          <w:p>
            <w:r>
              <w:t>editable_wheel.py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34862</w:t>
            </w:r>
          </w:p>
        </w:tc>
      </w:tr>
      <w:tr>
        <w:tc>
          <w:tcPr>
            <w:tcW w:type="dxa" w:w="1234"/>
          </w:tcPr>
          <w:p>
            <w:r>
              <w:t>egg_info.py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25754</w:t>
            </w:r>
          </w:p>
        </w:tc>
      </w:tr>
      <w:tr>
        <w:tc>
          <w:tcPr>
            <w:tcW w:type="dxa" w:w="1234"/>
          </w:tcPr>
          <w:p>
            <w:r>
              <w:t>install.py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5066</w:t>
            </w:r>
          </w:p>
        </w:tc>
      </w:tr>
      <w:tr>
        <w:tc>
          <w:tcPr>
            <w:tcW w:type="dxa" w:w="1234"/>
          </w:tcPr>
          <w:p>
            <w:r>
              <w:t>install_egg_info.py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</w:tr>
      <w:tr>
        <w:tc>
          <w:tcPr>
            <w:tcW w:type="dxa" w:w="1234"/>
          </w:tcPr>
          <w:p>
            <w:r>
              <w:t>install_lib.py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4319</w:t>
            </w:r>
          </w:p>
        </w:tc>
      </w:tr>
      <w:tr>
        <w:tc>
          <w:tcPr>
            <w:tcW w:type="dxa" w:w="1234"/>
          </w:tcPr>
          <w:p>
            <w:r>
              <w:t>install_scripts.py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2445</w:t>
            </w:r>
          </w:p>
        </w:tc>
      </w:tr>
      <w:tr>
        <w:tc>
          <w:tcPr>
            <w:tcW w:type="dxa" w:w="1234"/>
          </w:tcPr>
          <w:p>
            <w:r>
              <w:t>launcher manifest.xml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628</w:t>
            </w:r>
          </w:p>
        </w:tc>
      </w:tr>
      <w:tr>
        <w:tc>
          <w:tcPr>
            <w:tcW w:type="dxa" w:w="1234"/>
          </w:tcPr>
          <w:p>
            <w:r>
              <w:t>rotate.py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2134</w:t>
            </w:r>
          </w:p>
        </w:tc>
      </w:tr>
      <w:tr>
        <w:tc>
          <w:tcPr>
            <w:tcW w:type="dxa" w:w="1234"/>
          </w:tcPr>
          <w:p>
            <w:r>
              <w:t>saveopts.py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678</w:t>
            </w:r>
          </w:p>
        </w:tc>
      </w:tr>
      <w:tr>
        <w:tc>
          <w:tcPr>
            <w:tcW w:type="dxa" w:w="1234"/>
          </w:tcPr>
          <w:p>
            <w:r>
              <w:t>sdist.py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7426</w:t>
            </w:r>
          </w:p>
        </w:tc>
      </w:tr>
      <w:tr>
        <w:tc>
          <w:tcPr>
            <w:tcW w:type="dxa" w:w="1234"/>
          </w:tcPr>
          <w:p>
            <w:r>
              <w:t>setopt.py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5047</w:t>
            </w:r>
          </w:p>
        </w:tc>
      </w:tr>
      <w:tr>
        <w:tc>
          <w:tcPr>
            <w:tcW w:type="dxa" w:w="1234"/>
          </w:tcPr>
          <w:p>
            <w:r>
              <w:t>test.py</w:t>
            </w:r>
          </w:p>
        </w:tc>
        <w:tc>
          <w:tcPr>
            <w:tcW w:type="dxa" w:w="1234"/>
          </w:tcPr>
          <w:p>
            <w:r>
              <w:t>setuptools/command</w:t>
            </w:r>
          </w:p>
        </w:tc>
        <w:tc>
          <w:tcPr>
            <w:tcW w:type="dxa" w:w="1234"/>
          </w:tcPr>
          <w:p>
            <w:r>
              <w:t>.venv/lib/python3.13/site-packages/setuptools/command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1400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708</w:t>
            </w:r>
          </w:p>
        </w:tc>
      </w:tr>
      <w:tr>
        <w:tc>
          <w:tcPr>
            <w:tcW w:type="dxa" w:w="1234"/>
          </w:tcPr>
          <w:p>
            <w:r>
              <w:t>_requirestxt.cpython-313.pyc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6611</w:t>
            </w:r>
          </w:p>
        </w:tc>
      </w:tr>
      <w:tr>
        <w:tc>
          <w:tcPr>
            <w:tcW w:type="dxa" w:w="1234"/>
          </w:tcPr>
          <w:p>
            <w:r>
              <w:t>alias.cpython-313.pyc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3650</w:t>
            </w:r>
          </w:p>
        </w:tc>
      </w:tr>
      <w:tr>
        <w:tc>
          <w:tcPr>
            <w:tcW w:type="dxa" w:w="1234"/>
          </w:tcPr>
          <w:p>
            <w:r>
              <w:t>bdist_egg.cpython-313.pyc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24746</w:t>
            </w:r>
          </w:p>
        </w:tc>
      </w:tr>
      <w:tr>
        <w:tc>
          <w:tcPr>
            <w:tcW w:type="dxa" w:w="1234"/>
          </w:tcPr>
          <w:p>
            <w:r>
              <w:t>bdist_rpm.cpython-313.pyc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2187</w:t>
            </w:r>
          </w:p>
        </w:tc>
      </w:tr>
      <w:tr>
        <w:tc>
          <w:tcPr>
            <w:tcW w:type="dxa" w:w="1234"/>
          </w:tcPr>
          <w:p>
            <w:r>
              <w:t>bdist_wheel.cpython-313.pyc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27038</w:t>
            </w:r>
          </w:p>
        </w:tc>
      </w:tr>
      <w:tr>
        <w:tc>
          <w:tcPr>
            <w:tcW w:type="dxa" w:w="1234"/>
          </w:tcPr>
          <w:p>
            <w:r>
              <w:t>build.cpython-313.pyc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5278</w:t>
            </w:r>
          </w:p>
        </w:tc>
      </w:tr>
      <w:tr>
        <w:tc>
          <w:tcPr>
            <w:tcW w:type="dxa" w:w="1234"/>
          </w:tcPr>
          <w:p>
            <w:r>
              <w:t>build_clib.cpython-313.pyc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3918</w:t>
            </w:r>
          </w:p>
        </w:tc>
      </w:tr>
      <w:tr>
        <w:tc>
          <w:tcPr>
            <w:tcW w:type="dxa" w:w="1234"/>
          </w:tcPr>
          <w:p>
            <w:r>
              <w:t>build_ext.cpython-313.pyc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23557</w:t>
            </w:r>
          </w:p>
        </w:tc>
      </w:tr>
      <w:tr>
        <w:tc>
          <w:tcPr>
            <w:tcW w:type="dxa" w:w="1234"/>
          </w:tcPr>
          <w:p>
            <w:r>
              <w:t>build_py.cpython-313.pyc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22395</w:t>
            </w:r>
          </w:p>
        </w:tc>
      </w:tr>
      <w:tr>
        <w:tc>
          <w:tcPr>
            <w:tcW w:type="dxa" w:w="1234"/>
          </w:tcPr>
          <w:p>
            <w:r>
              <w:t>develop.cpython-313.pyc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2949</w:t>
            </w:r>
          </w:p>
        </w:tc>
      </w:tr>
      <w:tr>
        <w:tc>
          <w:tcPr>
            <w:tcW w:type="dxa" w:w="1234"/>
          </w:tcPr>
          <w:p>
            <w:r>
              <w:t>dist_info.cpython-313.pyc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5317</w:t>
            </w:r>
          </w:p>
        </w:tc>
      </w:tr>
      <w:tr>
        <w:tc>
          <w:tcPr>
            <w:tcW w:type="dxa" w:w="1234"/>
          </w:tcPr>
          <w:p>
            <w:r>
              <w:t>easy_install.cpython-313.pyc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1623</w:t>
            </w:r>
          </w:p>
        </w:tc>
      </w:tr>
      <w:tr>
        <w:tc>
          <w:tcPr>
            <w:tcW w:type="dxa" w:w="1234"/>
          </w:tcPr>
          <w:p>
            <w:r>
              <w:t>editable_wheel.cpython-313.pyc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48571</w:t>
            </w:r>
          </w:p>
        </w:tc>
      </w:tr>
      <w:tr>
        <w:tc>
          <w:tcPr>
            <w:tcW w:type="dxa" w:w="1234"/>
          </w:tcPr>
          <w:p>
            <w:r>
              <w:t>egg_info.cpython-313.pyc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34512</w:t>
            </w:r>
          </w:p>
        </w:tc>
      </w:tr>
      <w:tr>
        <w:tc>
          <w:tcPr>
            <w:tcW w:type="dxa" w:w="1234"/>
          </w:tcPr>
          <w:p>
            <w:r>
              <w:t>install.cpython-313.pyc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6068</w:t>
            </w:r>
          </w:p>
        </w:tc>
      </w:tr>
      <w:tr>
        <w:tc>
          <w:tcPr>
            <w:tcW w:type="dxa" w:w="1234"/>
          </w:tcPr>
          <w:p>
            <w:r>
              <w:t>install_egg_info.cpython-313.pyc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3874</w:t>
            </w:r>
          </w:p>
        </w:tc>
      </w:tr>
      <w:tr>
        <w:tc>
          <w:tcPr>
            <w:tcW w:type="dxa" w:w="1234"/>
          </w:tcPr>
          <w:p>
            <w:r>
              <w:t>install_lib.cpython-313.pyc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6233</w:t>
            </w:r>
          </w:p>
        </w:tc>
      </w:tr>
      <w:tr>
        <w:tc>
          <w:tcPr>
            <w:tcW w:type="dxa" w:w="1234"/>
          </w:tcPr>
          <w:p>
            <w:r>
              <w:t>install_scripts.cpython-313.pyc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3907</w:t>
            </w:r>
          </w:p>
        </w:tc>
      </w:tr>
      <w:tr>
        <w:tc>
          <w:tcPr>
            <w:tcW w:type="dxa" w:w="1234"/>
          </w:tcPr>
          <w:p>
            <w:r>
              <w:t>rotate.cpython-313.pyc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3858</w:t>
            </w:r>
          </w:p>
        </w:tc>
      </w:tr>
      <w:tr>
        <w:tc>
          <w:tcPr>
            <w:tcW w:type="dxa" w:w="1234"/>
          </w:tcPr>
          <w:p>
            <w:r>
              <w:t>saveopts.cpython-313.pyc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1344</w:t>
            </w:r>
          </w:p>
        </w:tc>
      </w:tr>
      <w:tr>
        <w:tc>
          <w:tcPr>
            <w:tcW w:type="dxa" w:w="1234"/>
          </w:tcPr>
          <w:p>
            <w:r>
              <w:t>sdist.cpython-313.pyc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12272</w:t>
            </w:r>
          </w:p>
        </w:tc>
      </w:tr>
      <w:tr>
        <w:tc>
          <w:tcPr>
            <w:tcW w:type="dxa" w:w="1234"/>
          </w:tcPr>
          <w:p>
            <w:r>
              <w:t>setopt.cpython-313.pyc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7234</w:t>
            </w:r>
          </w:p>
        </w:tc>
      </w:tr>
      <w:tr>
        <w:tc>
          <w:tcPr>
            <w:tcW w:type="dxa" w:w="1234"/>
          </w:tcPr>
          <w:p>
            <w:r>
              <w:t>test.cpython-313.pyc</w:t>
            </w:r>
          </w:p>
        </w:tc>
        <w:tc>
          <w:tcPr>
            <w:tcW w:type="dxa" w:w="1234"/>
          </w:tcPr>
          <w:p>
            <w:r>
              <w:t>command/__pycache__</w:t>
            </w:r>
          </w:p>
        </w:tc>
        <w:tc>
          <w:tcPr>
            <w:tcW w:type="dxa" w:w="1234"/>
          </w:tcPr>
          <w:p>
            <w:r>
              <w:t>.venv/lib/python3.13/site-packages/setuptools/command/__pycache__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2066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setuptools/compat</w:t>
            </w:r>
          </w:p>
        </w:tc>
        <w:tc>
          <w:tcPr>
            <w:tcW w:type="dxa" w:w="1234"/>
          </w:tcPr>
          <w:p>
            <w:r>
              <w:t>.venv/lib/python3.13/site-packages/setuptools/compat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py310.py</w:t>
            </w:r>
          </w:p>
        </w:tc>
        <w:tc>
          <w:tcPr>
            <w:tcW w:type="dxa" w:w="1234"/>
          </w:tcPr>
          <w:p>
            <w:r>
              <w:t>setuptools/compat</w:t>
            </w:r>
          </w:p>
        </w:tc>
        <w:tc>
          <w:tcPr>
            <w:tcW w:type="dxa" w:w="1234"/>
          </w:tcPr>
          <w:p>
            <w:r>
              <w:t>.venv/lib/python3.13/site-packages/setuptools/compat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344</w:t>
            </w:r>
          </w:p>
        </w:tc>
      </w:tr>
      <w:tr>
        <w:tc>
          <w:tcPr>
            <w:tcW w:type="dxa" w:w="1234"/>
          </w:tcPr>
          <w:p>
            <w:r>
              <w:t>py311.py</w:t>
            </w:r>
          </w:p>
        </w:tc>
        <w:tc>
          <w:tcPr>
            <w:tcW w:type="dxa" w:w="1234"/>
          </w:tcPr>
          <w:p>
            <w:r>
              <w:t>setuptools/compat</w:t>
            </w:r>
          </w:p>
        </w:tc>
        <w:tc>
          <w:tcPr>
            <w:tcW w:type="dxa" w:w="1234"/>
          </w:tcPr>
          <w:p>
            <w:r>
              <w:t>.venv/lib/python3.13/site-packages/setuptools/compat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790</w:t>
            </w:r>
          </w:p>
        </w:tc>
      </w:tr>
      <w:tr>
        <w:tc>
          <w:tcPr>
            <w:tcW w:type="dxa" w:w="1234"/>
          </w:tcPr>
          <w:p>
            <w:r>
              <w:t>py312.py</w:t>
            </w:r>
          </w:p>
        </w:tc>
        <w:tc>
          <w:tcPr>
            <w:tcW w:type="dxa" w:w="1234"/>
          </w:tcPr>
          <w:p>
            <w:r>
              <w:t>setuptools/compat</w:t>
            </w:r>
          </w:p>
        </w:tc>
        <w:tc>
          <w:tcPr>
            <w:tcW w:type="dxa" w:w="1234"/>
          </w:tcPr>
          <w:p>
            <w:r>
              <w:t>.venv/lib/python3.13/site-packages/setuptools/compat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  <w:tr>
        <w:tc>
          <w:tcPr>
            <w:tcW w:type="dxa" w:w="1234"/>
          </w:tcPr>
          <w:p>
            <w:r>
              <w:t>py39.py</w:t>
            </w:r>
          </w:p>
        </w:tc>
        <w:tc>
          <w:tcPr>
            <w:tcW w:type="dxa" w:w="1234"/>
          </w:tcPr>
          <w:p>
            <w:r>
              <w:t>setuptools/compat</w:t>
            </w:r>
          </w:p>
        </w:tc>
        <w:tc>
          <w:tcPr>
            <w:tcW w:type="dxa" w:w="1234"/>
          </w:tcPr>
          <w:p>
            <w:r>
              <w:t>.venv/lib/python3.13/site-packages/setuptools/compat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237</w:t>
            </w:r>
          </w:p>
        </w:tc>
      </w:tr>
      <w:tr>
        <w:tc>
          <w:tcPr>
            <w:tcW w:type="dxa" w:w="1234"/>
          </w:tcPr>
          <w:p>
            <w:r>
              <w:t>py310.cpython-313.pyc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841</w:t>
            </w:r>
          </w:p>
        </w:tc>
      </w:tr>
      <w:tr>
        <w:tc>
          <w:tcPr>
            <w:tcW w:type="dxa" w:w="1234"/>
          </w:tcPr>
          <w:p>
            <w:r>
              <w:t>py311.cpython-313.pyc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1490</w:t>
            </w:r>
          </w:p>
        </w:tc>
      </w:tr>
      <w:tr>
        <w:tc>
          <w:tcPr>
            <w:tcW w:type="dxa" w:w="1234"/>
          </w:tcPr>
          <w:p>
            <w:r>
              <w:t>py312.cpython-313.pyc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522</w:t>
            </w:r>
          </w:p>
        </w:tc>
      </w:tr>
      <w:tr>
        <w:tc>
          <w:tcPr>
            <w:tcW w:type="dxa" w:w="1234"/>
          </w:tcPr>
          <w:p>
            <w:r>
              <w:t>py39.cpython-313.pyc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1499</w:t>
            </w:r>
          </w:p>
        </w:tc>
      </w:tr>
      <w:tr>
        <w:tc>
          <w:tcPr>
            <w:tcW w:type="dxa" w:w="1234"/>
          </w:tcPr>
          <w:p>
            <w:r>
              <w:t>_apply_pyprojecttoml.py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19120</w:t>
            </w:r>
          </w:p>
        </w:tc>
      </w:tr>
      <w:tr>
        <w:tc>
          <w:tcPr>
            <w:tcW w:type="dxa" w:w="1234"/>
          </w:tcPr>
          <w:p>
            <w:r>
              <w:t>distutils.schema.json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972</w:t>
            </w:r>
          </w:p>
        </w:tc>
      </w:tr>
      <w:tr>
        <w:tc>
          <w:tcPr>
            <w:tcW w:type="dxa" w:w="1234"/>
          </w:tcPr>
          <w:p>
            <w:r>
              <w:t>expand.py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16064</w:t>
            </w:r>
          </w:p>
        </w:tc>
      </w:tr>
      <w:tr>
        <w:tc>
          <w:tcPr>
            <w:tcW w:type="dxa" w:w="1234"/>
          </w:tcPr>
          <w:p>
            <w:r>
              <w:t>NOTICE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493</w:t>
            </w:r>
          </w:p>
        </w:tc>
      </w:tr>
      <w:tr>
        <w:tc>
          <w:tcPr>
            <w:tcW w:type="dxa" w:w="1234"/>
          </w:tcPr>
          <w:p>
            <w:r>
              <w:t>pyprojecttoml.py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18320</w:t>
            </w:r>
          </w:p>
        </w:tc>
      </w:tr>
      <w:tr>
        <w:tc>
          <w:tcPr>
            <w:tcW w:type="dxa" w:w="1234"/>
          </w:tcPr>
          <w:p>
            <w:r>
              <w:t>setupcfg.py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26695</w:t>
            </w:r>
          </w:p>
        </w:tc>
      </w:tr>
      <w:tr>
        <w:tc>
          <w:tcPr>
            <w:tcW w:type="dxa" w:w="1234"/>
          </w:tcPr>
          <w:p>
            <w:r>
              <w:t>setuptools.schema.json</w:t>
            </w:r>
          </w:p>
        </w:tc>
        <w:tc>
          <w:tcPr>
            <w:tcW w:type="dxa" w:w="1234"/>
          </w:tcPr>
          <w:p>
            <w:r>
              <w:t>setuptools/config</w:t>
            </w:r>
          </w:p>
        </w:tc>
        <w:tc>
          <w:tcPr>
            <w:tcW w:type="dxa" w:w="1234"/>
          </w:tcPr>
          <w:p>
            <w:r>
              <w:t>.venv/lib/python3.13/site-packages/setuptools/config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16071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2062</w:t>
            </w:r>
          </w:p>
        </w:tc>
      </w:tr>
      <w:tr>
        <w:tc>
          <w:tcPr>
            <w:tcW w:type="dxa" w:w="1234"/>
          </w:tcPr>
          <w:p>
            <w:r>
              <w:t>_apply_pyprojecttoml.cpython-313.pyc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25618</w:t>
            </w:r>
          </w:p>
        </w:tc>
      </w:tr>
      <w:tr>
        <w:tc>
          <w:tcPr>
            <w:tcW w:type="dxa" w:w="1234"/>
          </w:tcPr>
          <w:p>
            <w:r>
              <w:t>expand.cpython-313.pyc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24903</w:t>
            </w:r>
          </w:p>
        </w:tc>
      </w:tr>
      <w:tr>
        <w:tc>
          <w:tcPr>
            <w:tcW w:type="dxa" w:w="1234"/>
          </w:tcPr>
          <w:p>
            <w:r>
              <w:t>pyprojecttoml.cpython-313.pyc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23804</w:t>
            </w:r>
          </w:p>
        </w:tc>
      </w:tr>
      <w:tr>
        <w:tc>
          <w:tcPr>
            <w:tcW w:type="dxa" w:w="1234"/>
          </w:tcPr>
          <w:p>
            <w:r>
              <w:t>setupcfg.cpython-313.pyc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32868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1042</w:t>
            </w:r>
          </w:p>
        </w:tc>
      </w:tr>
      <w:tr>
        <w:tc>
          <w:tcPr>
            <w:tcW w:type="dxa" w:w="1234"/>
          </w:tcPr>
          <w:p>
            <w:r>
              <w:t>error_reporting.py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11813</w:t>
            </w:r>
          </w:p>
        </w:tc>
      </w:tr>
      <w:tr>
        <w:tc>
          <w:tcPr>
            <w:tcW w:type="dxa" w:w="1234"/>
          </w:tcPr>
          <w:p>
            <w:r>
              <w:t>extra_validations.py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2858</w:t>
            </w:r>
          </w:p>
        </w:tc>
      </w:tr>
      <w:tr>
        <w:tc>
          <w:tcPr>
            <w:tcW w:type="dxa" w:w="1234"/>
          </w:tcPr>
          <w:p>
            <w:r>
              <w:t>fastjsonschema_exceptions.py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1612</w:t>
            </w:r>
          </w:p>
        </w:tc>
      </w:tr>
      <w:tr>
        <w:tc>
          <w:tcPr>
            <w:tcW w:type="dxa" w:w="1234"/>
          </w:tcPr>
          <w:p>
            <w:r>
              <w:t>fastjsonschema_validations.py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354682</w:t>
            </w:r>
          </w:p>
        </w:tc>
      </w:tr>
      <w:tr>
        <w:tc>
          <w:tcPr>
            <w:tcW w:type="dxa" w:w="1234"/>
          </w:tcPr>
          <w:p>
            <w:r>
              <w:t>formats.py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13564</w:t>
            </w:r>
          </w:p>
        </w:tc>
      </w:tr>
      <w:tr>
        <w:tc>
          <w:tcPr>
            <w:tcW w:type="dxa" w:w="1234"/>
          </w:tcPr>
          <w:p>
            <w:r>
              <w:t>NOTICE</w:t>
            </w:r>
          </w:p>
        </w:tc>
        <w:tc>
          <w:tcPr>
            <w:tcW w:type="dxa" w:w="1234"/>
          </w:tcPr>
          <w:p>
            <w:r>
              <w:t>config/_validate_pyproject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18737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1968</w:t>
            </w:r>
          </w:p>
        </w:tc>
      </w:tr>
      <w:tr>
        <w:tc>
          <w:tcPr>
            <w:tcW w:type="dxa" w:w="1234"/>
          </w:tcPr>
          <w:p>
            <w:r>
              <w:t>error_reporting.cpython-313.pyc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18857</w:t>
            </w:r>
          </w:p>
        </w:tc>
      </w:tr>
      <w:tr>
        <w:tc>
          <w:tcPr>
            <w:tcW w:type="dxa" w:w="1234"/>
          </w:tcPr>
          <w:p>
            <w:r>
              <w:t>extra_validations.cpython-313.pyc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3270</w:t>
            </w:r>
          </w:p>
        </w:tc>
      </w:tr>
      <w:tr>
        <w:tc>
          <w:tcPr>
            <w:tcW w:type="dxa" w:w="1234"/>
          </w:tcPr>
          <w:p>
            <w:r>
              <w:t>fastjsonschema_exceptions.cpython-313.pyc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2971</w:t>
            </w:r>
          </w:p>
        </w:tc>
      </w:tr>
      <w:tr>
        <w:tc>
          <w:tcPr>
            <w:tcW w:type="dxa" w:w="1234"/>
          </w:tcPr>
          <w:p>
            <w:r>
              <w:t>fastjsonschema_validations.cpython-313.pyc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241097</w:t>
            </w:r>
          </w:p>
        </w:tc>
      </w:tr>
      <w:tr>
        <w:tc>
          <w:tcPr>
            <w:tcW w:type="dxa" w:w="1234"/>
          </w:tcPr>
          <w:p>
            <w:r>
              <w:t>formats.cpython-313.pyc</w:t>
            </w:r>
          </w:p>
        </w:tc>
        <w:tc>
          <w:tcPr>
            <w:tcW w:type="dxa" w:w="1234"/>
          </w:tcPr>
          <w:p>
            <w:r>
              <w:t>_validate_pyproject/__pycache__</w:t>
            </w:r>
          </w:p>
        </w:tc>
        <w:tc>
          <w:tcPr>
            <w:tcW w:type="dxa" w:w="1234"/>
          </w:tcPr>
          <w:p>
            <w:r>
              <w:t>.venv/lib/python3.13/site-packages/setuptools/config/_validate_pyproject/__pycache__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18666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335</w:t>
            </w:r>
          </w:p>
        </w:tc>
      </w:tr>
      <w:tr>
        <w:tc>
          <w:tcPr>
            <w:tcW w:type="dxa" w:w="1234"/>
          </w:tcPr>
          <w:p>
            <w:r>
              <w:t>contexts.py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3166</w:t>
            </w:r>
          </w:p>
        </w:tc>
      </w:tr>
      <w:tr>
        <w:tc>
          <w:tcPr>
            <w:tcW w:type="dxa" w:w="1234"/>
          </w:tcPr>
          <w:p>
            <w:r>
              <w:t>environment.py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3102</w:t>
            </w:r>
          </w:p>
        </w:tc>
      </w:tr>
      <w:tr>
        <w:tc>
          <w:tcPr>
            <w:tcW w:type="dxa" w:w="1234"/>
          </w:tcPr>
          <w:p>
            <w:r>
              <w:t>fixtures.py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12224</w:t>
            </w:r>
          </w:p>
        </w:tc>
      </w:tr>
      <w:tr>
        <w:tc>
          <w:tcPr>
            <w:tcW w:type="dxa" w:w="1234"/>
          </w:tcPr>
          <w:p>
            <w:r>
              <w:t>mod_with_constant.py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namespaces.py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2774</w:t>
            </w:r>
          </w:p>
        </w:tc>
      </w:tr>
      <w:tr>
        <w:tc>
          <w:tcPr>
            <w:tcW w:type="dxa" w:w="1234"/>
          </w:tcPr>
          <w:p>
            <w:r>
              <w:t>script-with-bom.py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</w:t>
            </w:r>
          </w:p>
        </w:tc>
      </w:tr>
      <w:tr>
        <w:tc>
          <w:tcPr>
            <w:tcW w:type="dxa" w:w="1234"/>
          </w:tcPr>
          <w:p>
            <w:r>
              <w:t>test_archive_util.py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845</w:t>
            </w:r>
          </w:p>
        </w:tc>
      </w:tr>
      <w:tr>
        <w:tc>
          <w:tcPr>
            <w:tcW w:type="dxa" w:w="1234"/>
          </w:tcPr>
          <w:p>
            <w:r>
              <w:t>test_bdist_deprecations.py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775</w:t>
            </w:r>
          </w:p>
        </w:tc>
      </w:tr>
      <w:tr>
        <w:tc>
          <w:tcPr>
            <w:tcW w:type="dxa" w:w="1234"/>
          </w:tcPr>
          <w:p>
            <w:r>
              <w:t>test_bdist_egg.py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1957</w:t>
            </w:r>
          </w:p>
        </w:tc>
      </w:tr>
      <w:tr>
        <w:tc>
          <w:tcPr>
            <w:tcW w:type="dxa" w:w="1234"/>
          </w:tcPr>
          <w:p>
            <w:r>
              <w:t>test_bdist_wheel.py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23091</w:t>
            </w:r>
          </w:p>
        </w:tc>
      </w:tr>
      <w:tr>
        <w:tc>
          <w:tcPr>
            <w:tcW w:type="dxa" w:w="1234"/>
          </w:tcPr>
          <w:p>
            <w:r>
              <w:t>test_build.py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798</w:t>
            </w:r>
          </w:p>
        </w:tc>
      </w:tr>
      <w:tr>
        <w:tc>
          <w:tcPr>
            <w:tcW w:type="dxa" w:w="1234"/>
          </w:tcPr>
          <w:p>
            <w:r>
              <w:t>test_build_clib.py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3123</w:t>
            </w:r>
          </w:p>
        </w:tc>
      </w:tr>
      <w:tr>
        <w:tc>
          <w:tcPr>
            <w:tcW w:type="dxa" w:w="1234"/>
          </w:tcPr>
          <w:p>
            <w:r>
              <w:t>test_build_ext.py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10099</w:t>
            </w:r>
          </w:p>
        </w:tc>
      </w:tr>
      <w:tr>
        <w:tc>
          <w:tcPr>
            <w:tcW w:type="dxa" w:w="1234"/>
          </w:tcPr>
          <w:p>
            <w:r>
              <w:t>test_build_meta.py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33320</w:t>
            </w:r>
          </w:p>
        </w:tc>
      </w:tr>
      <w:tr>
        <w:tc>
          <w:tcPr>
            <w:tcW w:type="dxa" w:w="1234"/>
          </w:tcPr>
          <w:p>
            <w:r>
              <w:t>test_build_py.py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14201</w:t>
            </w:r>
          </w:p>
        </w:tc>
      </w:tr>
      <w:tr>
        <w:tc>
          <w:tcPr>
            <w:tcW w:type="dxa" w:w="1234"/>
          </w:tcPr>
          <w:p>
            <w:r>
              <w:t>test_config_discovery.py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22580</w:t>
            </w:r>
          </w:p>
        </w:tc>
      </w:tr>
      <w:tr>
        <w:tc>
          <w:tcPr>
            <w:tcW w:type="dxa" w:w="1234"/>
          </w:tcPr>
          <w:p>
            <w:r>
              <w:t>test_core_metadata.py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18038</w:t>
            </w:r>
          </w:p>
        </w:tc>
      </w:tr>
      <w:tr>
        <w:tc>
          <w:tcPr>
            <w:tcW w:type="dxa" w:w="1234"/>
          </w:tcPr>
          <w:p>
            <w:r>
              <w:t>test_depends.py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424</w:t>
            </w:r>
          </w:p>
        </w:tc>
      </w:tr>
      <w:tr>
        <w:tc>
          <w:tcPr>
            <w:tcW w:type="dxa" w:w="1234"/>
          </w:tcPr>
          <w:p>
            <w:r>
              <w:t>test_develop.py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3136</w:t>
            </w:r>
          </w:p>
        </w:tc>
      </w:tr>
      <w:tr>
        <w:tc>
          <w:tcPr>
            <w:tcW w:type="dxa" w:w="1234"/>
          </w:tcPr>
          <w:p>
            <w:r>
              <w:t>test_dist.py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8951</w:t>
            </w:r>
          </w:p>
        </w:tc>
      </w:tr>
      <w:tr>
        <w:tc>
          <w:tcPr>
            <w:tcW w:type="dxa" w:w="1234"/>
          </w:tcPr>
          <w:p>
            <w:r>
              <w:t>test_dist_info.py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5005</w:t>
            </w:r>
          </w:p>
        </w:tc>
      </w:tr>
      <w:tr>
        <w:tc>
          <w:tcPr>
            <w:tcW w:type="dxa" w:w="1234"/>
          </w:tcPr>
          <w:p>
            <w:r>
              <w:t>test_distutils_adoption.py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5987</w:t>
            </w:r>
          </w:p>
        </w:tc>
      </w:tr>
      <w:tr>
        <w:tc>
          <w:tcPr>
            <w:tcW w:type="dxa" w:w="1234"/>
          </w:tcPr>
          <w:p>
            <w:r>
              <w:t>test_editable_install.py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42498</w:t>
            </w:r>
          </w:p>
        </w:tc>
      </w:tr>
      <w:tr>
        <w:tc>
          <w:tcPr>
            <w:tcW w:type="dxa" w:w="1234"/>
          </w:tcPr>
          <w:p>
            <w:r>
              <w:t>test_egg_info.py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44941</w:t>
            </w:r>
          </w:p>
        </w:tc>
      </w:tr>
      <w:tr>
        <w:tc>
          <w:tcPr>
            <w:tcW w:type="dxa" w:w="1234"/>
          </w:tcPr>
          <w:p>
            <w:r>
              <w:t>test_extern.py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296</w:t>
            </w:r>
          </w:p>
        </w:tc>
      </w:tr>
      <w:tr>
        <w:tc>
          <w:tcPr>
            <w:tcW w:type="dxa" w:w="1234"/>
          </w:tcPr>
          <w:p>
            <w:r>
              <w:t>test_find_packages.py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7819</w:t>
            </w:r>
          </w:p>
        </w:tc>
      </w:tr>
      <w:tr>
        <w:tc>
          <w:tcPr>
            <w:tcW w:type="dxa" w:w="1234"/>
          </w:tcPr>
          <w:p>
            <w:r>
              <w:t>test_find_py_modules.py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2404</w:t>
            </w:r>
          </w:p>
        </w:tc>
      </w:tr>
      <w:tr>
        <w:tc>
          <w:tcPr>
            <w:tcW w:type="dxa" w:w="1234"/>
          </w:tcPr>
          <w:p>
            <w:r>
              <w:t>test_glob.py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887</w:t>
            </w:r>
          </w:p>
        </w:tc>
      </w:tr>
      <w:tr>
        <w:tc>
          <w:tcPr>
            <w:tcW w:type="dxa" w:w="1234"/>
          </w:tcPr>
          <w:p>
            <w:r>
              <w:t>test_install_scripts.py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3433</w:t>
            </w:r>
          </w:p>
        </w:tc>
      </w:tr>
      <w:tr>
        <w:tc>
          <w:tcPr>
            <w:tcW w:type="dxa" w:w="1234"/>
          </w:tcPr>
          <w:p>
            <w:r>
              <w:t>test_logging.py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2096</w:t>
            </w:r>
          </w:p>
        </w:tc>
      </w:tr>
      <w:tr>
        <w:tc>
          <w:tcPr>
            <w:tcW w:type="dxa" w:w="1234"/>
          </w:tcPr>
          <w:p>
            <w:r>
              <w:t>test_manifest.py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18562</w:t>
            </w:r>
          </w:p>
        </w:tc>
      </w:tr>
      <w:tr>
        <w:tc>
          <w:tcPr>
            <w:tcW w:type="dxa" w:w="1234"/>
          </w:tcPr>
          <w:p>
            <w:r>
              <w:t>test_namespaces.py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2508</w:t>
            </w:r>
          </w:p>
        </w:tc>
      </w:tr>
      <w:tr>
        <w:tc>
          <w:tcPr>
            <w:tcW w:type="dxa" w:w="1234"/>
          </w:tcPr>
          <w:p>
            <w:r>
              <w:t>test_scripts.py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379</w:t>
            </w:r>
          </w:p>
        </w:tc>
      </w:tr>
      <w:tr>
        <w:tc>
          <w:tcPr>
            <w:tcW w:type="dxa" w:w="1234"/>
          </w:tcPr>
          <w:p>
            <w:r>
              <w:t>test_sdist.py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32808</w:t>
            </w:r>
          </w:p>
        </w:tc>
      </w:tr>
      <w:tr>
        <w:tc>
          <w:tcPr>
            <w:tcW w:type="dxa" w:w="1234"/>
          </w:tcPr>
          <w:p>
            <w:r>
              <w:t>test_setopt.py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1365</w:t>
            </w:r>
          </w:p>
        </w:tc>
      </w:tr>
      <w:tr>
        <w:tc>
          <w:tcPr>
            <w:tcW w:type="dxa" w:w="1234"/>
          </w:tcPr>
          <w:p>
            <w:r>
              <w:t>test_setuptools.py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9008</w:t>
            </w:r>
          </w:p>
        </w:tc>
      </w:tr>
      <w:tr>
        <w:tc>
          <w:tcPr>
            <w:tcW w:type="dxa" w:w="1234"/>
          </w:tcPr>
          <w:p>
            <w:r>
              <w:t>test_shutil_wrapper.py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641</w:t>
            </w:r>
          </w:p>
        </w:tc>
      </w:tr>
      <w:tr>
        <w:tc>
          <w:tcPr>
            <w:tcW w:type="dxa" w:w="1234"/>
          </w:tcPr>
          <w:p>
            <w:r>
              <w:t>test_unicode_utils.py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316</w:t>
            </w:r>
          </w:p>
        </w:tc>
      </w:tr>
      <w:tr>
        <w:tc>
          <w:tcPr>
            <w:tcW w:type="dxa" w:w="1234"/>
          </w:tcPr>
          <w:p>
            <w:r>
              <w:t>test_virtualenv.py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3730</w:t>
            </w:r>
          </w:p>
        </w:tc>
      </w:tr>
      <w:tr>
        <w:tc>
          <w:tcPr>
            <w:tcW w:type="dxa" w:w="1234"/>
          </w:tcPr>
          <w:p>
            <w:r>
              <w:t>test_warnings.py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3347</w:t>
            </w:r>
          </w:p>
        </w:tc>
      </w:tr>
      <w:tr>
        <w:tc>
          <w:tcPr>
            <w:tcW w:type="dxa" w:w="1234"/>
          </w:tcPr>
          <w:p>
            <w:r>
              <w:t>test_wheel.py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18722</w:t>
            </w:r>
          </w:p>
        </w:tc>
      </w:tr>
      <w:tr>
        <w:tc>
          <w:tcPr>
            <w:tcW w:type="dxa" w:w="1234"/>
          </w:tcPr>
          <w:p>
            <w:r>
              <w:t>test_windows_wrappers.py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7868</w:t>
            </w:r>
          </w:p>
        </w:tc>
      </w:tr>
      <w:tr>
        <w:tc>
          <w:tcPr>
            <w:tcW w:type="dxa" w:w="1234"/>
          </w:tcPr>
          <w:p>
            <w:r>
              <w:t>text.py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123</w:t>
            </w:r>
          </w:p>
        </w:tc>
      </w:tr>
      <w:tr>
        <w:tc>
          <w:tcPr>
            <w:tcW w:type="dxa" w:w="1234"/>
          </w:tcPr>
          <w:p>
            <w:r>
              <w:t>textwrap.py</w:t>
            </w:r>
          </w:p>
        </w:tc>
        <w:tc>
          <w:tcPr>
            <w:tcW w:type="dxa" w:w="1234"/>
          </w:tcPr>
          <w:p>
            <w:r>
              <w:t>setuptools/tests</w:t>
            </w:r>
          </w:p>
        </w:tc>
        <w:tc>
          <w:tcPr>
            <w:tcW w:type="dxa" w:w="1234"/>
          </w:tcPr>
          <w:p>
            <w:r>
              <w:t>.venv/lib/python3.13/site-packages/setuptools/tests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98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737</w:t>
            </w:r>
          </w:p>
        </w:tc>
      </w:tr>
      <w:tr>
        <w:tc>
          <w:tcPr>
            <w:tcW w:type="dxa" w:w="1234"/>
          </w:tcPr>
          <w:p>
            <w:r>
              <w:t>contexts.cpython-313.pyc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6618</w:t>
            </w:r>
          </w:p>
        </w:tc>
      </w:tr>
      <w:tr>
        <w:tc>
          <w:tcPr>
            <w:tcW w:type="dxa" w:w="1234"/>
          </w:tcPr>
          <w:p>
            <w:r>
              <w:t>environment.cpython-313.pyc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3698</w:t>
            </w:r>
          </w:p>
        </w:tc>
      </w:tr>
      <w:tr>
        <w:tc>
          <w:tcPr>
            <w:tcW w:type="dxa" w:w="1234"/>
          </w:tcPr>
          <w:p>
            <w:r>
              <w:t>fixtures.cpython-313.pyc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16017</w:t>
            </w:r>
          </w:p>
        </w:tc>
      </w:tr>
      <w:tr>
        <w:tc>
          <w:tcPr>
            <w:tcW w:type="dxa" w:w="1234"/>
          </w:tcPr>
          <w:p>
            <w:r>
              <w:t>mod_with_constant.cpython-313.pyc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271</w:t>
            </w:r>
          </w:p>
        </w:tc>
      </w:tr>
      <w:tr>
        <w:tc>
          <w:tcPr>
            <w:tcW w:type="dxa" w:w="1234"/>
          </w:tcPr>
          <w:p>
            <w:r>
              <w:t>namespaces.cpython-313.pyc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4168</w:t>
            </w:r>
          </w:p>
        </w:tc>
      </w:tr>
      <w:tr>
        <w:tc>
          <w:tcPr>
            <w:tcW w:type="dxa" w:w="1234"/>
          </w:tcPr>
          <w:p>
            <w:r>
              <w:t>script-with-bom.cpython-313.pyc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265</w:t>
            </w:r>
          </w:p>
        </w:tc>
      </w:tr>
      <w:tr>
        <w:tc>
          <w:tcPr>
            <w:tcW w:type="dxa" w:w="1234"/>
          </w:tcPr>
          <w:p>
            <w:r>
              <w:t>test_archive_util.cpython-313.pyc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1894</w:t>
            </w:r>
          </w:p>
        </w:tc>
      </w:tr>
      <w:tr>
        <w:tc>
          <w:tcPr>
            <w:tcW w:type="dxa" w:w="1234"/>
          </w:tcPr>
          <w:p>
            <w:r>
              <w:t>test_bdist_deprecations.cpython-313.pyc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1612</w:t>
            </w:r>
          </w:p>
        </w:tc>
      </w:tr>
      <w:tr>
        <w:tc>
          <w:tcPr>
            <w:tcW w:type="dxa" w:w="1234"/>
          </w:tcPr>
          <w:p>
            <w:r>
              <w:t>test_bdist_egg.cpython-313.pyc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4297</w:t>
            </w:r>
          </w:p>
        </w:tc>
      </w:tr>
      <w:tr>
        <w:tc>
          <w:tcPr>
            <w:tcW w:type="dxa" w:w="1234"/>
          </w:tcPr>
          <w:p>
            <w:r>
              <w:t>test_bdist_wheel.cpython-313.pyc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33427</w:t>
            </w:r>
          </w:p>
        </w:tc>
      </w:tr>
      <w:tr>
        <w:tc>
          <w:tcPr>
            <w:tcW w:type="dxa" w:w="1234"/>
          </w:tcPr>
          <w:p>
            <w:r>
              <w:t>test_build.cpython-313.pyc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1703</w:t>
            </w:r>
          </w:p>
        </w:tc>
      </w:tr>
      <w:tr>
        <w:tc>
          <w:tcPr>
            <w:tcW w:type="dxa" w:w="1234"/>
          </w:tcPr>
          <w:p>
            <w:r>
              <w:t>test_build_clib.cpython-313.pyc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4297</w:t>
            </w:r>
          </w:p>
        </w:tc>
      </w:tr>
      <w:tr>
        <w:tc>
          <w:tcPr>
            <w:tcW w:type="dxa" w:w="1234"/>
          </w:tcPr>
          <w:p>
            <w:r>
              <w:t>test_build_ext.cpython-313.pyc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13477</w:t>
            </w:r>
          </w:p>
        </w:tc>
      </w:tr>
      <w:tr>
        <w:tc>
          <w:tcPr>
            <w:tcW w:type="dxa" w:w="1234"/>
          </w:tcPr>
          <w:p>
            <w:r>
              <w:t>test_build_meta.cpython-313.pyc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44004</w:t>
            </w:r>
          </w:p>
        </w:tc>
      </w:tr>
      <w:tr>
        <w:tc>
          <w:tcPr>
            <w:tcW w:type="dxa" w:w="1234"/>
          </w:tcPr>
          <w:p>
            <w:r>
              <w:t>test_build_py.cpython-313.pyc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17151</w:t>
            </w:r>
          </w:p>
        </w:tc>
      </w:tr>
      <w:tr>
        <w:tc>
          <w:tcPr>
            <w:tcW w:type="dxa" w:w="1234"/>
          </w:tcPr>
          <w:p>
            <w:r>
              <w:t>test_config_discovery.cpython-313.pyc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30760</w:t>
            </w:r>
          </w:p>
        </w:tc>
      </w:tr>
      <w:tr>
        <w:tc>
          <w:tcPr>
            <w:tcW w:type="dxa" w:w="1234"/>
          </w:tcPr>
          <w:p>
            <w:r>
              <w:t>test_core_metadata.cpython-313.pyc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20194</w:t>
            </w:r>
          </w:p>
        </w:tc>
      </w:tr>
      <w:tr>
        <w:tc>
          <w:tcPr>
            <w:tcW w:type="dxa" w:w="1234"/>
          </w:tcPr>
          <w:p>
            <w:r>
              <w:t>test_depends.cpython-313.pyc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1020</w:t>
            </w:r>
          </w:p>
        </w:tc>
      </w:tr>
      <w:tr>
        <w:tc>
          <w:tcPr>
            <w:tcW w:type="dxa" w:w="1234"/>
          </w:tcPr>
          <w:p>
            <w:r>
              <w:t>test_develop.cpython-313.pyc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5601</w:t>
            </w:r>
          </w:p>
        </w:tc>
      </w:tr>
      <w:tr>
        <w:tc>
          <w:tcPr>
            <w:tcW w:type="dxa" w:w="1234"/>
          </w:tcPr>
          <w:p>
            <w:r>
              <w:t>test_dist.cpython-313.pyc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11111</w:t>
            </w:r>
          </w:p>
        </w:tc>
      </w:tr>
      <w:tr>
        <w:tc>
          <w:tcPr>
            <w:tcW w:type="dxa" w:w="1234"/>
          </w:tcPr>
          <w:p>
            <w:r>
              <w:t>test_dist_info.cpython-313.pyc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7912</w:t>
            </w:r>
          </w:p>
        </w:tc>
      </w:tr>
      <w:tr>
        <w:tc>
          <w:tcPr>
            <w:tcW w:type="dxa" w:w="1234"/>
          </w:tcPr>
          <w:p>
            <w:r>
              <w:t>test_distutils_adoption.cpython-313.pyc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8097</w:t>
            </w:r>
          </w:p>
        </w:tc>
      </w:tr>
      <w:tr>
        <w:tc>
          <w:tcPr>
            <w:tcW w:type="dxa" w:w="1234"/>
          </w:tcPr>
          <w:p>
            <w:r>
              <w:t>test_editable_install.cpython-313.pyc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57359</w:t>
            </w:r>
          </w:p>
        </w:tc>
      </w:tr>
      <w:tr>
        <w:tc>
          <w:tcPr>
            <w:tcW w:type="dxa" w:w="1234"/>
          </w:tcPr>
          <w:p>
            <w:r>
              <w:t>test_egg_info.cpython-313.pyc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48245</w:t>
            </w:r>
          </w:p>
        </w:tc>
      </w:tr>
      <w:tr>
        <w:tc>
          <w:tcPr>
            <w:tcW w:type="dxa" w:w="1234"/>
          </w:tcPr>
          <w:p>
            <w:r>
              <w:t>test_extern.cpython-313.pyc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901</w:t>
            </w:r>
          </w:p>
        </w:tc>
      </w:tr>
      <w:tr>
        <w:tc>
          <w:tcPr>
            <w:tcW w:type="dxa" w:w="1234"/>
          </w:tcPr>
          <w:p>
            <w:r>
              <w:t>test_find_packages.cpython-313.pyc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12161</w:t>
            </w:r>
          </w:p>
        </w:tc>
      </w:tr>
      <w:tr>
        <w:tc>
          <w:tcPr>
            <w:tcW w:type="dxa" w:w="1234"/>
          </w:tcPr>
          <w:p>
            <w:r>
              <w:t>test_find_py_modules.cpython-313.pyc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3921</w:t>
            </w:r>
          </w:p>
        </w:tc>
      </w:tr>
      <w:tr>
        <w:tc>
          <w:tcPr>
            <w:tcW w:type="dxa" w:w="1234"/>
          </w:tcPr>
          <w:p>
            <w:r>
              <w:t>test_glob.cpython-313.pyc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1316</w:t>
            </w:r>
          </w:p>
        </w:tc>
      </w:tr>
      <w:tr>
        <w:tc>
          <w:tcPr>
            <w:tcW w:type="dxa" w:w="1234"/>
          </w:tcPr>
          <w:p>
            <w:r>
              <w:t>test_install_scripts.cpython-313.pyc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6186</w:t>
            </w:r>
          </w:p>
        </w:tc>
      </w:tr>
      <w:tr>
        <w:tc>
          <w:tcPr>
            <w:tcW w:type="dxa" w:w="1234"/>
          </w:tcPr>
          <w:p>
            <w:r>
              <w:t>test_logging.cpython-313.pyc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3312</w:t>
            </w:r>
          </w:p>
        </w:tc>
      </w:tr>
      <w:tr>
        <w:tc>
          <w:tcPr>
            <w:tcW w:type="dxa" w:w="1234"/>
          </w:tcPr>
          <w:p>
            <w:r>
              <w:t>test_manifest.cpython-313.pyc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27051</w:t>
            </w:r>
          </w:p>
        </w:tc>
      </w:tr>
      <w:tr>
        <w:tc>
          <w:tcPr>
            <w:tcW w:type="dxa" w:w="1234"/>
          </w:tcPr>
          <w:p>
            <w:r>
              <w:t>test_namespaces.cpython-313.pyc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3251</w:t>
            </w:r>
          </w:p>
        </w:tc>
      </w:tr>
      <w:tr>
        <w:tc>
          <w:tcPr>
            <w:tcW w:type="dxa" w:w="1234"/>
          </w:tcPr>
          <w:p>
            <w:r>
              <w:t>test_scripts.cpython-313.pyc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1150</w:t>
            </w:r>
          </w:p>
        </w:tc>
      </w:tr>
      <w:tr>
        <w:tc>
          <w:tcPr>
            <w:tcW w:type="dxa" w:w="1234"/>
          </w:tcPr>
          <w:p>
            <w:r>
              <w:t>test_sdist.cpython-313.pyc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46365</w:t>
            </w:r>
          </w:p>
        </w:tc>
      </w:tr>
      <w:tr>
        <w:tc>
          <w:tcPr>
            <w:tcW w:type="dxa" w:w="1234"/>
          </w:tcPr>
          <w:p>
            <w:r>
              <w:t>test_setopt.cpython-313.pyc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2936</w:t>
            </w:r>
          </w:p>
        </w:tc>
      </w:tr>
      <w:tr>
        <w:tc>
          <w:tcPr>
            <w:tcW w:type="dxa" w:w="1234"/>
          </w:tcPr>
          <w:p>
            <w:r>
              <w:t>test_setuptools.cpython-313.pyc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18141</w:t>
            </w:r>
          </w:p>
        </w:tc>
      </w:tr>
      <w:tr>
        <w:tc>
          <w:tcPr>
            <w:tcW w:type="dxa" w:w="1234"/>
          </w:tcPr>
          <w:p>
            <w:r>
              <w:t>test_shutil_wrapper.cpython-313.pyc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1424</w:t>
            </w:r>
          </w:p>
        </w:tc>
      </w:tr>
      <w:tr>
        <w:tc>
          <w:tcPr>
            <w:tcW w:type="dxa" w:w="1234"/>
          </w:tcPr>
          <w:p>
            <w:r>
              <w:t>test_unicode_utils.cpython-313.pyc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846</w:t>
            </w:r>
          </w:p>
        </w:tc>
      </w:tr>
      <w:tr>
        <w:tc>
          <w:tcPr>
            <w:tcW w:type="dxa" w:w="1234"/>
          </w:tcPr>
          <w:p>
            <w:r>
              <w:t>test_virtualenv.cpython-313.pyc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4401</w:t>
            </w:r>
          </w:p>
        </w:tc>
      </w:tr>
      <w:tr>
        <w:tc>
          <w:tcPr>
            <w:tcW w:type="dxa" w:w="1234"/>
          </w:tcPr>
          <w:p>
            <w:r>
              <w:t>test_warnings.cpython-313.pyc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4247</w:t>
            </w:r>
          </w:p>
        </w:tc>
      </w:tr>
      <w:tr>
        <w:tc>
          <w:tcPr>
            <w:tcW w:type="dxa" w:w="1234"/>
          </w:tcPr>
          <w:p>
            <w:r>
              <w:t>test_wheel.cpython-313.pyc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18415</w:t>
            </w:r>
          </w:p>
        </w:tc>
      </w:tr>
      <w:tr>
        <w:tc>
          <w:tcPr>
            <w:tcW w:type="dxa" w:w="1234"/>
          </w:tcPr>
          <w:p>
            <w:r>
              <w:t>test_windows_wrappers.cpython-313.pyc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10451</w:t>
            </w:r>
          </w:p>
        </w:tc>
      </w:tr>
      <w:tr>
        <w:tc>
          <w:tcPr>
            <w:tcW w:type="dxa" w:w="1234"/>
          </w:tcPr>
          <w:p>
            <w:r>
              <w:t>text.cpython-313.pyc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630</w:t>
            </w:r>
          </w:p>
        </w:tc>
      </w:tr>
      <w:tr>
        <w:tc>
          <w:tcPr>
            <w:tcW w:type="dxa" w:w="1234"/>
          </w:tcPr>
          <w:p>
            <w:r>
              <w:t>textwrap.cpython-313.pyc</w:t>
            </w:r>
          </w:p>
        </w:tc>
        <w:tc>
          <w:tcPr>
            <w:tcW w:type="dxa" w:w="1234"/>
          </w:tcPr>
          <w:p>
            <w:r>
              <w:t>tests/__pycache__</w:t>
            </w:r>
          </w:p>
        </w:tc>
        <w:tc>
          <w:tcPr>
            <w:tcW w:type="dxa" w:w="1234"/>
          </w:tcPr>
          <w:p>
            <w:r>
              <w:t>.venv/lib/python3.13/site-packages/setuptools/tests/__pycache__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490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tests/compat</w:t>
            </w:r>
          </w:p>
        </w:tc>
        <w:tc>
          <w:tcPr>
            <w:tcW w:type="dxa" w:w="1234"/>
          </w:tcPr>
          <w:p>
            <w:r>
              <w:t>.venv/lib/python3.13/site-packages/setuptools/tests/compat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py39.py</w:t>
            </w:r>
          </w:p>
        </w:tc>
        <w:tc>
          <w:tcPr>
            <w:tcW w:type="dxa" w:w="1234"/>
          </w:tcPr>
          <w:p>
            <w:r>
              <w:t>tests/compat</w:t>
            </w:r>
          </w:p>
        </w:tc>
        <w:tc>
          <w:tcPr>
            <w:tcW w:type="dxa" w:w="1234"/>
          </w:tcPr>
          <w:p>
            <w:r>
              <w:t>.venv/lib/python3.13/site-packages/setuptools/tests/compat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.venv/lib/python3.13/site-packages/setuptools/tests/compat/__pycache__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py39.cpython-313.pyc</w:t>
            </w:r>
          </w:p>
        </w:tc>
        <w:tc>
          <w:tcPr>
            <w:tcW w:type="dxa" w:w="1234"/>
          </w:tcPr>
          <w:p>
            <w:r>
              <w:t>compat/__pycache__</w:t>
            </w:r>
          </w:p>
        </w:tc>
        <w:tc>
          <w:tcPr>
            <w:tcW w:type="dxa" w:w="1234"/>
          </w:tcPr>
          <w:p>
            <w:r>
              <w:t>.venv/lib/python3.13/site-packages/setuptools/tests/compat/__pycache__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setupcfg_examples.txt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1912</w:t>
            </w:r>
          </w:p>
        </w:tc>
      </w:tr>
      <w:tr>
        <w:tc>
          <w:tcPr>
            <w:tcW w:type="dxa" w:w="1234"/>
          </w:tcPr>
          <w:p>
            <w:r>
              <w:t>test_apply_pyprojecttoml.py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28822</w:t>
            </w:r>
          </w:p>
        </w:tc>
      </w:tr>
      <w:tr>
        <w:tc>
          <w:tcPr>
            <w:tcW w:type="dxa" w:w="1234"/>
          </w:tcPr>
          <w:p>
            <w:r>
              <w:t>test_expand.py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8933</w:t>
            </w:r>
          </w:p>
        </w:tc>
      </w:tr>
      <w:tr>
        <w:tc>
          <w:tcPr>
            <w:tcW w:type="dxa" w:w="1234"/>
          </w:tcPr>
          <w:p>
            <w:r>
              <w:t>test_pyprojecttoml.py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12438</w:t>
            </w:r>
          </w:p>
        </w:tc>
      </w:tr>
      <w:tr>
        <w:tc>
          <w:tcPr>
            <w:tcW w:type="dxa" w:w="1234"/>
          </w:tcPr>
          <w:p>
            <w:r>
              <w:t>test_pyprojecttoml_dynamic_deps.py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3265</w:t>
            </w:r>
          </w:p>
        </w:tc>
      </w:tr>
      <w:tr>
        <w:tc>
          <w:tcPr>
            <w:tcW w:type="dxa" w:w="1234"/>
          </w:tcPr>
          <w:p>
            <w:r>
              <w:t>test_setupcfg.py</w:t>
            </w:r>
          </w:p>
        </w:tc>
        <w:tc>
          <w:tcPr>
            <w:tcW w:type="dxa" w:w="1234"/>
          </w:tcPr>
          <w:p>
            <w:r>
              <w:t>tests/config</w:t>
            </w:r>
          </w:p>
        </w:tc>
        <w:tc>
          <w:tcPr>
            <w:tcW w:type="dxa" w:w="1234"/>
          </w:tcPr>
          <w:p>
            <w:r>
              <w:t>.venv/lib/python3.13/site-packages/setuptools/tests/config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33712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243</w:t>
            </w:r>
          </w:p>
        </w:tc>
      </w:tr>
      <w:tr>
        <w:tc>
          <w:tcPr>
            <w:tcW w:type="dxa" w:w="1234"/>
          </w:tcPr>
          <w:p>
            <w:r>
              <w:t>test_apply_pyprojecttoml.cpython-313.pyc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40122</w:t>
            </w:r>
          </w:p>
        </w:tc>
      </w:tr>
      <w:tr>
        <w:tc>
          <w:tcPr>
            <w:tcW w:type="dxa" w:w="1234"/>
          </w:tcPr>
          <w:p>
            <w:r>
              <w:t>test_expand.cpython-313.pyc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11835</w:t>
            </w:r>
          </w:p>
        </w:tc>
      </w:tr>
      <w:tr>
        <w:tc>
          <w:tcPr>
            <w:tcW w:type="dxa" w:w="1234"/>
          </w:tcPr>
          <w:p>
            <w:r>
              <w:t>test_pyprojecttoml.cpython-313.pyc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15927</w:t>
            </w:r>
          </w:p>
        </w:tc>
      </w:tr>
      <w:tr>
        <w:tc>
          <w:tcPr>
            <w:tcW w:type="dxa" w:w="1234"/>
          </w:tcPr>
          <w:p>
            <w:r>
              <w:t>test_pyprojecttoml_dynamic_deps.cpython-313.pyc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4253</w:t>
            </w:r>
          </w:p>
        </w:tc>
      </w:tr>
      <w:tr>
        <w:tc>
          <w:tcPr>
            <w:tcW w:type="dxa" w:w="1234"/>
          </w:tcPr>
          <w:p>
            <w:r>
              <w:t>test_setupcfg.cpython-313.pyc</w:t>
            </w:r>
          </w:p>
        </w:tc>
        <w:tc>
          <w:tcPr>
            <w:tcW w:type="dxa" w:w="1234"/>
          </w:tcPr>
          <w:p>
            <w:r>
              <w:t>config/__pycache__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44371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config/downloads</w:t>
            </w:r>
          </w:p>
        </w:tc>
        <w:tc>
          <w:tcPr>
            <w:tcW w:type="dxa" w:w="1234"/>
          </w:tcPr>
          <w:p>
            <w:r>
              <w:t>.venv/lib/python3.13/site-packages/setuptools/tests/config/downloads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1827</w:t>
            </w:r>
          </w:p>
        </w:tc>
      </w:tr>
      <w:tr>
        <w:tc>
          <w:tcPr>
            <w:tcW w:type="dxa" w:w="1234"/>
          </w:tcPr>
          <w:p>
            <w:r>
              <w:t>preload.py</w:t>
            </w:r>
          </w:p>
        </w:tc>
        <w:tc>
          <w:tcPr>
            <w:tcW w:type="dxa" w:w="1234"/>
          </w:tcPr>
          <w:p>
            <w:r>
              <w:t>config/downloads</w:t>
            </w:r>
          </w:p>
        </w:tc>
        <w:tc>
          <w:tcPr>
            <w:tcW w:type="dxa" w:w="1234"/>
          </w:tcPr>
          <w:p>
            <w:r>
              <w:t>.venv/lib/python3.13/site-packages/setuptools/tests/config/downloads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450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downloads/__pycache__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.venv/lib/python3.13/site-packages/setuptools/tests/config/downloads/__pycache__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3204</w:t>
            </w:r>
          </w:p>
        </w:tc>
      </w:tr>
      <w:tr>
        <w:tc>
          <w:tcPr>
            <w:tcW w:type="dxa" w:w="1234"/>
          </w:tcPr>
          <w:p>
            <w:r>
              <w:t>preload.cpython-313.pyc</w:t>
            </w:r>
          </w:p>
        </w:tc>
        <w:tc>
          <w:tcPr>
            <w:tcW w:type="dxa" w:w="1234"/>
          </w:tcPr>
          <w:p>
            <w:r>
              <w:t>downloads/__pycache__</w:t>
            </w:r>
          </w:p>
        </w:tc>
        <w:tc>
          <w:tcPr>
            <w:tcW w:type="dxa" w:w="1234"/>
          </w:tcPr>
          <w:p>
            <w:r>
              <w:t>.venv/lib/python3.13/site-packages/setuptools/tests/config/downloads/__pycache__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843</w:t>
            </w:r>
          </w:p>
        </w:tc>
      </w:tr>
      <w:tr>
        <w:tc>
          <w:tcPr>
            <w:tcW w:type="dxa" w:w="1234"/>
          </w:tcPr>
          <w:p>
            <w:r>
              <w:t>external.html</w:t>
            </w:r>
          </w:p>
        </w:tc>
        <w:tc>
          <w:tcPr>
            <w:tcW w:type="dxa" w:w="1234"/>
          </w:tcPr>
          <w:p>
            <w:r>
              <w:t>indexes/test_links_priority</w:t>
            </w:r>
          </w:p>
        </w:tc>
        <w:tc>
          <w:tcPr>
            <w:tcW w:type="dxa" w:w="1234"/>
          </w:tcPr>
          <w:p>
            <w:r>
              <w:t>.venv/lib/python3.13/site-packages/setuptools/tests/indexes/test_links_priority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index.html</w:t>
            </w:r>
          </w:p>
        </w:tc>
        <w:tc>
          <w:tcPr>
            <w:tcW w:type="dxa" w:w="1234"/>
          </w:tcPr>
          <w:p>
            <w:r>
              <w:t>simple/foobar</w:t>
            </w:r>
          </w:p>
        </w:tc>
        <w:tc>
          <w:tcPr>
            <w:tcW w:type="dxa" w:w="1234"/>
          </w:tcPr>
          <w:p>
            <w:r>
              <w:t>.venv/lib/python3.13/site-packages/setuptools/tests/indexes/test_links_priority/simple/foobar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174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tests/integration</w:t>
            </w:r>
          </w:p>
        </w:tc>
        <w:tc>
          <w:tcPr>
            <w:tcW w:type="dxa" w:w="1234"/>
          </w:tcPr>
          <w:p>
            <w:r>
              <w:t>.venv/lib/python3.13/site-packages/setuptools/tests/integration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helpers.py</w:t>
            </w:r>
          </w:p>
        </w:tc>
        <w:tc>
          <w:tcPr>
            <w:tcW w:type="dxa" w:w="1234"/>
          </w:tcPr>
          <w:p>
            <w:r>
              <w:t>tests/integration</w:t>
            </w:r>
          </w:p>
        </w:tc>
        <w:tc>
          <w:tcPr>
            <w:tcW w:type="dxa" w:w="1234"/>
          </w:tcPr>
          <w:p>
            <w:r>
              <w:t>.venv/lib/python3.13/site-packages/setuptools/tests/integration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2688</w:t>
            </w:r>
          </w:p>
        </w:tc>
      </w:tr>
      <w:tr>
        <w:tc>
          <w:tcPr>
            <w:tcW w:type="dxa" w:w="1234"/>
          </w:tcPr>
          <w:p>
            <w:r>
              <w:t>test_pbr.py</w:t>
            </w:r>
          </w:p>
        </w:tc>
        <w:tc>
          <w:tcPr>
            <w:tcW w:type="dxa" w:w="1234"/>
          </w:tcPr>
          <w:p>
            <w:r>
              <w:t>tests/integration</w:t>
            </w:r>
          </w:p>
        </w:tc>
        <w:tc>
          <w:tcPr>
            <w:tcW w:type="dxa" w:w="1234"/>
          </w:tcPr>
          <w:p>
            <w:r>
              <w:t>.venv/lib/python3.13/site-packages/setuptools/tests/integration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test_pip_install_sdist.py</w:t>
            </w:r>
          </w:p>
        </w:tc>
        <w:tc>
          <w:tcPr>
            <w:tcW w:type="dxa" w:w="1234"/>
          </w:tcPr>
          <w:p>
            <w:r>
              <w:t>tests/integration</w:t>
            </w:r>
          </w:p>
        </w:tc>
        <w:tc>
          <w:tcPr>
            <w:tcW w:type="dxa" w:w="1234"/>
          </w:tcPr>
          <w:p>
            <w:r>
              <w:t>.venv/lib/python3.13/site-packages/setuptools/tests/integration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8256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integration/__pycache__</w:t>
            </w:r>
          </w:p>
        </w:tc>
        <w:tc>
          <w:tcPr>
            <w:tcW w:type="dxa" w:w="1234"/>
          </w:tcPr>
          <w:p>
            <w:r>
              <w:t>.venv/lib/python3.13/site-packages/setuptools/tests/integration/__pycache__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248</w:t>
            </w:r>
          </w:p>
        </w:tc>
      </w:tr>
      <w:tr>
        <w:tc>
          <w:tcPr>
            <w:tcW w:type="dxa" w:w="1234"/>
          </w:tcPr>
          <w:p>
            <w:r>
              <w:t>helpers.cpython-313.pyc</w:t>
            </w:r>
          </w:p>
        </w:tc>
        <w:tc>
          <w:tcPr>
            <w:tcW w:type="dxa" w:w="1234"/>
          </w:tcPr>
          <w:p>
            <w:r>
              <w:t>integration/__pycache__</w:t>
            </w:r>
          </w:p>
        </w:tc>
        <w:tc>
          <w:tcPr>
            <w:tcW w:type="dxa" w:w="1234"/>
          </w:tcPr>
          <w:p>
            <w:r>
              <w:t>.venv/lib/python3.13/site-packages/setuptools/tests/integration/__pycache__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5064</w:t>
            </w:r>
          </w:p>
        </w:tc>
      </w:tr>
      <w:tr>
        <w:tc>
          <w:tcPr>
            <w:tcW w:type="dxa" w:w="1234"/>
          </w:tcPr>
          <w:p>
            <w:r>
              <w:t>test_pbr.cpython-313.pyc</w:t>
            </w:r>
          </w:p>
        </w:tc>
        <w:tc>
          <w:tcPr>
            <w:tcW w:type="dxa" w:w="1234"/>
          </w:tcPr>
          <w:p>
            <w:r>
              <w:t>integration/__pycache__</w:t>
            </w:r>
          </w:p>
        </w:tc>
        <w:tc>
          <w:tcPr>
            <w:tcW w:type="dxa" w:w="1234"/>
          </w:tcPr>
          <w:p>
            <w:r>
              <w:t>.venv/lib/python3.13/site-packages/setuptools/tests/integration/__pycache__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896</w:t>
            </w:r>
          </w:p>
        </w:tc>
      </w:tr>
      <w:tr>
        <w:tc>
          <w:tcPr>
            <w:tcW w:type="dxa" w:w="1234"/>
          </w:tcPr>
          <w:p>
            <w:r>
              <w:t>test_pip_install_sdist.cpython-313.pyc</w:t>
            </w:r>
          </w:p>
        </w:tc>
        <w:tc>
          <w:tcPr>
            <w:tcW w:type="dxa" w:w="1234"/>
          </w:tcPr>
          <w:p>
            <w:r>
              <w:t>integration/__pycache__</w:t>
            </w:r>
          </w:p>
        </w:tc>
        <w:tc>
          <w:tcPr>
            <w:tcW w:type="dxa" w:w="1234"/>
          </w:tcPr>
          <w:p>
            <w:r>
              <w:t>.venv/lib/python3.13/site-packages/setuptools/tests/integration/__pycache__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19:52:03</w:t>
            </w:r>
          </w:p>
        </w:tc>
        <w:tc>
          <w:tcPr>
            <w:tcW w:type="dxa" w:w="1234"/>
          </w:tcPr>
          <w:p>
            <w:r>
              <w:t>9243</w:t>
            </w:r>
          </w:p>
        </w:tc>
      </w:tr>
      <w:tr>
        <w:tc>
          <w:tcPr>
            <w:tcW w:type="dxa" w:w="1234"/>
          </w:tcPr>
          <w:p>
            <w:r>
              <w:t>__init__.py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669</w:t>
            </w:r>
          </w:p>
        </w:tc>
      </w:tr>
      <w:tr>
        <w:tc>
          <w:tcPr>
            <w:tcW w:type="dxa" w:w="1234"/>
          </w:tcPr>
          <w:p>
            <w:r>
              <w:t>_config.py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222</w:t>
            </w:r>
          </w:p>
        </w:tc>
      </w:tr>
      <w:tr>
        <w:tc>
          <w:tcPr>
            <w:tcW w:type="dxa" w:w="1234"/>
          </w:tcPr>
          <w:p>
            <w:r>
              <w:t>_git_shiboken_module_version.py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693</w:t>
            </w:r>
          </w:p>
        </w:tc>
      </w:tr>
      <w:tr>
        <w:tc>
          <w:tcPr>
            <w:tcW w:type="dxa" w:w="1234"/>
          </w:tcPr>
          <w:p>
            <w:r>
              <w:t>libshiboken6.abi3.6.10.dylib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1012096</w:t>
            </w:r>
          </w:p>
        </w:tc>
      </w:tr>
      <w:tr>
        <w:tc>
          <w:tcPr>
            <w:tcW w:type="dxa" w:w="1234"/>
          </w:tcPr>
          <w:p>
            <w:r>
              <w:t>py.typed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Shiboken.abi3.so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107488</w:t>
            </w:r>
          </w:p>
        </w:tc>
      </w:tr>
      <w:tr>
        <w:tc>
          <w:tcPr>
            <w:tcW w:type="dxa" w:w="1234"/>
          </w:tcPr>
          <w:p>
            <w:r>
              <w:t>Shiboken.pyi</w:t>
            </w:r>
          </w:p>
        </w:tc>
        <w:tc>
          <w:tcPr>
            <w:tcW w:type="dxa" w:w="1234"/>
          </w:tcPr>
          <w:p>
            <w:r>
              <w:t>site-packages/shiboken6</w:t>
            </w:r>
          </w:p>
        </w:tc>
        <w:tc>
          <w:tcPr>
            <w:tcW w:type="dxa" w:w="1234"/>
          </w:tcPr>
          <w:p>
            <w:r>
              <w:t>.venv/lib/python3.13/site-packages/shiboken6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1046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site-packages/shiboken6-6.10.2.dist-info</w:t>
            </w:r>
          </w:p>
        </w:tc>
        <w:tc>
          <w:tcPr>
            <w:tcW w:type="dxa" w:w="1234"/>
          </w:tcPr>
          <w:p>
            <w:r>
              <w:t>.venv/lib/python3.13/site-packages/shiboken6-6.10.2.dist-info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site-packages/shiboken6-6.10.2.dist-info</w:t>
            </w:r>
          </w:p>
        </w:tc>
        <w:tc>
          <w:tcPr>
            <w:tcW w:type="dxa" w:w="1234"/>
          </w:tcPr>
          <w:p>
            <w:r>
              <w:t>.venv/lib/python3.13/site-packages/shiboken6-6.10.2.dist-info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2465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site-packages/shiboken6-6.10.2.dist-info</w:t>
            </w:r>
          </w:p>
        </w:tc>
        <w:tc>
          <w:tcPr>
            <w:tcW w:type="dxa" w:w="1234"/>
          </w:tcPr>
          <w:p>
            <w:r>
              <w:t>.venv/lib/python3.13/site-packages/shiboken6-6.10.2.dist-info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5421</w:t>
            </w:r>
          </w:p>
        </w:tc>
      </w:tr>
      <w:tr>
        <w:tc>
          <w:tcPr>
            <w:tcW w:type="dxa" w:w="1234"/>
          </w:tcPr>
          <w:p>
            <w:r>
              <w:t>top_level.txt</w:t>
            </w:r>
          </w:p>
        </w:tc>
        <w:tc>
          <w:tcPr>
            <w:tcW w:type="dxa" w:w="1234"/>
          </w:tcPr>
          <w:p>
            <w:r>
              <w:t>site-packages/shiboken6-6.10.2.dist-info</w:t>
            </w:r>
          </w:p>
        </w:tc>
        <w:tc>
          <w:tcPr>
            <w:tcW w:type="dxa" w:w="1234"/>
          </w:tcPr>
          <w:p>
            <w:r>
              <w:t>.venv/lib/python3.13/site-packages/shiboken6-6.10.2.dist-info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site-packages/shiboken6-6.10.2.dist-info</w:t>
            </w:r>
          </w:p>
        </w:tc>
        <w:tc>
          <w:tcPr>
            <w:tcW w:type="dxa" w:w="1234"/>
          </w:tcPr>
          <w:p>
            <w:r>
              <w:t>.venv/lib/python3.13/site-packages/shiboken6-6.10.2.dist-info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__init__.cpython-313.pyc</w:t>
            </w:r>
          </w:p>
        </w:tc>
        <w:tc>
          <w:tcPr>
            <w:tcW w:type="dxa" w:w="1234"/>
          </w:tcPr>
          <w:p>
            <w:r>
              <w:t>shiboken6/__pycache__</w:t>
            </w:r>
          </w:p>
        </w:tc>
        <w:tc>
          <w:tcPr>
            <w:tcW w:type="dxa" w:w="1234"/>
          </w:tcPr>
          <w:p>
            <w:r>
              <w:t>.venv/lib/python3.13/site-packages/shiboken6/__pycache__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758</w:t>
            </w:r>
          </w:p>
        </w:tc>
      </w:tr>
      <w:tr>
        <w:tc>
          <w:tcPr>
            <w:tcW w:type="dxa" w:w="1234"/>
          </w:tcPr>
          <w:p>
            <w:r>
              <w:t>_config.cpython-313.pyc</w:t>
            </w:r>
          </w:p>
        </w:tc>
        <w:tc>
          <w:tcPr>
            <w:tcW w:type="dxa" w:w="1234"/>
          </w:tcPr>
          <w:p>
            <w:r>
              <w:t>shiboken6/__pycache__</w:t>
            </w:r>
          </w:p>
        </w:tc>
        <w:tc>
          <w:tcPr>
            <w:tcW w:type="dxa" w:w="1234"/>
          </w:tcPr>
          <w:p>
            <w:r>
              <w:t>.venv/lib/python3.13/site-packages/shiboken6/__pycache__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486</w:t>
            </w:r>
          </w:p>
        </w:tc>
      </w:tr>
      <w:tr>
        <w:tc>
          <w:tcPr>
            <w:tcW w:type="dxa" w:w="1234"/>
          </w:tcPr>
          <w:p>
            <w:r>
              <w:t>_git_shiboken_module_version.cpython-313.pyc</w:t>
            </w:r>
          </w:p>
        </w:tc>
        <w:tc>
          <w:tcPr>
            <w:tcW w:type="dxa" w:w="1234"/>
          </w:tcPr>
          <w:p>
            <w:r>
              <w:t>shiboken6/__pycache__</w:t>
            </w:r>
          </w:p>
        </w:tc>
        <w:tc>
          <w:tcPr>
            <w:tcW w:type="dxa" w:w="1234"/>
          </w:tcPr>
          <w:p>
            <w:r>
              <w:t>.venv/lib/python3.13/site-packages/shiboken6/__pycache__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597</w:t>
            </w:r>
          </w:p>
        </w:tc>
      </w:tr>
      <w:tr>
        <w:tc>
          <w:tcPr>
            <w:tcW w:type="dxa" w:w="1234"/>
          </w:tcPr>
          <w:p>
            <w:r>
              <w:t>autodecref.h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2295</w:t>
            </w:r>
          </w:p>
        </w:tc>
      </w:tr>
      <w:tr>
        <w:tc>
          <w:tcPr>
            <w:tcW w:type="dxa" w:w="1234"/>
          </w:tcPr>
          <w:p>
            <w:r>
              <w:t>basewrapper.h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22702</w:t>
            </w:r>
          </w:p>
        </w:tc>
      </w:tr>
      <w:tr>
        <w:tc>
          <w:tcPr>
            <w:tcW w:type="dxa" w:w="1234"/>
          </w:tcPr>
          <w:p>
            <w:r>
              <w:t>basewrapper_p.h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4975</w:t>
            </w:r>
          </w:p>
        </w:tc>
      </w:tr>
      <w:tr>
        <w:tc>
          <w:tcPr>
            <w:tcW w:type="dxa" w:w="1234"/>
          </w:tcPr>
          <w:p>
            <w:r>
              <w:t>bindingmanager.h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3391</w:t>
            </w:r>
          </w:p>
        </w:tc>
      </w:tr>
      <w:tr>
        <w:tc>
          <w:tcPr>
            <w:tcW w:type="dxa" w:w="1234"/>
          </w:tcPr>
          <w:p>
            <w:r>
              <w:t>bufferprocs_py37.h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5582</w:t>
            </w:r>
          </w:p>
        </w:tc>
      </w:tr>
      <w:tr>
        <w:tc>
          <w:tcPr>
            <w:tcW w:type="dxa" w:w="1234"/>
          </w:tcPr>
          <w:p>
            <w:r>
              <w:t>gilstate.h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712</w:t>
            </w:r>
          </w:p>
        </w:tc>
      </w:tr>
      <w:tr>
        <w:tc>
          <w:tcPr>
            <w:tcW w:type="dxa" w:w="1234"/>
          </w:tcPr>
          <w:p>
            <w:r>
              <w:t>helper.h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3734</w:t>
            </w:r>
          </w:p>
        </w:tc>
      </w:tr>
      <w:tr>
        <w:tc>
          <w:tcPr>
            <w:tcW w:type="dxa" w:w="1234"/>
          </w:tcPr>
          <w:p>
            <w:r>
              <w:t>pep384ext.h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2798</w:t>
            </w:r>
          </w:p>
        </w:tc>
      </w:tr>
      <w:tr>
        <w:tc>
          <w:tcPr>
            <w:tcW w:type="dxa" w:w="1234"/>
          </w:tcPr>
          <w:p>
            <w:r>
              <w:t>pep384impl.h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16561</w:t>
            </w:r>
          </w:p>
        </w:tc>
      </w:tr>
      <w:tr>
        <w:tc>
          <w:tcPr>
            <w:tcW w:type="dxa" w:w="1234"/>
          </w:tcPr>
          <w:p>
            <w:r>
              <w:t>pyobjectholder.h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2417</w:t>
            </w:r>
          </w:p>
        </w:tc>
      </w:tr>
      <w:tr>
        <w:tc>
          <w:tcPr>
            <w:tcW w:type="dxa" w:w="1234"/>
          </w:tcPr>
          <w:p>
            <w:r>
              <w:t>sbkarrayconverter.h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3667</w:t>
            </w:r>
          </w:p>
        </w:tc>
      </w:tr>
      <w:tr>
        <w:tc>
          <w:tcPr>
            <w:tcW w:type="dxa" w:w="1234"/>
          </w:tcPr>
          <w:p>
            <w:r>
              <w:t>sbkbindingutils.h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1610</w:t>
            </w:r>
          </w:p>
        </w:tc>
      </w:tr>
      <w:tr>
        <w:tc>
          <w:tcPr>
            <w:tcW w:type="dxa" w:w="1234"/>
          </w:tcPr>
          <w:p>
            <w:r>
              <w:t>sbkcontainer.h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8795</w:t>
            </w:r>
          </w:p>
        </w:tc>
      </w:tr>
      <w:tr>
        <w:tc>
          <w:tcPr>
            <w:tcW w:type="dxa" w:w="1234"/>
          </w:tcPr>
          <w:p>
            <w:r>
              <w:t>sbkconverter.h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22078</w:t>
            </w:r>
          </w:p>
        </w:tc>
      </w:tr>
      <w:tr>
        <w:tc>
          <w:tcPr>
            <w:tcW w:type="dxa" w:w="1234"/>
          </w:tcPr>
          <w:p>
            <w:r>
              <w:t>sbkcppstring.h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738</w:t>
            </w:r>
          </w:p>
        </w:tc>
      </w:tr>
      <w:tr>
        <w:tc>
          <w:tcPr>
            <w:tcW w:type="dxa" w:w="1234"/>
          </w:tcPr>
          <w:p>
            <w:r>
              <w:t>sbkcpptonumpy.h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1208</w:t>
            </w:r>
          </w:p>
        </w:tc>
      </w:tr>
      <w:tr>
        <w:tc>
          <w:tcPr>
            <w:tcW w:type="dxa" w:w="1234"/>
          </w:tcPr>
          <w:p>
            <w:r>
              <w:t>sbkenum.h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4589</w:t>
            </w:r>
          </w:p>
        </w:tc>
      </w:tr>
      <w:tr>
        <w:tc>
          <w:tcPr>
            <w:tcW w:type="dxa" w:w="1234"/>
          </w:tcPr>
          <w:p>
            <w:r>
              <w:t>sbkerrors.h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3858</w:t>
            </w:r>
          </w:p>
        </w:tc>
      </w:tr>
      <w:tr>
        <w:tc>
          <w:tcPr>
            <w:tcW w:type="dxa" w:w="1234"/>
          </w:tcPr>
          <w:p>
            <w:r>
              <w:t>sbkfeature_base.h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660</w:t>
            </w:r>
          </w:p>
        </w:tc>
      </w:tr>
      <w:tr>
        <w:tc>
          <w:tcPr>
            <w:tcW w:type="dxa" w:w="1234"/>
          </w:tcPr>
          <w:p>
            <w:r>
              <w:t>sbkmodule.h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3705</w:t>
            </w:r>
          </w:p>
        </w:tc>
      </w:tr>
      <w:tr>
        <w:tc>
          <w:tcPr>
            <w:tcW w:type="dxa" w:w="1234"/>
          </w:tcPr>
          <w:p>
            <w:r>
              <w:t>sbkmodule_p.h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sbknumpycheck.h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871</w:t>
            </w:r>
          </w:p>
        </w:tc>
      </w:tr>
      <w:tr>
        <w:tc>
          <w:tcPr>
            <w:tcW w:type="dxa" w:w="1234"/>
          </w:tcPr>
          <w:p>
            <w:r>
              <w:t>sbknumpyview.h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1310</w:t>
            </w:r>
          </w:p>
        </w:tc>
      </w:tr>
      <w:tr>
        <w:tc>
          <w:tcPr>
            <w:tcW w:type="dxa" w:w="1234"/>
          </w:tcPr>
          <w:p>
            <w:r>
              <w:t>sbkpep.h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271</w:t>
            </w:r>
          </w:p>
        </w:tc>
      </w:tr>
      <w:tr>
        <w:tc>
          <w:tcPr>
            <w:tcW w:type="dxa" w:w="1234"/>
          </w:tcPr>
          <w:p>
            <w:r>
              <w:t>sbkpepbuffer.h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1011</w:t>
            </w:r>
          </w:p>
        </w:tc>
      </w:tr>
      <w:tr>
        <w:tc>
          <w:tcPr>
            <w:tcW w:type="dxa" w:w="1234"/>
          </w:tcPr>
          <w:p>
            <w:r>
              <w:t>sbkpython.h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1160</w:t>
            </w:r>
          </w:p>
        </w:tc>
      </w:tr>
      <w:tr>
        <w:tc>
          <w:tcPr>
            <w:tcW w:type="dxa" w:w="1234"/>
          </w:tcPr>
          <w:p>
            <w:r>
              <w:t>sbksmartpointer.h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505</w:t>
            </w:r>
          </w:p>
        </w:tc>
      </w:tr>
      <w:tr>
        <w:tc>
          <w:tcPr>
            <w:tcW w:type="dxa" w:w="1234"/>
          </w:tcPr>
          <w:p>
            <w:r>
              <w:t>sbkstaticstrings.h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1770</w:t>
            </w:r>
          </w:p>
        </w:tc>
      </w:tr>
      <w:tr>
        <w:tc>
          <w:tcPr>
            <w:tcW w:type="dxa" w:w="1234"/>
          </w:tcPr>
          <w:p>
            <w:r>
              <w:t>sbkstring.h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1627</w:t>
            </w:r>
          </w:p>
        </w:tc>
      </w:tr>
      <w:tr>
        <w:tc>
          <w:tcPr>
            <w:tcW w:type="dxa" w:w="1234"/>
          </w:tcPr>
          <w:p>
            <w:r>
              <w:t>sbktypefactory.h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sbkversion.h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489</w:t>
            </w:r>
          </w:p>
        </w:tc>
      </w:tr>
      <w:tr>
        <w:tc>
          <w:tcPr>
            <w:tcW w:type="dxa" w:w="1234"/>
          </w:tcPr>
          <w:p>
            <w:r>
              <w:t>sbkwindows.h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376</w:t>
            </w:r>
          </w:p>
        </w:tc>
      </w:tr>
      <w:tr>
        <w:tc>
          <w:tcPr>
            <w:tcW w:type="dxa" w:w="1234"/>
          </w:tcPr>
          <w:p>
            <w:r>
              <w:t>shiboken.h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719</w:t>
            </w:r>
          </w:p>
        </w:tc>
      </w:tr>
      <w:tr>
        <w:tc>
          <w:tcPr>
            <w:tcW w:type="dxa" w:w="1234"/>
          </w:tcPr>
          <w:p>
            <w:r>
              <w:t>shibokenbuffer.h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1599</w:t>
            </w:r>
          </w:p>
        </w:tc>
      </w:tr>
      <w:tr>
        <w:tc>
          <w:tcPr>
            <w:tcW w:type="dxa" w:w="1234"/>
          </w:tcPr>
          <w:p>
            <w:r>
              <w:t>shibokenmacros.h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714</w:t>
            </w:r>
          </w:p>
        </w:tc>
      </w:tr>
      <w:tr>
        <w:tc>
          <w:tcPr>
            <w:tcW w:type="dxa" w:w="1234"/>
          </w:tcPr>
          <w:p>
            <w:r>
              <w:t>signature.h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791</w:t>
            </w:r>
          </w:p>
        </w:tc>
      </w:tr>
      <w:tr>
        <w:tc>
          <w:tcPr>
            <w:tcW w:type="dxa" w:w="1234"/>
          </w:tcPr>
          <w:p>
            <w:r>
              <w:t>signature_p.h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2652</w:t>
            </w:r>
          </w:p>
        </w:tc>
      </w:tr>
      <w:tr>
        <w:tc>
          <w:tcPr>
            <w:tcW w:type="dxa" w:w="1234"/>
          </w:tcPr>
          <w:p>
            <w:r>
              <w:t>threadstatesaver.h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761</w:t>
            </w:r>
          </w:p>
        </w:tc>
      </w:tr>
      <w:tr>
        <w:tc>
          <w:tcPr>
            <w:tcW w:type="dxa" w:w="1234"/>
          </w:tcPr>
          <w:p>
            <w:r>
              <w:t>voidptr.h</w:t>
            </w:r>
          </w:p>
        </w:tc>
        <w:tc>
          <w:tcPr>
            <w:tcW w:type="dxa" w:w="1234"/>
          </w:tcPr>
          <w:p>
            <w:r>
              <w:t>shiboken6/include</w:t>
            </w:r>
          </w:p>
        </w:tc>
        <w:tc>
          <w:tcPr>
            <w:tcW w:type="dxa" w:w="1234"/>
          </w:tcPr>
          <w:p>
            <w:r>
              <w:t>.venv/lib/python3.13/site-packages/shiboken6/include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781</w:t>
            </w:r>
          </w:p>
        </w:tc>
      </w:tr>
      <w:tr>
        <w:tc>
          <w:tcPr>
            <w:tcW w:type="dxa" w:w="1234"/>
          </w:tcPr>
          <w:p>
            <w:r>
              <w:t>Shiboken6Config.abi3.cmake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2603</w:t>
            </w:r>
          </w:p>
        </w:tc>
      </w:tr>
      <w:tr>
        <w:tc>
          <w:tcPr>
            <w:tcW w:type="dxa" w:w="1234"/>
          </w:tcPr>
          <w:p>
            <w:r>
              <w:t>Shiboken6Config.cmake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223</w:t>
            </w:r>
          </w:p>
        </w:tc>
      </w:tr>
      <w:tr>
        <w:tc>
          <w:tcPr>
            <w:tcW w:type="dxa" w:w="1234"/>
          </w:tcPr>
          <w:p>
            <w:r>
              <w:t>Shiboken6ConfigVersion.cmake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479</w:t>
            </w:r>
          </w:p>
        </w:tc>
      </w:tr>
      <w:tr>
        <w:tc>
          <w:tcPr>
            <w:tcW w:type="dxa" w:w="1234"/>
          </w:tcPr>
          <w:p>
            <w:r>
              <w:t>Shiboken6Targets-release.cmake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943</w:t>
            </w:r>
          </w:p>
        </w:tc>
      </w:tr>
      <w:tr>
        <w:tc>
          <w:tcPr>
            <w:tcW w:type="dxa" w:w="1234"/>
          </w:tcPr>
          <w:p>
            <w:r>
              <w:t>Shiboken6Targets.cmake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4292</w:t>
            </w:r>
          </w:p>
        </w:tc>
      </w:tr>
      <w:tr>
        <w:tc>
          <w:tcPr>
            <w:tcW w:type="dxa" w:w="1234"/>
          </w:tcPr>
          <w:p>
            <w:r>
              <w:t>ShibokenHelpers.cmake</w:t>
            </w:r>
          </w:p>
        </w:tc>
        <w:tc>
          <w:tcPr>
            <w:tcW w:type="dxa" w:w="1234"/>
          </w:tcPr>
          <w:p>
            <w:r>
              <w:t>cmake/Shiboken6</w:t>
            </w:r>
          </w:p>
        </w:tc>
        <w:tc>
          <w:tcPr>
            <w:tcW w:type="dxa" w:w="1234"/>
          </w:tcPr>
          <w:p>
            <w:r>
              <w:t>.venv/lib/python3.13/site-packages/shiboken6/lib/cmake/Shiboken6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13:56:34</w:t>
            </w:r>
          </w:p>
        </w:tc>
        <w:tc>
          <w:tcPr>
            <w:tcW w:type="dxa" w:w="1234"/>
          </w:tcPr>
          <w:p>
            <w:r>
              <w:t>38495</w:t>
            </w:r>
          </w:p>
        </w:tc>
      </w:tr>
      <w:tr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site-packages/typing_extensions-4.15.0.dist-info</w:t>
            </w:r>
          </w:p>
        </w:tc>
        <w:tc>
          <w:tcPr>
            <w:tcW w:type="dxa" w:w="1234"/>
          </w:tcPr>
          <w:p>
            <w:r>
              <w:t>.venv/lib/python3.13/site-packages/typing_extensions-4.15.0.dist-info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METADATA</w:t>
            </w:r>
          </w:p>
        </w:tc>
        <w:tc>
          <w:tcPr>
            <w:tcW w:type="dxa" w:w="1234"/>
          </w:tcPr>
          <w:p>
            <w:r>
              <w:t>site-packages/typing_extensions-4.15.0.dist-info</w:t>
            </w:r>
          </w:p>
        </w:tc>
        <w:tc>
          <w:tcPr>
            <w:tcW w:type="dxa" w:w="1234"/>
          </w:tcPr>
          <w:p>
            <w:r>
              <w:t>.venv/lib/python3.13/site-packages/typing_extensions-4.15.0.dist-info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3259</w:t>
            </w:r>
          </w:p>
        </w:tc>
      </w:tr>
      <w:tr>
        <w:tc>
          <w:tcPr>
            <w:tcW w:type="dxa" w:w="1234"/>
          </w:tcPr>
          <w:p>
            <w:r>
              <w:t>RECORD</w:t>
            </w:r>
          </w:p>
        </w:tc>
        <w:tc>
          <w:tcPr>
            <w:tcW w:type="dxa" w:w="1234"/>
          </w:tcPr>
          <w:p>
            <w:r>
              <w:t>site-packages/typing_extensions-4.15.0.dist-info</w:t>
            </w:r>
          </w:p>
        </w:tc>
        <w:tc>
          <w:tcPr>
            <w:tcW w:type="dxa" w:w="1234"/>
          </w:tcPr>
          <w:p>
            <w:r>
              <w:t>.venv/lib/python3.13/site-packages/typing_extensions-4.15.0.dist-info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580</w:t>
            </w:r>
          </w:p>
        </w:tc>
      </w:tr>
      <w:tr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site-packages/typing_extensions-4.15.0.dist-info</w:t>
            </w:r>
          </w:p>
        </w:tc>
        <w:tc>
          <w:tcPr>
            <w:tcW w:type="dxa" w:w="1234"/>
          </w:tcPr>
          <w:p>
            <w:r>
              <w:t>.venv/lib/python3.13/site-packages/typing_extensions-4.15.0.dist-info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82</w:t>
            </w:r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typing_extensions-4.15.0.dist-info/licenses</w:t>
            </w:r>
          </w:p>
        </w:tc>
        <w:tc>
          <w:tcPr>
            <w:tcW w:type="dxa" w:w="1234"/>
          </w:tcPr>
          <w:p>
            <w:r>
              <w:t>.venv/lib/python3.13/site-packages/typing_extensions-4.15.0.dist-info/licenses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13:53:24</w:t>
            </w:r>
          </w:p>
        </w:tc>
        <w:tc>
          <w:tcPr>
            <w:tcW w:type="dxa" w:w="1234"/>
          </w:tcPr>
          <w:p>
            <w:r>
              <w:t>13936</w:t>
            </w:r>
          </w:p>
        </w:tc>
      </w:tr>
      <w:tr>
        <w:tc>
          <w:tcPr>
            <w:tcW w:type="dxa" w:w="1234"/>
          </w:tcPr>
          <w:p>
            <w:r>
              <w:t>app.cpython-313.pyc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13:53:26</w:t>
            </w:r>
          </w:p>
        </w:tc>
        <w:tc>
          <w:tcPr>
            <w:tcW w:type="dxa" w:w="1234"/>
          </w:tcPr>
          <w:p>
            <w:r>
              <w:t>19627</w:t>
            </w:r>
          </w:p>
        </w:tc>
      </w:tr>
      <w:tr>
        <w:tc>
          <w:tcPr>
            <w:tcW w:type="dxa" w:w="1234"/>
          </w:tcPr>
          <w:p>
            <w:r>
              <w:t>core.cpython-313.pyc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13:57:22</w:t>
            </w:r>
          </w:p>
        </w:tc>
        <w:tc>
          <w:tcPr>
            <w:tcW w:type="dxa" w:w="1234"/>
          </w:tcPr>
          <w:p>
            <w:r>
              <w:t>9852</w:t>
            </w:r>
          </w:p>
        </w:tc>
      </w:tr>
      <w:tr>
        <w:tc>
          <w:tcPr>
            <w:tcW w:type="dxa" w:w="1234"/>
          </w:tcPr>
          <w:p>
            <w:r>
              <w:t>qt_app.cpython-313.pyc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>
              <w:t>__pycache__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13:56:52</w:t>
            </w:r>
          </w:p>
        </w:tc>
        <w:tc>
          <w:tcPr>
            <w:tcW w:type="dxa" w:w="1234"/>
          </w:tcPr>
          <w:p>
            <w:r>
              <w:t>14131</w:t>
            </w:r>
          </w:p>
        </w:tc>
      </w:tr>
      <w:tr>
        <w:tc>
          <w:tcPr>
            <w:tcW w:type="dxa" w:w="1234"/>
          </w:tcPr>
          <w:p>
            <w:r>
              <w:t>.DS_Store</w:t>
            </w:r>
          </w:p>
        </w:tc>
        <w:tc>
          <w:tcPr>
            <w:tcW w:type="dxa" w:w="1234"/>
          </w:tcPr>
          <w:p>
            <w:r>
              <w:t>build</w:t>
            </w:r>
          </w:p>
        </w:tc>
        <w:tc>
          <w:tcPr>
            <w:tcW w:type="dxa" w:w="1234"/>
          </w:tcPr>
          <w:p>
            <w:r>
              <w:t>build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21:39:50</w:t>
            </w:r>
          </w:p>
        </w:tc>
        <w:tc>
          <w:tcPr>
            <w:tcW w:type="dxa" w:w="1234"/>
          </w:tcPr>
          <w:p>
            <w:r>
              <w:t>6148</w:t>
            </w:r>
          </w:p>
        </w:tc>
      </w:tr>
      <w:tr>
        <w:tc>
          <w:tcPr>
            <w:tcW w:type="dxa" w:w="1234"/>
          </w:tcPr>
          <w:p>
            <w:r>
              <w:t>Analysis-00.toc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152593</w:t>
            </w:r>
          </w:p>
        </w:tc>
      </w:tr>
      <w:tr>
        <w:tc>
          <w:tcPr>
            <w:tcW w:type="dxa" w:w="1234"/>
          </w:tcPr>
          <w:p>
            <w:r>
              <w:t>base_library.zip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1396821</w:t>
            </w:r>
          </w:p>
        </w:tc>
      </w:tr>
      <w:tr>
        <w:tc>
          <w:tcPr>
            <w:tcW w:type="dxa" w:w="1234"/>
          </w:tcPr>
          <w:p>
            <w:r>
              <w:t>PYZ-00.pyz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3297389</w:t>
            </w:r>
          </w:p>
        </w:tc>
      </w:tr>
      <w:tr>
        <w:tc>
          <w:tcPr>
            <w:tcW w:type="dxa" w:w="1234"/>
          </w:tcPr>
          <w:p>
            <w:r>
              <w:t>PYZ-00.toc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62760</w:t>
            </w:r>
          </w:p>
        </w:tc>
      </w:tr>
      <w:tr>
        <w:tc>
          <w:tcPr>
            <w:tcW w:type="dxa" w:w="1234"/>
          </w:tcPr>
          <w:p>
            <w:r>
              <w:t>warn-FolderFileTable.txt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5575</w:t>
            </w:r>
          </w:p>
        </w:tc>
      </w:tr>
      <w:tr>
        <w:tc>
          <w:tcPr>
            <w:tcW w:type="dxa" w:w="1234"/>
          </w:tcPr>
          <w:p>
            <w:r>
              <w:t>xref-FolderFileTable.html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>
              <w:t>build/FolderFileTable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608203</w:t>
            </w:r>
          </w:p>
        </w:tc>
      </w:tr>
      <w:tr>
        <w:tc>
          <w:tcPr>
            <w:tcW w:type="dxa" w:w="1234"/>
          </w:tcPr>
          <w:p>
            <w:r>
              <w:t>pyimod01_archive.pyc</w:t>
            </w:r>
          </w:p>
        </w:tc>
        <w:tc>
          <w:tcPr>
            <w:tcW w:type="dxa" w:w="1234"/>
          </w:tcPr>
          <w:p>
            <w:r>
              <w:t>FolderFileTable/localpycs</w:t>
            </w:r>
          </w:p>
        </w:tc>
        <w:tc>
          <w:tcPr>
            <w:tcW w:type="dxa" w:w="1234"/>
          </w:tcPr>
          <w:p>
            <w:r>
              <w:t>build/FolderFileTable/localpycs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4930</w:t>
            </w:r>
          </w:p>
        </w:tc>
      </w:tr>
      <w:tr>
        <w:tc>
          <w:tcPr>
            <w:tcW w:type="dxa" w:w="1234"/>
          </w:tcPr>
          <w:p>
            <w:r>
              <w:t>pyimod02_importers.pyc</w:t>
            </w:r>
          </w:p>
        </w:tc>
        <w:tc>
          <w:tcPr>
            <w:tcW w:type="dxa" w:w="1234"/>
          </w:tcPr>
          <w:p>
            <w:r>
              <w:t>FolderFileTable/localpycs</w:t>
            </w:r>
          </w:p>
        </w:tc>
        <w:tc>
          <w:tcPr>
            <w:tcW w:type="dxa" w:w="1234"/>
          </w:tcPr>
          <w:p>
            <w:r>
              <w:t>build/FolderFileTable/localpycs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31802</w:t>
            </w:r>
          </w:p>
        </w:tc>
      </w:tr>
      <w:tr>
        <w:tc>
          <w:tcPr>
            <w:tcW w:type="dxa" w:w="1234"/>
          </w:tcPr>
          <w:p>
            <w:r>
              <w:t>pyimod03_ctypes.pyc</w:t>
            </w:r>
          </w:p>
        </w:tc>
        <w:tc>
          <w:tcPr>
            <w:tcW w:type="dxa" w:w="1234"/>
          </w:tcPr>
          <w:p>
            <w:r>
              <w:t>FolderFileTable/localpycs</w:t>
            </w:r>
          </w:p>
        </w:tc>
        <w:tc>
          <w:tcPr>
            <w:tcW w:type="dxa" w:w="1234"/>
          </w:tcPr>
          <w:p>
            <w:r>
              <w:t>build/FolderFileTable/localpycs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6450</w:t>
            </w:r>
          </w:p>
        </w:tc>
      </w:tr>
      <w:tr>
        <w:tc>
          <w:tcPr>
            <w:tcW w:type="dxa" w:w="1234"/>
          </w:tcPr>
          <w:p>
            <w:r>
              <w:t>struct.pyc</w:t>
            </w:r>
          </w:p>
        </w:tc>
        <w:tc>
          <w:tcPr>
            <w:tcW w:type="dxa" w:w="1234"/>
          </w:tcPr>
          <w:p>
            <w:r>
              <w:t>FolderFileTable/localpycs</w:t>
            </w:r>
          </w:p>
        </w:tc>
        <w:tc>
          <w:tcPr>
            <w:tcW w:type="dxa" w:w="1234"/>
          </w:tcPr>
          <w:p>
            <w:r>
              <w:t>build/FolderFileTable/localpycs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2026-02-25 19:52:11</w:t>
            </w:r>
          </w:p>
        </w:tc>
        <w:tc>
          <w:tcPr>
            <w:tcW w:type="dxa" w:w="1234"/>
          </w:tcPr>
          <w:p>
            <w:r>
              <w:t>305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